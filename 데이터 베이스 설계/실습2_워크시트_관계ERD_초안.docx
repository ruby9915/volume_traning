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A6E" w:rsidRDefault="00CC3DB6">
      <w:pPr>
        <w:rPr>
          <w:lang w:eastAsia="ko-KR"/>
        </w:rPr>
      </w:pPr>
      <w:r>
        <w:rPr>
          <w:b/>
          <w:color w:val="1F4E79"/>
          <w:sz w:val="36"/>
          <w:lang w:eastAsia="ko-KR"/>
        </w:rPr>
        <w:t xml:space="preserve">[W04·4-3] </w:t>
      </w:r>
      <w:r>
        <w:rPr>
          <w:b/>
          <w:color w:val="1F4E79"/>
          <w:sz w:val="36"/>
          <w:lang w:eastAsia="ko-KR"/>
        </w:rPr>
        <w:t>실습</w:t>
      </w:r>
      <w:r>
        <w:rPr>
          <w:b/>
          <w:color w:val="1F4E79"/>
          <w:sz w:val="36"/>
          <w:lang w:eastAsia="ko-KR"/>
        </w:rPr>
        <w:t xml:space="preserve"> 2 </w:t>
      </w:r>
      <w:r>
        <w:rPr>
          <w:b/>
          <w:color w:val="1F4E79"/>
          <w:sz w:val="36"/>
          <w:lang w:eastAsia="ko-KR"/>
        </w:rPr>
        <w:t>워크시트</w:t>
      </w:r>
      <w:r>
        <w:rPr>
          <w:b/>
          <w:color w:val="1F4E79"/>
          <w:sz w:val="36"/>
          <w:lang w:eastAsia="ko-KR"/>
        </w:rPr>
        <w:t xml:space="preserve"> — </w:t>
      </w:r>
      <w:r>
        <w:rPr>
          <w:b/>
          <w:color w:val="1F4E79"/>
          <w:sz w:val="36"/>
          <w:lang w:eastAsia="ko-KR"/>
        </w:rPr>
        <w:t>관계</w:t>
      </w:r>
      <w:r>
        <w:rPr>
          <w:b/>
          <w:color w:val="1F4E79"/>
          <w:sz w:val="36"/>
          <w:lang w:eastAsia="ko-KR"/>
        </w:rPr>
        <w:t>·</w:t>
      </w:r>
      <w:r>
        <w:rPr>
          <w:b/>
          <w:color w:val="1F4E79"/>
          <w:sz w:val="36"/>
          <w:lang w:eastAsia="ko-KR"/>
        </w:rPr>
        <w:t>카디널리티</w:t>
      </w:r>
      <w:r>
        <w:rPr>
          <w:b/>
          <w:color w:val="1F4E79"/>
          <w:sz w:val="36"/>
          <w:lang w:eastAsia="ko-KR"/>
        </w:rPr>
        <w:t>·ERD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>개인별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작성</w:t>
      </w:r>
      <w:r>
        <w:rPr>
          <w:sz w:val="19"/>
          <w:lang w:eastAsia="ko-KR"/>
        </w:rPr>
        <w:t xml:space="preserve"> · </w:t>
      </w:r>
      <w:r>
        <w:rPr>
          <w:sz w:val="19"/>
          <w:lang w:eastAsia="ko-KR"/>
        </w:rPr>
        <w:t>사례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모아스터디카페</w:t>
      </w:r>
      <w:r>
        <w:rPr>
          <w:sz w:val="19"/>
          <w:lang w:eastAsia="ko-KR"/>
        </w:rPr>
        <w:t xml:space="preserve"> · </w:t>
      </w:r>
      <w:r>
        <w:rPr>
          <w:sz w:val="19"/>
          <w:lang w:eastAsia="ko-KR"/>
        </w:rPr>
        <w:t>입력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실습</w:t>
      </w:r>
      <w:r>
        <w:rPr>
          <w:sz w:val="19"/>
          <w:lang w:eastAsia="ko-KR"/>
        </w:rPr>
        <w:t xml:space="preserve">1 </w:t>
      </w:r>
      <w:r>
        <w:rPr>
          <w:sz w:val="19"/>
          <w:lang w:eastAsia="ko-KR"/>
        </w:rPr>
        <w:t>엔티티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정의서</w:t>
      </w:r>
      <w:r>
        <w:rPr>
          <w:sz w:val="19"/>
          <w:lang w:eastAsia="ko-KR"/>
        </w:rPr>
        <w:t xml:space="preserve"> + </w:t>
      </w:r>
      <w:r>
        <w:rPr>
          <w:sz w:val="19"/>
          <w:lang w:eastAsia="ko-KR"/>
        </w:rPr>
        <w:t>관계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후보</w:t>
      </w:r>
    </w:p>
    <w:p w:rsidR="00320A6E" w:rsidRDefault="00CC3DB6">
      <w:pPr>
        <w:rPr>
          <w:lang w:eastAsia="ko-KR"/>
        </w:rPr>
      </w:pPr>
      <w:r>
        <w:rPr>
          <w:color w:val="2E7D5B"/>
          <w:sz w:val="19"/>
          <w:lang w:eastAsia="ko-KR"/>
        </w:rPr>
        <w:t xml:space="preserve">ER </w:t>
      </w:r>
      <w:r>
        <w:rPr>
          <w:color w:val="2E7D5B"/>
          <w:sz w:val="19"/>
          <w:lang w:eastAsia="ko-KR"/>
        </w:rPr>
        <w:t>스키마</w:t>
      </w:r>
      <w:r>
        <w:rPr>
          <w:color w:val="2E7D5B"/>
          <w:sz w:val="19"/>
          <w:lang w:eastAsia="ko-KR"/>
        </w:rPr>
        <w:t xml:space="preserve"> </w:t>
      </w:r>
      <w:r>
        <w:rPr>
          <w:color w:val="2E7D5B"/>
          <w:sz w:val="19"/>
          <w:lang w:eastAsia="ko-KR"/>
        </w:rPr>
        <w:t>모델링</w:t>
      </w:r>
      <w:r>
        <w:rPr>
          <w:color w:val="2E7D5B"/>
          <w:sz w:val="19"/>
          <w:lang w:eastAsia="ko-KR"/>
        </w:rPr>
        <w:t xml:space="preserve"> 8</w:t>
      </w:r>
      <w:r>
        <w:rPr>
          <w:color w:val="2E7D5B"/>
          <w:sz w:val="19"/>
          <w:lang w:eastAsia="ko-KR"/>
        </w:rPr>
        <w:t>단계</w:t>
      </w:r>
      <w:r>
        <w:rPr>
          <w:color w:val="2E7D5B"/>
          <w:sz w:val="19"/>
          <w:lang w:eastAsia="ko-KR"/>
        </w:rPr>
        <w:t xml:space="preserve"> </w:t>
      </w:r>
      <w:r>
        <w:rPr>
          <w:color w:val="2E7D5B"/>
          <w:sz w:val="19"/>
          <w:lang w:eastAsia="ko-KR"/>
        </w:rPr>
        <w:t>중</w:t>
      </w:r>
      <w:r>
        <w:rPr>
          <w:color w:val="2E7D5B"/>
          <w:sz w:val="19"/>
          <w:lang w:eastAsia="ko-KR"/>
        </w:rPr>
        <w:t xml:space="preserve"> </w:t>
      </w:r>
      <w:r>
        <w:rPr>
          <w:color w:val="2E7D5B"/>
          <w:sz w:val="19"/>
          <w:lang w:eastAsia="ko-KR"/>
        </w:rPr>
        <w:t>담당</w:t>
      </w:r>
      <w:r>
        <w:rPr>
          <w:color w:val="2E7D5B"/>
          <w:sz w:val="19"/>
          <w:lang w:eastAsia="ko-KR"/>
        </w:rPr>
        <w:t xml:space="preserve">: ② </w:t>
      </w:r>
      <w:r>
        <w:rPr>
          <w:color w:val="2E7D5B"/>
          <w:sz w:val="19"/>
          <w:lang w:eastAsia="ko-KR"/>
        </w:rPr>
        <w:t>관계</w:t>
      </w:r>
      <w:r>
        <w:rPr>
          <w:color w:val="2E7D5B"/>
          <w:sz w:val="19"/>
          <w:lang w:eastAsia="ko-KR"/>
        </w:rPr>
        <w:t xml:space="preserve"> </w:t>
      </w:r>
      <w:r>
        <w:rPr>
          <w:color w:val="2E7D5B"/>
          <w:sz w:val="19"/>
          <w:lang w:eastAsia="ko-KR"/>
        </w:rPr>
        <w:t>식별</w:t>
      </w:r>
      <w:r>
        <w:rPr>
          <w:color w:val="2E7D5B"/>
          <w:sz w:val="19"/>
          <w:lang w:eastAsia="ko-KR"/>
        </w:rPr>
        <w:t xml:space="preserve"> · ③ </w:t>
      </w:r>
      <w:r>
        <w:rPr>
          <w:color w:val="2E7D5B"/>
          <w:sz w:val="19"/>
          <w:lang w:eastAsia="ko-KR"/>
        </w:rPr>
        <w:t>카디널리티</w:t>
      </w:r>
      <w:r>
        <w:rPr>
          <w:color w:val="2E7D5B"/>
          <w:sz w:val="19"/>
          <w:lang w:eastAsia="ko-KR"/>
        </w:rPr>
        <w:t xml:space="preserve"> · ⑥ </w:t>
      </w:r>
      <w:r>
        <w:rPr>
          <w:color w:val="2E7D5B"/>
          <w:sz w:val="19"/>
          <w:lang w:eastAsia="ko-KR"/>
        </w:rPr>
        <w:t>관계</w:t>
      </w:r>
      <w:r>
        <w:rPr>
          <w:color w:val="2E7D5B"/>
          <w:sz w:val="19"/>
          <w:lang w:eastAsia="ko-KR"/>
        </w:rPr>
        <w:t xml:space="preserve"> </w:t>
      </w:r>
      <w:r>
        <w:rPr>
          <w:color w:val="2E7D5B"/>
          <w:sz w:val="19"/>
          <w:lang w:eastAsia="ko-KR"/>
        </w:rPr>
        <w:t>속성</w:t>
      </w:r>
      <w:r>
        <w:rPr>
          <w:color w:val="2E7D5B"/>
          <w:sz w:val="19"/>
          <w:lang w:eastAsia="ko-KR"/>
        </w:rPr>
        <w:t xml:space="preserve"> · ⑦ ERD </w:t>
      </w:r>
      <w:r>
        <w:rPr>
          <w:color w:val="2E7D5B"/>
          <w:sz w:val="19"/>
          <w:lang w:eastAsia="ko-KR"/>
        </w:rPr>
        <w:t>표현</w:t>
      </w:r>
      <w:r>
        <w:rPr>
          <w:color w:val="2E7D5B"/>
          <w:sz w:val="19"/>
          <w:lang w:eastAsia="ko-KR"/>
        </w:rPr>
        <w:t xml:space="preserve"> · ⑧ </w:t>
      </w:r>
      <w:r>
        <w:rPr>
          <w:color w:val="2E7D5B"/>
          <w:sz w:val="19"/>
          <w:lang w:eastAsia="ko-KR"/>
        </w:rPr>
        <w:t>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2835"/>
      </w:tblGrid>
      <w:tr w:rsidR="00320A6E">
        <w:trPr>
          <w:jc w:val="center"/>
        </w:trPr>
        <w:tc>
          <w:tcPr>
            <w:tcW w:w="1701" w:type="dxa"/>
            <w:shd w:val="clear" w:color="auto" w:fill="1F4E79"/>
          </w:tcPr>
          <w:p w:rsidR="00320A6E" w:rsidRDefault="00CC3DB6">
            <w:bookmarkStart w:id="0" w:name="_GoBack" w:colFirst="4" w:colLast="4"/>
            <w:r>
              <w:rPr>
                <w:b/>
                <w:color w:val="FFFFFF"/>
                <w:sz w:val="20"/>
              </w:rPr>
              <w:t>학번</w:t>
            </w:r>
          </w:p>
        </w:tc>
        <w:tc>
          <w:tcPr>
            <w:tcW w:w="1701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이름</w:t>
            </w:r>
          </w:p>
        </w:tc>
        <w:tc>
          <w:tcPr>
            <w:tcW w:w="1701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w="2835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사용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도구</w:t>
            </w:r>
          </w:p>
        </w:tc>
      </w:tr>
      <w:tr w:rsidR="00320A6E">
        <w:trPr>
          <w:jc w:val="center"/>
        </w:trPr>
        <w:tc>
          <w:tcPr>
            <w:tcW w:w="1701" w:type="dxa"/>
          </w:tcPr>
          <w:p w:rsidR="00320A6E" w:rsidRDefault="00584088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2</w:t>
            </w:r>
            <w:r>
              <w:rPr>
                <w:lang w:eastAsia="ko-KR"/>
              </w:rPr>
              <w:t>0201673</w:t>
            </w:r>
          </w:p>
        </w:tc>
        <w:tc>
          <w:tcPr>
            <w:tcW w:w="1701" w:type="dxa"/>
          </w:tcPr>
          <w:p w:rsidR="00320A6E" w:rsidRDefault="00584088">
            <w:r>
              <w:rPr>
                <w:rFonts w:hint="eastAsia"/>
                <w:lang w:eastAsia="ko-KR"/>
              </w:rPr>
              <w:t>배강민</w:t>
            </w:r>
          </w:p>
        </w:tc>
        <w:tc>
          <w:tcPr>
            <w:tcW w:w="1701" w:type="dxa"/>
          </w:tcPr>
          <w:p w:rsidR="00320A6E" w:rsidRDefault="00584088">
            <w:pPr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2026.10/05</w:t>
            </w:r>
          </w:p>
        </w:tc>
        <w:tc>
          <w:tcPr>
            <w:tcW w:w="2835" w:type="dxa"/>
          </w:tcPr>
          <w:p w:rsidR="00320A6E" w:rsidRDefault="00CC3DB6">
            <w:r>
              <w:rPr>
                <w:sz w:val="19"/>
              </w:rPr>
              <w:t>draw.io</w:t>
            </w:r>
          </w:p>
        </w:tc>
      </w:tr>
    </w:tbl>
    <w:bookmarkEnd w:id="0"/>
    <w:p w:rsidR="00320A6E" w:rsidRDefault="00CC3DB6">
      <w:r>
        <w:rPr>
          <w:b/>
          <w:color w:val="1F4E79"/>
          <w:sz w:val="26"/>
        </w:rPr>
        <w:t>[</w:t>
      </w:r>
      <w:r>
        <w:rPr>
          <w:b/>
          <w:color w:val="1F4E79"/>
          <w:sz w:val="26"/>
        </w:rPr>
        <w:t>단계</w:t>
      </w:r>
      <w:r>
        <w:rPr>
          <w:b/>
          <w:color w:val="1F4E79"/>
          <w:sz w:val="26"/>
        </w:rPr>
        <w:t xml:space="preserve"> 1] </w:t>
      </w:r>
      <w:r>
        <w:rPr>
          <w:b/>
          <w:color w:val="1F4E79"/>
          <w:sz w:val="26"/>
        </w:rPr>
        <w:t>관계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식별</w:t>
      </w:r>
      <w:r>
        <w:rPr>
          <w:b/>
          <w:color w:val="1F4E79"/>
          <w:sz w:val="26"/>
        </w:rPr>
        <w:t xml:space="preserve"> (10</w:t>
      </w:r>
      <w:r>
        <w:rPr>
          <w:b/>
          <w:color w:val="1F4E79"/>
          <w:sz w:val="26"/>
        </w:rPr>
        <w:t>분</w:t>
      </w:r>
      <w:r>
        <w:rPr>
          <w:b/>
          <w:color w:val="1F4E79"/>
          <w:sz w:val="26"/>
        </w:rPr>
        <w:t>) — 4</w:t>
      </w:r>
      <w:r>
        <w:rPr>
          <w:b/>
          <w:color w:val="1F4E79"/>
          <w:sz w:val="26"/>
        </w:rPr>
        <w:t>개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이상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551"/>
        <w:gridCol w:w="2551"/>
        <w:gridCol w:w="2551"/>
      </w:tblGrid>
      <w:tr w:rsidR="00320A6E">
        <w:trPr>
          <w:jc w:val="center"/>
        </w:trPr>
        <w:tc>
          <w:tcPr>
            <w:tcW w:w="567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51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 xml:space="preserve"> A</w:t>
            </w:r>
          </w:p>
        </w:tc>
        <w:tc>
          <w:tcPr>
            <w:tcW w:w="2551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관계명</w:t>
            </w:r>
            <w:r>
              <w:rPr>
                <w:b/>
                <w:color w:val="FFFFFF"/>
                <w:sz w:val="20"/>
              </w:rPr>
              <w:t>(</w:t>
            </w:r>
            <w:r>
              <w:rPr>
                <w:b/>
                <w:color w:val="FFFFFF"/>
                <w:sz w:val="20"/>
              </w:rPr>
              <w:t>동사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551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 xml:space="preserve"> B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9"/>
              </w:rPr>
              <w:t>1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회원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예약한다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예약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9"/>
              </w:rPr>
              <w:t>2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좌석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배정된다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예약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9"/>
              </w:rPr>
              <w:t>3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예약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실현된다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이용기록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9"/>
              </w:rPr>
              <w:t>4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회원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보유한다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회원권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9"/>
              </w:rPr>
              <w:t>5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이용기록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정산된다</w:t>
            </w:r>
          </w:p>
        </w:tc>
        <w:tc>
          <w:tcPr>
            <w:tcW w:w="2551" w:type="dxa"/>
          </w:tcPr>
          <w:p w:rsidR="00320A6E" w:rsidRDefault="00CC3DB6">
            <w:r>
              <w:rPr>
                <w:sz w:val="19"/>
              </w:rPr>
              <w:t>결제</w:t>
            </w:r>
          </w:p>
        </w:tc>
      </w:tr>
    </w:tbl>
    <w:p w:rsidR="00320A6E" w:rsidRDefault="00CC3DB6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[</w:t>
      </w:r>
      <w:r>
        <w:rPr>
          <w:b/>
          <w:color w:val="1F4E79"/>
          <w:sz w:val="26"/>
          <w:lang w:eastAsia="ko-KR"/>
        </w:rPr>
        <w:t>단계</w:t>
      </w:r>
      <w:r>
        <w:rPr>
          <w:b/>
          <w:color w:val="1F4E79"/>
          <w:sz w:val="26"/>
          <w:lang w:eastAsia="ko-KR"/>
        </w:rPr>
        <w:t xml:space="preserve"> 2] </w:t>
      </w:r>
      <w:r>
        <w:rPr>
          <w:b/>
          <w:color w:val="1F4E79"/>
          <w:sz w:val="26"/>
          <w:lang w:eastAsia="ko-KR"/>
        </w:rPr>
        <w:t>카디널리티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결정</w:t>
      </w:r>
      <w:r>
        <w:rPr>
          <w:b/>
          <w:color w:val="1F4E79"/>
          <w:sz w:val="26"/>
          <w:lang w:eastAsia="ko-KR"/>
        </w:rPr>
        <w:t xml:space="preserve"> — </w:t>
      </w:r>
      <w:r>
        <w:rPr>
          <w:b/>
          <w:color w:val="1F4E79"/>
          <w:sz w:val="26"/>
          <w:lang w:eastAsia="ko-KR"/>
        </w:rPr>
        <w:t>양방향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질문</w:t>
      </w:r>
      <w:r>
        <w:rPr>
          <w:b/>
          <w:color w:val="1F4E79"/>
          <w:sz w:val="26"/>
          <w:lang w:eastAsia="ko-KR"/>
        </w:rPr>
        <w:t xml:space="preserve"> (15</w:t>
      </w:r>
      <w:r>
        <w:rPr>
          <w:b/>
          <w:color w:val="1F4E79"/>
          <w:sz w:val="26"/>
          <w:lang w:eastAsia="ko-KR"/>
        </w:rPr>
        <w:t>분</w:t>
      </w:r>
      <w:r>
        <w:rPr>
          <w:b/>
          <w:color w:val="1F4E79"/>
          <w:sz w:val="26"/>
          <w:lang w:eastAsia="ko-KR"/>
        </w:rPr>
        <w:t>)</w:t>
      </w:r>
    </w:p>
    <w:p w:rsidR="00320A6E" w:rsidRDefault="00CC3DB6">
      <w:pPr>
        <w:rPr>
          <w:lang w:eastAsia="ko-KR"/>
        </w:rPr>
      </w:pPr>
      <w:r>
        <w:rPr>
          <w:b/>
          <w:lang w:eastAsia="ko-KR"/>
        </w:rPr>
        <w:t>관계</w:t>
      </w:r>
      <w:r>
        <w:rPr>
          <w:b/>
          <w:lang w:eastAsia="ko-KR"/>
        </w:rPr>
        <w:t xml:space="preserve"> 1: </w:t>
      </w:r>
      <w:r>
        <w:rPr>
          <w:b/>
          <w:lang w:eastAsia="ko-KR"/>
        </w:rPr>
        <w:t>회원</w:t>
      </w:r>
      <w:r>
        <w:rPr>
          <w:b/>
          <w:lang w:eastAsia="ko-KR"/>
        </w:rPr>
        <w:t xml:space="preserve"> ─(</w:t>
      </w:r>
      <w:r>
        <w:rPr>
          <w:b/>
          <w:lang w:eastAsia="ko-KR"/>
        </w:rPr>
        <w:t>예약한다</w:t>
      </w:r>
      <w:r>
        <w:rPr>
          <w:b/>
          <w:lang w:eastAsia="ko-KR"/>
        </w:rPr>
        <w:t xml:space="preserve">)─ </w:t>
      </w:r>
      <w:r>
        <w:rPr>
          <w:b/>
          <w:lang w:eastAsia="ko-KR"/>
        </w:rPr>
        <w:t>예약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 xml:space="preserve">  Q1. A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B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N (</w:t>
      </w:r>
      <w:r>
        <w:rPr>
          <w:sz w:val="19"/>
          <w:lang w:eastAsia="ko-KR"/>
        </w:rPr>
        <w:t>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여러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)   Q2. B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1 (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명의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것</w:t>
      </w:r>
      <w:r>
        <w:rPr>
          <w:sz w:val="19"/>
          <w:lang w:eastAsia="ko-KR"/>
        </w:rPr>
        <w:t xml:space="preserve">)   ⇒ </w:t>
      </w:r>
      <w:r>
        <w:rPr>
          <w:sz w:val="19"/>
          <w:lang w:eastAsia="ko-KR"/>
        </w:rPr>
        <w:t>카디널리티</w:t>
      </w:r>
      <w:r>
        <w:rPr>
          <w:sz w:val="19"/>
          <w:lang w:eastAsia="ko-KR"/>
        </w:rPr>
        <w:t>: 1 : N</w:t>
      </w:r>
    </w:p>
    <w:p w:rsidR="00320A6E" w:rsidRDefault="00CC3DB6">
      <w:pPr>
        <w:rPr>
          <w:lang w:eastAsia="ko-KR"/>
        </w:rPr>
      </w:pPr>
      <w:r>
        <w:rPr>
          <w:b/>
          <w:lang w:eastAsia="ko-KR"/>
        </w:rPr>
        <w:t>관계</w:t>
      </w:r>
      <w:r>
        <w:rPr>
          <w:b/>
          <w:lang w:eastAsia="ko-KR"/>
        </w:rPr>
        <w:t xml:space="preserve"> 2: </w:t>
      </w:r>
      <w:r>
        <w:rPr>
          <w:b/>
          <w:lang w:eastAsia="ko-KR"/>
        </w:rPr>
        <w:t>좌석</w:t>
      </w:r>
      <w:r>
        <w:rPr>
          <w:b/>
          <w:lang w:eastAsia="ko-KR"/>
        </w:rPr>
        <w:t xml:space="preserve"> ─(</w:t>
      </w:r>
      <w:r>
        <w:rPr>
          <w:b/>
          <w:lang w:eastAsia="ko-KR"/>
        </w:rPr>
        <w:t>배정된다</w:t>
      </w:r>
      <w:r>
        <w:rPr>
          <w:b/>
          <w:lang w:eastAsia="ko-KR"/>
        </w:rPr>
        <w:t xml:space="preserve">)─ </w:t>
      </w:r>
      <w:r>
        <w:rPr>
          <w:b/>
          <w:lang w:eastAsia="ko-KR"/>
        </w:rPr>
        <w:t>예약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 xml:space="preserve">  Q1. A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B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N (</w:t>
      </w:r>
      <w:r>
        <w:rPr>
          <w:sz w:val="19"/>
          <w:lang w:eastAsia="ko-KR"/>
        </w:rPr>
        <w:t>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좌석이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시간대별로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여러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예약됨</w:t>
      </w:r>
      <w:r>
        <w:rPr>
          <w:sz w:val="19"/>
          <w:lang w:eastAsia="ko-KR"/>
        </w:rPr>
        <w:t xml:space="preserve">)   Q2. B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1 (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좌석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)   ⇒ </w:t>
      </w:r>
      <w:r>
        <w:rPr>
          <w:sz w:val="19"/>
          <w:lang w:eastAsia="ko-KR"/>
        </w:rPr>
        <w:t>카디널리티</w:t>
      </w:r>
      <w:r>
        <w:rPr>
          <w:sz w:val="19"/>
          <w:lang w:eastAsia="ko-KR"/>
        </w:rPr>
        <w:t>: 1 : N</w:t>
      </w:r>
    </w:p>
    <w:p w:rsidR="00320A6E" w:rsidRDefault="00CC3DB6">
      <w:pPr>
        <w:rPr>
          <w:lang w:eastAsia="ko-KR"/>
        </w:rPr>
      </w:pPr>
      <w:r>
        <w:rPr>
          <w:b/>
          <w:lang w:eastAsia="ko-KR"/>
        </w:rPr>
        <w:t>관계</w:t>
      </w:r>
      <w:r>
        <w:rPr>
          <w:b/>
          <w:lang w:eastAsia="ko-KR"/>
        </w:rPr>
        <w:t xml:space="preserve"> 3: </w:t>
      </w:r>
      <w:r>
        <w:rPr>
          <w:b/>
          <w:lang w:eastAsia="ko-KR"/>
        </w:rPr>
        <w:t>예약</w:t>
      </w:r>
      <w:r>
        <w:rPr>
          <w:b/>
          <w:lang w:eastAsia="ko-KR"/>
        </w:rPr>
        <w:t xml:space="preserve"> ─(</w:t>
      </w:r>
      <w:r>
        <w:rPr>
          <w:b/>
          <w:lang w:eastAsia="ko-KR"/>
        </w:rPr>
        <w:t>실현된다</w:t>
      </w:r>
      <w:r>
        <w:rPr>
          <w:b/>
          <w:lang w:eastAsia="ko-KR"/>
        </w:rPr>
        <w:t xml:space="preserve">)─ </w:t>
      </w:r>
      <w:r>
        <w:rPr>
          <w:b/>
          <w:lang w:eastAsia="ko-KR"/>
        </w:rPr>
        <w:t>이용기록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 xml:space="preserve">  Q1. A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B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1 (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건당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이용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회</w:t>
      </w:r>
      <w:r>
        <w:rPr>
          <w:sz w:val="19"/>
          <w:lang w:eastAsia="ko-KR"/>
        </w:rPr>
        <w:t xml:space="preserve">)   Q2. B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1 (</w:t>
      </w:r>
      <w:r>
        <w:rPr>
          <w:sz w:val="19"/>
          <w:lang w:eastAsia="ko-KR"/>
        </w:rPr>
        <w:t>이용기록은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것</w:t>
      </w:r>
      <w:r>
        <w:rPr>
          <w:sz w:val="19"/>
          <w:lang w:eastAsia="ko-KR"/>
        </w:rPr>
        <w:t xml:space="preserve">)   ⇒ </w:t>
      </w:r>
      <w:r>
        <w:rPr>
          <w:sz w:val="19"/>
          <w:lang w:eastAsia="ko-KR"/>
        </w:rPr>
        <w:t>카디널리티</w:t>
      </w:r>
      <w:r>
        <w:rPr>
          <w:sz w:val="19"/>
          <w:lang w:eastAsia="ko-KR"/>
        </w:rPr>
        <w:t>: 1 : 1</w:t>
      </w:r>
    </w:p>
    <w:p w:rsidR="00320A6E" w:rsidRDefault="00CC3DB6">
      <w:pPr>
        <w:rPr>
          <w:lang w:eastAsia="ko-KR"/>
        </w:rPr>
      </w:pPr>
      <w:r>
        <w:rPr>
          <w:b/>
          <w:lang w:eastAsia="ko-KR"/>
        </w:rPr>
        <w:t>관계</w:t>
      </w:r>
      <w:r>
        <w:rPr>
          <w:b/>
          <w:lang w:eastAsia="ko-KR"/>
        </w:rPr>
        <w:t xml:space="preserve"> 4: </w:t>
      </w:r>
      <w:r>
        <w:rPr>
          <w:b/>
          <w:lang w:eastAsia="ko-KR"/>
        </w:rPr>
        <w:t>회원</w:t>
      </w:r>
      <w:r>
        <w:rPr>
          <w:b/>
          <w:lang w:eastAsia="ko-KR"/>
        </w:rPr>
        <w:t xml:space="preserve"> ─(</w:t>
      </w:r>
      <w:r>
        <w:rPr>
          <w:b/>
          <w:lang w:eastAsia="ko-KR"/>
        </w:rPr>
        <w:t>보유</w:t>
      </w:r>
      <w:r>
        <w:rPr>
          <w:b/>
          <w:lang w:eastAsia="ko-KR"/>
        </w:rPr>
        <w:t>한다</w:t>
      </w:r>
      <w:r>
        <w:rPr>
          <w:b/>
          <w:lang w:eastAsia="ko-KR"/>
        </w:rPr>
        <w:t xml:space="preserve">)─ </w:t>
      </w:r>
      <w:r>
        <w:rPr>
          <w:b/>
          <w:lang w:eastAsia="ko-KR"/>
        </w:rPr>
        <w:t>회원권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 xml:space="preserve">  Q1. A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B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N (</w:t>
      </w:r>
      <w:r>
        <w:rPr>
          <w:sz w:val="19"/>
          <w:lang w:eastAsia="ko-KR"/>
        </w:rPr>
        <w:t>재구매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충전으로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여러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보유</w:t>
      </w:r>
      <w:r>
        <w:rPr>
          <w:sz w:val="19"/>
          <w:lang w:eastAsia="ko-KR"/>
        </w:rPr>
        <w:t xml:space="preserve">)   Q2. B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1 (</w:t>
      </w:r>
      <w:r>
        <w:rPr>
          <w:sz w:val="19"/>
          <w:lang w:eastAsia="ko-KR"/>
        </w:rPr>
        <w:t>회원권은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명의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것</w:t>
      </w:r>
      <w:r>
        <w:rPr>
          <w:sz w:val="19"/>
          <w:lang w:eastAsia="ko-KR"/>
        </w:rPr>
        <w:t xml:space="preserve">)   ⇒ </w:t>
      </w:r>
      <w:r>
        <w:rPr>
          <w:sz w:val="19"/>
          <w:lang w:eastAsia="ko-KR"/>
        </w:rPr>
        <w:t>카디널리티</w:t>
      </w:r>
      <w:r>
        <w:rPr>
          <w:sz w:val="19"/>
          <w:lang w:eastAsia="ko-KR"/>
        </w:rPr>
        <w:t>: 1 : N</w:t>
      </w:r>
    </w:p>
    <w:p w:rsidR="00320A6E" w:rsidRDefault="00CC3DB6">
      <w:pPr>
        <w:rPr>
          <w:lang w:eastAsia="ko-KR"/>
        </w:rPr>
      </w:pPr>
      <w:r>
        <w:rPr>
          <w:b/>
          <w:lang w:eastAsia="ko-KR"/>
        </w:rPr>
        <w:lastRenderedPageBreak/>
        <w:t>관계</w:t>
      </w:r>
      <w:r>
        <w:rPr>
          <w:b/>
          <w:lang w:eastAsia="ko-KR"/>
        </w:rPr>
        <w:t xml:space="preserve"> 5: </w:t>
      </w:r>
      <w:r>
        <w:rPr>
          <w:b/>
          <w:lang w:eastAsia="ko-KR"/>
        </w:rPr>
        <w:t>이용기록</w:t>
      </w:r>
      <w:r>
        <w:rPr>
          <w:b/>
          <w:lang w:eastAsia="ko-KR"/>
        </w:rPr>
        <w:t xml:space="preserve"> ─(</w:t>
      </w:r>
      <w:r>
        <w:rPr>
          <w:b/>
          <w:lang w:eastAsia="ko-KR"/>
        </w:rPr>
        <w:t>정산된다</w:t>
      </w:r>
      <w:r>
        <w:rPr>
          <w:b/>
          <w:lang w:eastAsia="ko-KR"/>
        </w:rPr>
        <w:t xml:space="preserve">)─ </w:t>
      </w:r>
      <w:r>
        <w:rPr>
          <w:b/>
          <w:lang w:eastAsia="ko-KR"/>
        </w:rPr>
        <w:t>결제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 xml:space="preserve">  Q1. A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B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1 (</w:t>
      </w:r>
      <w:r>
        <w:rPr>
          <w:sz w:val="19"/>
          <w:lang w:eastAsia="ko-KR"/>
        </w:rPr>
        <w:t>이용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건당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결제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</w:t>
      </w:r>
      <w:r>
        <w:rPr>
          <w:sz w:val="19"/>
          <w:lang w:eastAsia="ko-KR"/>
        </w:rPr>
        <w:t xml:space="preserve">)   Q2. B </w:t>
      </w:r>
      <w:r>
        <w:rPr>
          <w:sz w:val="19"/>
          <w:lang w:eastAsia="ko-KR"/>
        </w:rPr>
        <w:t>하나가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몇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? → (1/N) 1 (</w:t>
      </w:r>
      <w:r>
        <w:rPr>
          <w:sz w:val="19"/>
          <w:lang w:eastAsia="ko-KR"/>
        </w:rPr>
        <w:t>결제는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이용</w:t>
      </w:r>
      <w:r>
        <w:rPr>
          <w:sz w:val="19"/>
          <w:lang w:eastAsia="ko-KR"/>
        </w:rPr>
        <w:t xml:space="preserve"> 1</w:t>
      </w:r>
      <w:r>
        <w:rPr>
          <w:sz w:val="19"/>
          <w:lang w:eastAsia="ko-KR"/>
        </w:rPr>
        <w:t>건의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것</w:t>
      </w:r>
      <w:r>
        <w:rPr>
          <w:sz w:val="19"/>
          <w:lang w:eastAsia="ko-KR"/>
        </w:rPr>
        <w:t xml:space="preserve">)   ⇒ </w:t>
      </w:r>
      <w:r>
        <w:rPr>
          <w:sz w:val="19"/>
          <w:lang w:eastAsia="ko-KR"/>
        </w:rPr>
        <w:t>카디널리티</w:t>
      </w:r>
      <w:r>
        <w:rPr>
          <w:sz w:val="19"/>
          <w:lang w:eastAsia="ko-KR"/>
        </w:rPr>
        <w:t>: 1 : 1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 xml:space="preserve">N:M </w:t>
      </w:r>
      <w:r>
        <w:rPr>
          <w:sz w:val="19"/>
          <w:lang w:eastAsia="ko-KR"/>
        </w:rPr>
        <w:t>관계가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있</w:t>
      </w:r>
      <w:r>
        <w:rPr>
          <w:sz w:val="19"/>
          <w:lang w:eastAsia="ko-KR"/>
        </w:rPr>
        <w:t>다면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계획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메모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직접적인</w:t>
      </w:r>
      <w:r>
        <w:rPr>
          <w:sz w:val="19"/>
          <w:lang w:eastAsia="ko-KR"/>
        </w:rPr>
        <w:t xml:space="preserve"> N:M </w:t>
      </w:r>
      <w:r>
        <w:rPr>
          <w:sz w:val="19"/>
          <w:lang w:eastAsia="ko-KR"/>
        </w:rPr>
        <w:t>없음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>–</w:t>
      </w:r>
      <w:r>
        <w:rPr>
          <w:sz w:val="19"/>
          <w:lang w:eastAsia="ko-KR"/>
        </w:rPr>
        <w:t>좌석은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원래</w:t>
      </w:r>
      <w:r>
        <w:rPr>
          <w:sz w:val="19"/>
          <w:lang w:eastAsia="ko-KR"/>
        </w:rPr>
        <w:t xml:space="preserve"> N:M</w:t>
      </w:r>
      <w:r>
        <w:rPr>
          <w:sz w:val="19"/>
          <w:lang w:eastAsia="ko-KR"/>
        </w:rPr>
        <w:t>이지만</w:t>
      </w:r>
      <w:r>
        <w:rPr>
          <w:sz w:val="19"/>
          <w:lang w:eastAsia="ko-KR"/>
        </w:rPr>
        <w:t xml:space="preserve"> ‘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>’</w:t>
      </w:r>
      <w:r>
        <w:rPr>
          <w:sz w:val="19"/>
          <w:lang w:eastAsia="ko-KR"/>
        </w:rPr>
        <w:t>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연관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엔티티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역할을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해</w:t>
      </w:r>
      <w:r>
        <w:rPr>
          <w:sz w:val="19"/>
          <w:lang w:eastAsia="ko-KR"/>
        </w:rPr>
        <w:t xml:space="preserve"> 1:N </w:t>
      </w:r>
      <w:r>
        <w:rPr>
          <w:sz w:val="19"/>
          <w:lang w:eastAsia="ko-KR"/>
        </w:rPr>
        <w:t>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>–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좌석</w:t>
      </w:r>
      <w:r>
        <w:rPr>
          <w:sz w:val="19"/>
          <w:lang w:eastAsia="ko-KR"/>
        </w:rPr>
        <w:t>–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>)</w:t>
      </w:r>
      <w:r>
        <w:rPr>
          <w:sz w:val="19"/>
          <w:lang w:eastAsia="ko-KR"/>
        </w:rPr>
        <w:t>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분해됨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새</w:t>
      </w:r>
      <w:r>
        <w:rPr>
          <w:sz w:val="19"/>
          <w:lang w:eastAsia="ko-KR"/>
        </w:rPr>
        <w:t xml:space="preserve"> N:M</w:t>
      </w:r>
      <w:r>
        <w:rPr>
          <w:sz w:val="19"/>
          <w:lang w:eastAsia="ko-KR"/>
        </w:rPr>
        <w:t>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생기면</w:t>
      </w:r>
      <w:r>
        <w:rPr>
          <w:sz w:val="19"/>
          <w:lang w:eastAsia="ko-KR"/>
        </w:rPr>
        <w:t xml:space="preserve"> W06 </w:t>
      </w:r>
      <w:r>
        <w:rPr>
          <w:sz w:val="19"/>
          <w:lang w:eastAsia="ko-KR"/>
        </w:rPr>
        <w:t>논리설계에서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연관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엔티티로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분해</w:t>
      </w:r>
    </w:p>
    <w:p w:rsidR="00320A6E" w:rsidRDefault="00CC3DB6">
      <w:pPr>
        <w:rPr>
          <w:lang w:eastAsia="ko-KR"/>
        </w:rPr>
      </w:pPr>
      <w:r>
        <w:rPr>
          <w:lang w:eastAsia="ko-KR"/>
        </w:rPr>
        <w:br w:type="page"/>
      </w:r>
    </w:p>
    <w:p w:rsidR="00320A6E" w:rsidRDefault="00CC3DB6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lastRenderedPageBreak/>
        <w:t>[</w:t>
      </w:r>
      <w:r>
        <w:rPr>
          <w:b/>
          <w:color w:val="1F4E79"/>
          <w:sz w:val="26"/>
          <w:lang w:eastAsia="ko-KR"/>
        </w:rPr>
        <w:t>단계</w:t>
      </w:r>
      <w:r>
        <w:rPr>
          <w:b/>
          <w:color w:val="1F4E79"/>
          <w:sz w:val="26"/>
          <w:lang w:eastAsia="ko-KR"/>
        </w:rPr>
        <w:t xml:space="preserve"> 3~4] </w:t>
      </w:r>
      <w:r>
        <w:rPr>
          <w:b/>
          <w:color w:val="1F4E79"/>
          <w:sz w:val="26"/>
          <w:lang w:eastAsia="ko-KR"/>
        </w:rPr>
        <w:t>관계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정의서</w:t>
      </w:r>
      <w:r>
        <w:rPr>
          <w:b/>
          <w:color w:val="1F4E79"/>
          <w:sz w:val="26"/>
          <w:lang w:eastAsia="ko-KR"/>
        </w:rPr>
        <w:t xml:space="preserve"> (</w:t>
      </w:r>
      <w:r>
        <w:rPr>
          <w:b/>
          <w:color w:val="1F4E79"/>
          <w:sz w:val="26"/>
          <w:lang w:eastAsia="ko-KR"/>
        </w:rPr>
        <w:t>완성본</w:t>
      </w:r>
      <w:r>
        <w:rPr>
          <w:b/>
          <w:color w:val="1F4E79"/>
          <w:sz w:val="26"/>
          <w:lang w:eastAsia="ko-KR"/>
        </w:rPr>
        <w:t xml:space="preserve">) — </w:t>
      </w:r>
      <w:r>
        <w:rPr>
          <w:b/>
          <w:color w:val="1F4E79"/>
          <w:sz w:val="26"/>
          <w:lang w:eastAsia="ko-KR"/>
        </w:rPr>
        <w:t>관계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속성</w:t>
      </w:r>
      <w:r>
        <w:rPr>
          <w:b/>
          <w:color w:val="1F4E79"/>
          <w:sz w:val="26"/>
          <w:lang w:eastAsia="ko-KR"/>
        </w:rPr>
        <w:t xml:space="preserve">(⑥) </w:t>
      </w:r>
      <w:r>
        <w:rPr>
          <w:b/>
          <w:color w:val="1F4E79"/>
          <w:sz w:val="26"/>
          <w:lang w:eastAsia="ko-KR"/>
        </w:rPr>
        <w:t>포함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>관계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속성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관계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자체가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갖는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속성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예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수강의</w:t>
      </w:r>
      <w:r>
        <w:rPr>
          <w:sz w:val="19"/>
          <w:lang w:eastAsia="ko-KR"/>
        </w:rPr>
        <w:t xml:space="preserve"> ‘</w:t>
      </w:r>
      <w:r>
        <w:rPr>
          <w:sz w:val="19"/>
          <w:lang w:eastAsia="ko-KR"/>
        </w:rPr>
        <w:t>성적</w:t>
      </w:r>
      <w:r>
        <w:rPr>
          <w:sz w:val="19"/>
          <w:lang w:eastAsia="ko-KR"/>
        </w:rPr>
        <w:t xml:space="preserve">’). </w:t>
      </w:r>
      <w:r>
        <w:rPr>
          <w:sz w:val="19"/>
          <w:lang w:eastAsia="ko-KR"/>
        </w:rPr>
        <w:t>없으면</w:t>
      </w:r>
      <w:r>
        <w:rPr>
          <w:sz w:val="19"/>
          <w:lang w:eastAsia="ko-KR"/>
        </w:rPr>
        <w:t xml:space="preserve"> ‘</w:t>
      </w:r>
      <w:r>
        <w:rPr>
          <w:sz w:val="19"/>
          <w:lang w:eastAsia="ko-KR"/>
        </w:rPr>
        <w:t>없음</w:t>
      </w:r>
      <w:r>
        <w:rPr>
          <w:sz w:val="19"/>
          <w:lang w:eastAsia="ko-KR"/>
        </w:rPr>
        <w:t>’</w:t>
      </w:r>
      <w:r>
        <w:rPr>
          <w:sz w:val="19"/>
          <w:lang w:eastAsia="ko-KR"/>
        </w:rPr>
        <w:t>으로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표기</w:t>
      </w:r>
      <w:r>
        <w:rPr>
          <w:sz w:val="19"/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3"/>
        <w:gridCol w:w="989"/>
        <w:gridCol w:w="989"/>
        <w:gridCol w:w="1216"/>
        <w:gridCol w:w="825"/>
        <w:gridCol w:w="794"/>
        <w:gridCol w:w="1304"/>
        <w:gridCol w:w="872"/>
        <w:gridCol w:w="734"/>
      </w:tblGrid>
      <w:tr w:rsidR="00320A6E">
        <w:trPr>
          <w:jc w:val="center"/>
        </w:trPr>
        <w:tc>
          <w:tcPr>
            <w:tcW w:w="1247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관계명</w:t>
            </w:r>
          </w:p>
        </w:tc>
        <w:tc>
          <w:tcPr>
            <w:tcW w:w="1020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 xml:space="preserve"> A</w:t>
            </w:r>
          </w:p>
        </w:tc>
        <w:tc>
          <w:tcPr>
            <w:tcW w:w="1020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 xml:space="preserve"> B</w:t>
            </w:r>
          </w:p>
        </w:tc>
        <w:tc>
          <w:tcPr>
            <w:tcW w:w="907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카디널리티</w:t>
            </w:r>
          </w:p>
        </w:tc>
        <w:tc>
          <w:tcPr>
            <w:tcW w:w="680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A</w:t>
            </w:r>
            <w:r>
              <w:rPr>
                <w:b/>
                <w:color w:val="FFFFFF"/>
                <w:sz w:val="20"/>
              </w:rPr>
              <w:t>참여</w:t>
            </w:r>
          </w:p>
        </w:tc>
        <w:tc>
          <w:tcPr>
            <w:tcW w:w="680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참여</w:t>
            </w:r>
          </w:p>
        </w:tc>
        <w:tc>
          <w:tcPr>
            <w:tcW w:w="1020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식별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비식별</w:t>
            </w:r>
          </w:p>
        </w:tc>
        <w:tc>
          <w:tcPr>
            <w:tcW w:w="1020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관계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속성</w:t>
            </w:r>
          </w:p>
        </w:tc>
        <w:tc>
          <w:tcPr>
            <w:tcW w:w="794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</w:t>
            </w:r>
          </w:p>
        </w:tc>
      </w:tr>
      <w:tr w:rsidR="00320A6E">
        <w:trPr>
          <w:jc w:val="center"/>
        </w:trPr>
        <w:tc>
          <w:tcPr>
            <w:tcW w:w="1247" w:type="dxa"/>
          </w:tcPr>
          <w:p w:rsidR="00320A6E" w:rsidRDefault="00CC3DB6">
            <w:r>
              <w:rPr>
                <w:sz w:val="18"/>
              </w:rPr>
              <w:t>예약한다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회원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예약</w:t>
            </w:r>
          </w:p>
        </w:tc>
        <w:tc>
          <w:tcPr>
            <w:tcW w:w="907" w:type="dxa"/>
          </w:tcPr>
          <w:p w:rsidR="00320A6E" w:rsidRDefault="00CC3DB6">
            <w:r>
              <w:rPr>
                <w:sz w:val="18"/>
              </w:rPr>
              <w:t>1 : N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선택</w:t>
            </w:r>
            <w:r>
              <w:rPr>
                <w:sz w:val="18"/>
              </w:rPr>
              <w:t>(O)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필수</w:t>
            </w:r>
            <w:r>
              <w:rPr>
                <w:sz w:val="18"/>
              </w:rPr>
              <w:t>(|)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비식별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없음</w:t>
            </w:r>
          </w:p>
        </w:tc>
        <w:tc>
          <w:tcPr>
            <w:tcW w:w="794" w:type="dxa"/>
          </w:tcPr>
          <w:p w:rsidR="00320A6E" w:rsidRDefault="00CC3DB6">
            <w:r>
              <w:rPr>
                <w:sz w:val="18"/>
              </w:rPr>
              <w:t>REQ-F-03</w:t>
            </w:r>
          </w:p>
        </w:tc>
      </w:tr>
      <w:tr w:rsidR="00320A6E">
        <w:trPr>
          <w:jc w:val="center"/>
        </w:trPr>
        <w:tc>
          <w:tcPr>
            <w:tcW w:w="1247" w:type="dxa"/>
          </w:tcPr>
          <w:p w:rsidR="00320A6E" w:rsidRDefault="00CC3DB6">
            <w:r>
              <w:rPr>
                <w:sz w:val="18"/>
              </w:rPr>
              <w:t>배정된다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좌석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예약</w:t>
            </w:r>
          </w:p>
        </w:tc>
        <w:tc>
          <w:tcPr>
            <w:tcW w:w="907" w:type="dxa"/>
          </w:tcPr>
          <w:p w:rsidR="00320A6E" w:rsidRDefault="00CC3DB6">
            <w:r>
              <w:rPr>
                <w:sz w:val="18"/>
              </w:rPr>
              <w:t>1 : N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선택</w:t>
            </w:r>
            <w:r>
              <w:rPr>
                <w:sz w:val="18"/>
              </w:rPr>
              <w:t>(O)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필수</w:t>
            </w:r>
            <w:r>
              <w:rPr>
                <w:sz w:val="18"/>
              </w:rPr>
              <w:t>(|)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비식별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없음</w:t>
            </w:r>
          </w:p>
        </w:tc>
        <w:tc>
          <w:tcPr>
            <w:tcW w:w="794" w:type="dxa"/>
          </w:tcPr>
          <w:p w:rsidR="00320A6E" w:rsidRDefault="00CC3DB6">
            <w:r>
              <w:rPr>
                <w:sz w:val="18"/>
              </w:rPr>
              <w:t>REQ-F-03, 04</w:t>
            </w:r>
          </w:p>
        </w:tc>
      </w:tr>
      <w:tr w:rsidR="00320A6E">
        <w:trPr>
          <w:jc w:val="center"/>
        </w:trPr>
        <w:tc>
          <w:tcPr>
            <w:tcW w:w="1247" w:type="dxa"/>
          </w:tcPr>
          <w:p w:rsidR="00320A6E" w:rsidRDefault="00CC3DB6">
            <w:r>
              <w:rPr>
                <w:sz w:val="18"/>
              </w:rPr>
              <w:t>실현된다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예약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이용기록</w:t>
            </w:r>
          </w:p>
        </w:tc>
        <w:tc>
          <w:tcPr>
            <w:tcW w:w="907" w:type="dxa"/>
          </w:tcPr>
          <w:p w:rsidR="00320A6E" w:rsidRDefault="00CC3DB6">
            <w:r>
              <w:rPr>
                <w:sz w:val="18"/>
              </w:rPr>
              <w:t>1 : 1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선택</w:t>
            </w:r>
            <w:r>
              <w:rPr>
                <w:sz w:val="18"/>
              </w:rPr>
              <w:t>(O)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필수</w:t>
            </w:r>
            <w:r>
              <w:rPr>
                <w:sz w:val="18"/>
              </w:rPr>
              <w:t>(|)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식별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없음</w:t>
            </w:r>
          </w:p>
        </w:tc>
        <w:tc>
          <w:tcPr>
            <w:tcW w:w="794" w:type="dxa"/>
          </w:tcPr>
          <w:p w:rsidR="00320A6E" w:rsidRDefault="00CC3DB6">
            <w:r>
              <w:rPr>
                <w:sz w:val="18"/>
              </w:rPr>
              <w:t>REQ-F-05</w:t>
            </w:r>
          </w:p>
        </w:tc>
      </w:tr>
      <w:tr w:rsidR="00320A6E">
        <w:trPr>
          <w:jc w:val="center"/>
        </w:trPr>
        <w:tc>
          <w:tcPr>
            <w:tcW w:w="1247" w:type="dxa"/>
          </w:tcPr>
          <w:p w:rsidR="00320A6E" w:rsidRDefault="00CC3DB6">
            <w:r>
              <w:rPr>
                <w:sz w:val="18"/>
              </w:rPr>
              <w:t>보유한다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회원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회원권</w:t>
            </w:r>
          </w:p>
        </w:tc>
        <w:tc>
          <w:tcPr>
            <w:tcW w:w="907" w:type="dxa"/>
          </w:tcPr>
          <w:p w:rsidR="00320A6E" w:rsidRDefault="00CC3DB6">
            <w:r>
              <w:rPr>
                <w:sz w:val="18"/>
              </w:rPr>
              <w:t>1 : N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선택</w:t>
            </w:r>
            <w:r>
              <w:rPr>
                <w:sz w:val="18"/>
              </w:rPr>
              <w:t>(O)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필수</w:t>
            </w:r>
            <w:r>
              <w:rPr>
                <w:sz w:val="18"/>
              </w:rPr>
              <w:t>(|)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비식별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없음</w:t>
            </w:r>
          </w:p>
        </w:tc>
        <w:tc>
          <w:tcPr>
            <w:tcW w:w="794" w:type="dxa"/>
          </w:tcPr>
          <w:p w:rsidR="00320A6E" w:rsidRDefault="00CC3DB6">
            <w:r>
              <w:rPr>
                <w:sz w:val="18"/>
              </w:rPr>
              <w:t>REQ-F-06</w:t>
            </w:r>
          </w:p>
        </w:tc>
      </w:tr>
      <w:tr w:rsidR="00320A6E">
        <w:trPr>
          <w:jc w:val="center"/>
        </w:trPr>
        <w:tc>
          <w:tcPr>
            <w:tcW w:w="1247" w:type="dxa"/>
          </w:tcPr>
          <w:p w:rsidR="00320A6E" w:rsidRDefault="00CC3DB6">
            <w:r>
              <w:rPr>
                <w:sz w:val="18"/>
              </w:rPr>
              <w:t>정산된다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이용기록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결제</w:t>
            </w:r>
          </w:p>
        </w:tc>
        <w:tc>
          <w:tcPr>
            <w:tcW w:w="907" w:type="dxa"/>
          </w:tcPr>
          <w:p w:rsidR="00320A6E" w:rsidRDefault="00CC3DB6">
            <w:r>
              <w:rPr>
                <w:sz w:val="18"/>
              </w:rPr>
              <w:t>1 : 1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선택</w:t>
            </w:r>
            <w:r>
              <w:rPr>
                <w:sz w:val="18"/>
              </w:rPr>
              <w:t>(O)</w:t>
            </w:r>
          </w:p>
        </w:tc>
        <w:tc>
          <w:tcPr>
            <w:tcW w:w="680" w:type="dxa"/>
          </w:tcPr>
          <w:p w:rsidR="00320A6E" w:rsidRDefault="00CC3DB6">
            <w:r>
              <w:rPr>
                <w:sz w:val="18"/>
              </w:rPr>
              <w:t>필수</w:t>
            </w:r>
            <w:r>
              <w:rPr>
                <w:sz w:val="18"/>
              </w:rPr>
              <w:t>(|)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비식별</w:t>
            </w:r>
          </w:p>
        </w:tc>
        <w:tc>
          <w:tcPr>
            <w:tcW w:w="1020" w:type="dxa"/>
          </w:tcPr>
          <w:p w:rsidR="00320A6E" w:rsidRDefault="00CC3DB6">
            <w:r>
              <w:rPr>
                <w:sz w:val="18"/>
              </w:rPr>
              <w:t>없음</w:t>
            </w:r>
          </w:p>
        </w:tc>
        <w:tc>
          <w:tcPr>
            <w:tcW w:w="794" w:type="dxa"/>
          </w:tcPr>
          <w:p w:rsidR="00320A6E" w:rsidRDefault="00CC3DB6">
            <w:r>
              <w:rPr>
                <w:sz w:val="18"/>
              </w:rPr>
              <w:t>REQ-F-08</w:t>
            </w:r>
          </w:p>
        </w:tc>
      </w:tr>
    </w:tbl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>판단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근거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참여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회원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좌석은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없이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예약은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이용기록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없이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노쇼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취소</w:t>
      </w:r>
      <w:r>
        <w:rPr>
          <w:sz w:val="19"/>
          <w:lang w:eastAsia="ko-KR"/>
        </w:rPr>
        <w:t xml:space="preserve">), </w:t>
      </w:r>
      <w:r>
        <w:rPr>
          <w:sz w:val="19"/>
          <w:lang w:eastAsia="ko-KR"/>
        </w:rPr>
        <w:t>이용기록은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결제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없이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이용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중</w:t>
      </w:r>
      <w:r>
        <w:rPr>
          <w:sz w:val="19"/>
          <w:lang w:eastAsia="ko-KR"/>
        </w:rPr>
        <w:t xml:space="preserve">) </w:t>
      </w:r>
      <w:r>
        <w:rPr>
          <w:sz w:val="19"/>
          <w:lang w:eastAsia="ko-KR"/>
        </w:rPr>
        <w:t>존재할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있어</w:t>
      </w:r>
      <w:r>
        <w:rPr>
          <w:sz w:val="19"/>
          <w:lang w:eastAsia="ko-KR"/>
        </w:rPr>
        <w:t xml:space="preserve"> A</w:t>
      </w:r>
      <w:r>
        <w:rPr>
          <w:sz w:val="19"/>
          <w:lang w:eastAsia="ko-KR"/>
        </w:rPr>
        <w:t>쪽은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선택</w:t>
      </w:r>
      <w:r>
        <w:rPr>
          <w:sz w:val="19"/>
          <w:lang w:eastAsia="ko-KR"/>
        </w:rPr>
        <w:t>, B</w:t>
      </w:r>
      <w:r>
        <w:rPr>
          <w:sz w:val="19"/>
          <w:lang w:eastAsia="ko-KR"/>
        </w:rPr>
        <w:t>쪽은</w:t>
      </w:r>
      <w:r>
        <w:rPr>
          <w:sz w:val="19"/>
          <w:lang w:eastAsia="ko-KR"/>
        </w:rPr>
        <w:t xml:space="preserve"> A </w:t>
      </w:r>
      <w:r>
        <w:rPr>
          <w:sz w:val="19"/>
          <w:lang w:eastAsia="ko-KR"/>
        </w:rPr>
        <w:t>없이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존재할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필수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식별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이용기록만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부모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키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>ID)</w:t>
      </w:r>
      <w:r>
        <w:rPr>
          <w:sz w:val="19"/>
          <w:lang w:eastAsia="ko-KR"/>
        </w:rPr>
        <w:t>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기본키로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쓰므로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식별</w:t>
      </w:r>
      <w:r>
        <w:rPr>
          <w:sz w:val="19"/>
          <w:lang w:eastAsia="ko-KR"/>
        </w:rPr>
        <w:t xml:space="preserve">, </w:t>
      </w:r>
      <w:r>
        <w:rPr>
          <w:sz w:val="19"/>
          <w:lang w:eastAsia="ko-KR"/>
        </w:rPr>
        <w:t>나머지는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일반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외래키라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비식별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관계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속성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시간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상태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금액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등은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이미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예약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이용기록</w:t>
      </w:r>
      <w:r>
        <w:rPr>
          <w:sz w:val="19"/>
          <w:lang w:eastAsia="ko-KR"/>
        </w:rPr>
        <w:t>·</w:t>
      </w:r>
      <w:r>
        <w:rPr>
          <w:sz w:val="19"/>
          <w:lang w:eastAsia="ko-KR"/>
        </w:rPr>
        <w:t>결제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엔티티의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속성이라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관계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자체의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속성은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없음</w:t>
      </w:r>
      <w:r>
        <w:rPr>
          <w:sz w:val="19"/>
          <w:lang w:eastAsia="ko-KR"/>
        </w:rPr>
        <w:t>.</w:t>
      </w:r>
    </w:p>
    <w:p w:rsidR="00320A6E" w:rsidRDefault="00CC3DB6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[</w:t>
      </w:r>
      <w:r>
        <w:rPr>
          <w:b/>
          <w:color w:val="1F4E79"/>
          <w:sz w:val="26"/>
          <w:lang w:eastAsia="ko-KR"/>
        </w:rPr>
        <w:t>단계</w:t>
      </w:r>
      <w:r>
        <w:rPr>
          <w:b/>
          <w:color w:val="1F4E79"/>
          <w:sz w:val="26"/>
          <w:lang w:eastAsia="ko-KR"/>
        </w:rPr>
        <w:t xml:space="preserve"> 5] ERD </w:t>
      </w:r>
      <w:r>
        <w:rPr>
          <w:b/>
          <w:color w:val="1F4E79"/>
          <w:sz w:val="26"/>
          <w:lang w:eastAsia="ko-KR"/>
        </w:rPr>
        <w:t>작성</w:t>
      </w:r>
      <w:r>
        <w:rPr>
          <w:b/>
          <w:color w:val="1F4E79"/>
          <w:sz w:val="26"/>
          <w:lang w:eastAsia="ko-KR"/>
        </w:rPr>
        <w:t xml:space="preserve"> (15</w:t>
      </w:r>
      <w:r>
        <w:rPr>
          <w:b/>
          <w:color w:val="1F4E79"/>
          <w:sz w:val="26"/>
          <w:lang w:eastAsia="ko-KR"/>
        </w:rPr>
        <w:t>분</w:t>
      </w:r>
      <w:r>
        <w:rPr>
          <w:b/>
          <w:color w:val="1F4E79"/>
          <w:sz w:val="26"/>
          <w:lang w:eastAsia="ko-KR"/>
        </w:rPr>
        <w:t>)</w:t>
      </w:r>
    </w:p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>도구로</w:t>
      </w:r>
      <w:r>
        <w:rPr>
          <w:sz w:val="19"/>
          <w:lang w:eastAsia="ko-KR"/>
        </w:rPr>
        <w:t xml:space="preserve"> Crow's Foot ERD</w:t>
      </w:r>
      <w:r>
        <w:rPr>
          <w:sz w:val="19"/>
          <w:lang w:eastAsia="ko-KR"/>
        </w:rPr>
        <w:t>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완성하고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파일을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첨부하세요</w:t>
      </w:r>
      <w:r>
        <w:rPr>
          <w:sz w:val="19"/>
          <w:lang w:eastAsia="ko-KR"/>
        </w:rPr>
        <w:t>.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엔티티를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박스로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엔티티에</w:t>
      </w:r>
      <w:r>
        <w:rPr>
          <w:lang w:eastAsia="ko-KR"/>
        </w:rPr>
        <w:t xml:space="preserve"> PK(★), FK(FK) </w:t>
      </w:r>
      <w:r>
        <w:rPr>
          <w:lang w:eastAsia="ko-KR"/>
        </w:rPr>
        <w:t>표시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관계선</w:t>
      </w:r>
      <w:r>
        <w:rPr>
          <w:lang w:eastAsia="ko-KR"/>
        </w:rPr>
        <w:t xml:space="preserve"> + </w:t>
      </w:r>
      <w:r>
        <w:rPr>
          <w:lang w:eastAsia="ko-KR"/>
        </w:rPr>
        <w:t>카디널리티</w:t>
      </w:r>
      <w:r>
        <w:rPr>
          <w:lang w:eastAsia="ko-KR"/>
        </w:rPr>
        <w:t xml:space="preserve"> </w:t>
      </w:r>
      <w:r>
        <w:rPr>
          <w:lang w:eastAsia="ko-KR"/>
        </w:rPr>
        <w:t>기호</w:t>
      </w:r>
      <w:r>
        <w:rPr>
          <w:lang w:eastAsia="ko-KR"/>
        </w:rPr>
        <w:t>(|, O|, &gt;|, O&lt;)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필수</w:t>
      </w:r>
      <w:r>
        <w:rPr>
          <w:lang w:eastAsia="ko-KR"/>
        </w:rPr>
        <w:t>/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, </w:t>
      </w:r>
      <w:r>
        <w:rPr>
          <w:lang w:eastAsia="ko-KR"/>
        </w:rPr>
        <w:t>식별</w:t>
      </w:r>
      <w:r>
        <w:rPr>
          <w:lang w:eastAsia="ko-KR"/>
        </w:rPr>
        <w:t>=</w:t>
      </w:r>
      <w:r>
        <w:rPr>
          <w:lang w:eastAsia="ko-KR"/>
        </w:rPr>
        <w:t>실선</w:t>
      </w:r>
      <w:r>
        <w:rPr>
          <w:lang w:eastAsia="ko-KR"/>
        </w:rPr>
        <w:t>/</w:t>
      </w:r>
      <w:r>
        <w:rPr>
          <w:lang w:eastAsia="ko-KR"/>
        </w:rPr>
        <w:t>비식별</w:t>
      </w:r>
      <w:r>
        <w:rPr>
          <w:lang w:eastAsia="ko-KR"/>
        </w:rPr>
        <w:t>=</w:t>
      </w:r>
      <w:r>
        <w:rPr>
          <w:lang w:eastAsia="ko-KR"/>
        </w:rPr>
        <w:t>점선</w:t>
      </w:r>
    </w:p>
    <w:p w:rsidR="00320A6E" w:rsidRDefault="00CC3DB6">
      <w:pPr>
        <w:rPr>
          <w:lang w:eastAsia="ko-KR"/>
        </w:rPr>
      </w:pPr>
      <w:r>
        <w:rPr>
          <w:sz w:val="20"/>
          <w:lang w:eastAsia="ko-KR"/>
        </w:rPr>
        <w:t xml:space="preserve">ERD </w:t>
      </w:r>
      <w:r>
        <w:rPr>
          <w:sz w:val="20"/>
          <w:lang w:eastAsia="ko-KR"/>
        </w:rPr>
        <w:t>파일명</w:t>
      </w:r>
      <w:r>
        <w:rPr>
          <w:sz w:val="20"/>
          <w:lang w:eastAsia="ko-KR"/>
        </w:rPr>
        <w:t>: studycafe_ERD_</w:t>
      </w:r>
      <w:r>
        <w:rPr>
          <w:sz w:val="20"/>
          <w:lang w:eastAsia="ko-KR"/>
        </w:rPr>
        <w:t>초안</w:t>
      </w:r>
      <w:r>
        <w:rPr>
          <w:sz w:val="20"/>
          <w:lang w:eastAsia="ko-KR"/>
        </w:rPr>
        <w:t>.png (</w:t>
      </w:r>
      <w:r>
        <w:rPr>
          <w:sz w:val="20"/>
          <w:lang w:eastAsia="ko-KR"/>
        </w:rPr>
        <w:t>제출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학번</w:t>
      </w:r>
      <w:r>
        <w:rPr>
          <w:sz w:val="20"/>
          <w:lang w:eastAsia="ko-KR"/>
        </w:rPr>
        <w:t>_</w:t>
      </w:r>
      <w:r>
        <w:rPr>
          <w:sz w:val="20"/>
          <w:lang w:eastAsia="ko-KR"/>
        </w:rPr>
        <w:t>이름으로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변경</w:t>
      </w:r>
      <w:r>
        <w:rPr>
          <w:sz w:val="20"/>
          <w:lang w:eastAsia="ko-KR"/>
        </w:rPr>
        <w:t>)  (</w:t>
      </w:r>
      <w:r>
        <w:rPr>
          <w:sz w:val="20"/>
          <w:lang w:eastAsia="ko-KR"/>
        </w:rPr>
        <w:t>예</w:t>
      </w:r>
      <w:r>
        <w:rPr>
          <w:sz w:val="20"/>
          <w:lang w:eastAsia="ko-KR"/>
        </w:rPr>
        <w:t xml:space="preserve">: </w:t>
      </w:r>
      <w:r>
        <w:rPr>
          <w:sz w:val="20"/>
          <w:lang w:eastAsia="ko-KR"/>
        </w:rPr>
        <w:t>학번</w:t>
      </w:r>
      <w:r>
        <w:rPr>
          <w:sz w:val="20"/>
          <w:lang w:eastAsia="ko-KR"/>
        </w:rPr>
        <w:t>_</w:t>
      </w:r>
      <w:r>
        <w:rPr>
          <w:sz w:val="20"/>
          <w:lang w:eastAsia="ko-KR"/>
        </w:rPr>
        <w:t>이름</w:t>
      </w:r>
      <w:r>
        <w:rPr>
          <w:sz w:val="20"/>
          <w:lang w:eastAsia="ko-KR"/>
        </w:rPr>
        <w:t>_studycafe_ERD.png)</w:t>
      </w:r>
    </w:p>
    <w:p w:rsidR="00320A6E" w:rsidRDefault="00584088">
      <w:r>
        <w:rPr>
          <w:noProof/>
          <w:lang w:eastAsia="ko-KR"/>
        </w:rPr>
        <w:lastRenderedPageBreak/>
        <w:drawing>
          <wp:inline distT="0" distB="0" distL="0" distR="0">
            <wp:extent cx="5486400" cy="356425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01674_배강민_studycafe_ERD.p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6E" w:rsidRDefault="00CC3DB6">
      <w:pPr>
        <w:rPr>
          <w:lang w:eastAsia="ko-KR"/>
        </w:rPr>
      </w:pPr>
      <w:r>
        <w:rPr>
          <w:b/>
          <w:sz w:val="19"/>
          <w:lang w:eastAsia="ko-KR"/>
        </w:rPr>
        <w:t>[</w:t>
      </w:r>
      <w:r>
        <w:rPr>
          <w:b/>
          <w:sz w:val="19"/>
          <w:lang w:eastAsia="ko-KR"/>
        </w:rPr>
        <w:t>손스케치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영역</w:t>
      </w:r>
      <w:r>
        <w:rPr>
          <w:b/>
          <w:sz w:val="19"/>
          <w:lang w:eastAsia="ko-KR"/>
        </w:rPr>
        <w:t xml:space="preserve">] </w:t>
      </w:r>
      <w:r>
        <w:rPr>
          <w:b/>
          <w:sz w:val="19"/>
          <w:lang w:eastAsia="ko-KR"/>
        </w:rPr>
        <w:t>도구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작성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초안을</w:t>
      </w:r>
      <w:r>
        <w:rPr>
          <w:b/>
          <w:sz w:val="19"/>
          <w:lang w:eastAsia="ko-KR"/>
        </w:rPr>
        <w:t xml:space="preserve"> </w:t>
      </w:r>
      <w:r>
        <w:rPr>
          <w:b/>
          <w:sz w:val="19"/>
          <w:lang w:eastAsia="ko-KR"/>
        </w:rPr>
        <w:t>그려보세요</w:t>
      </w:r>
      <w:r>
        <w:rPr>
          <w:b/>
          <w:sz w:val="19"/>
          <w:lang w:eastAsia="ko-KR"/>
        </w:rPr>
        <w:t>:</w:t>
      </w:r>
      <w:r>
        <w:rPr>
          <w:lang w:eastAsia="ko-KR"/>
        </w:rPr>
        <w:br w:type="page"/>
      </w:r>
    </w:p>
    <w:p w:rsidR="00320A6E" w:rsidRDefault="00CC3DB6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lastRenderedPageBreak/>
        <w:t>[</w:t>
      </w:r>
      <w:r>
        <w:rPr>
          <w:b/>
          <w:color w:val="1F4E79"/>
          <w:sz w:val="26"/>
          <w:lang w:eastAsia="ko-KR"/>
        </w:rPr>
        <w:t>단계</w:t>
      </w:r>
      <w:r>
        <w:rPr>
          <w:b/>
          <w:color w:val="1F4E79"/>
          <w:sz w:val="26"/>
          <w:lang w:eastAsia="ko-KR"/>
        </w:rPr>
        <w:t xml:space="preserve"> 6] </w:t>
      </w:r>
      <w:r>
        <w:rPr>
          <w:b/>
          <w:color w:val="1F4E79"/>
          <w:sz w:val="26"/>
          <w:lang w:eastAsia="ko-KR"/>
        </w:rPr>
        <w:t>트랜잭션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모델링</w:t>
      </w:r>
      <w:r>
        <w:rPr>
          <w:b/>
          <w:color w:val="1F4E79"/>
          <w:sz w:val="26"/>
          <w:lang w:eastAsia="ko-KR"/>
        </w:rPr>
        <w:t xml:space="preserve"> — </w:t>
      </w:r>
      <w:r>
        <w:rPr>
          <w:b/>
          <w:color w:val="1F4E79"/>
          <w:sz w:val="26"/>
          <w:lang w:eastAsia="ko-KR"/>
        </w:rPr>
        <w:t>주요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트랜잭션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식별</w:t>
      </w:r>
      <w:r>
        <w:rPr>
          <w:b/>
          <w:color w:val="1F4E79"/>
          <w:sz w:val="26"/>
          <w:lang w:eastAsia="ko-KR"/>
        </w:rPr>
        <w:t xml:space="preserve"> (10</w:t>
      </w:r>
      <w:r>
        <w:rPr>
          <w:b/>
          <w:color w:val="1F4E79"/>
          <w:sz w:val="26"/>
          <w:lang w:eastAsia="ko-KR"/>
        </w:rPr>
        <w:t>분</w:t>
      </w:r>
      <w:r>
        <w:rPr>
          <w:b/>
          <w:color w:val="1F4E79"/>
          <w:sz w:val="26"/>
          <w:lang w:eastAsia="ko-KR"/>
        </w:rPr>
        <w:t>)</w:t>
      </w:r>
    </w:p>
    <w:p w:rsidR="00320A6E" w:rsidRDefault="00CC3DB6">
      <w:r>
        <w:rPr>
          <w:sz w:val="19"/>
          <w:lang w:eastAsia="ko-KR"/>
        </w:rPr>
        <w:t xml:space="preserve">W03 </w:t>
      </w:r>
      <w:r>
        <w:rPr>
          <w:sz w:val="19"/>
          <w:lang w:eastAsia="ko-KR"/>
        </w:rPr>
        <w:t>처리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요구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동사</w:t>
      </w:r>
      <w:r>
        <w:rPr>
          <w:sz w:val="19"/>
          <w:lang w:eastAsia="ko-KR"/>
        </w:rPr>
        <w:t>)</w:t>
      </w:r>
      <w:r>
        <w:rPr>
          <w:sz w:val="19"/>
          <w:lang w:eastAsia="ko-KR"/>
        </w:rPr>
        <w:t>에서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주요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트랜잭션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연산</w:t>
      </w:r>
      <w:r>
        <w:rPr>
          <w:sz w:val="19"/>
          <w:lang w:eastAsia="ko-KR"/>
        </w:rPr>
        <w:t>)</w:t>
      </w:r>
      <w:r>
        <w:rPr>
          <w:sz w:val="19"/>
          <w:lang w:eastAsia="ko-KR"/>
        </w:rPr>
        <w:t>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뽑고</w:t>
      </w:r>
      <w:r>
        <w:rPr>
          <w:sz w:val="19"/>
          <w:lang w:eastAsia="ko-KR"/>
        </w:rPr>
        <w:t xml:space="preserve"> ERD </w:t>
      </w:r>
      <w:r>
        <w:rPr>
          <w:sz w:val="19"/>
          <w:lang w:eastAsia="ko-KR"/>
        </w:rPr>
        <w:t>지원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여부를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점검하세요</w:t>
      </w:r>
      <w:r>
        <w:rPr>
          <w:sz w:val="19"/>
          <w:lang w:eastAsia="ko-KR"/>
        </w:rPr>
        <w:t xml:space="preserve">. </w:t>
      </w:r>
      <w:r>
        <w:rPr>
          <w:sz w:val="19"/>
        </w:rPr>
        <w:t>(5</w:t>
      </w:r>
      <w:r>
        <w:rPr>
          <w:sz w:val="19"/>
        </w:rPr>
        <w:t>개</w:t>
      </w:r>
      <w:r>
        <w:rPr>
          <w:sz w:val="19"/>
        </w:rPr>
        <w:t xml:space="preserve"> </w:t>
      </w:r>
      <w:r>
        <w:rPr>
          <w:sz w:val="19"/>
        </w:rPr>
        <w:t>이상</w:t>
      </w:r>
      <w:r>
        <w:rPr>
          <w:sz w:val="19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2462"/>
        <w:gridCol w:w="1579"/>
        <w:gridCol w:w="1896"/>
        <w:gridCol w:w="1243"/>
        <w:gridCol w:w="1117"/>
      </w:tblGrid>
      <w:tr w:rsidR="00320A6E">
        <w:trPr>
          <w:jc w:val="center"/>
        </w:trPr>
        <w:tc>
          <w:tcPr>
            <w:tcW w:w="567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494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주요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트랜잭션</w:t>
            </w:r>
            <w:r>
              <w:rPr>
                <w:b/>
                <w:color w:val="FFFFFF"/>
                <w:sz w:val="20"/>
              </w:rPr>
              <w:t>(</w:t>
            </w:r>
            <w:r>
              <w:rPr>
                <w:b/>
                <w:color w:val="FFFFFF"/>
                <w:sz w:val="20"/>
              </w:rPr>
              <w:t>연산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587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연산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유형</w:t>
            </w:r>
          </w:p>
        </w:tc>
        <w:tc>
          <w:tcPr>
            <w:tcW w:w="1928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필요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엔티티</w:t>
            </w:r>
          </w:p>
        </w:tc>
        <w:tc>
          <w:tcPr>
            <w:tcW w:w="1247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 xml:space="preserve">ERD </w:t>
            </w:r>
            <w:r>
              <w:rPr>
                <w:b/>
                <w:color w:val="FFFFFF"/>
                <w:sz w:val="20"/>
              </w:rPr>
              <w:t>지원</w:t>
            </w:r>
            <w:r>
              <w:rPr>
                <w:b/>
                <w:color w:val="FFFFFF"/>
                <w:sz w:val="20"/>
              </w:rPr>
              <w:t>(O/X)</w:t>
            </w:r>
          </w:p>
        </w:tc>
        <w:tc>
          <w:tcPr>
            <w:tcW w:w="1134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근거</w:t>
            </w:r>
            <w:r>
              <w:rPr>
                <w:b/>
                <w:color w:val="FFFFFF"/>
                <w:sz w:val="20"/>
              </w:rPr>
              <w:t xml:space="preserve"> REQ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8"/>
              </w:rPr>
              <w:t>1</w:t>
            </w:r>
          </w:p>
        </w:tc>
        <w:tc>
          <w:tcPr>
            <w:tcW w:w="2494" w:type="dxa"/>
          </w:tcPr>
          <w:p w:rsidR="00320A6E" w:rsidRDefault="00CC3DB6">
            <w:r>
              <w:rPr>
                <w:sz w:val="18"/>
              </w:rPr>
              <w:t>좌석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  <w:tc>
          <w:tcPr>
            <w:tcW w:w="1587" w:type="dxa"/>
          </w:tcPr>
          <w:p w:rsidR="00320A6E" w:rsidRDefault="00CC3DB6">
            <w:r>
              <w:rPr>
                <w:sz w:val="18"/>
              </w:rPr>
              <w:t>삽입</w:t>
            </w:r>
            <w:r>
              <w:rPr>
                <w:sz w:val="18"/>
              </w:rPr>
              <w:t>(INSERT)</w:t>
            </w:r>
          </w:p>
        </w:tc>
        <w:tc>
          <w:tcPr>
            <w:tcW w:w="1928" w:type="dxa"/>
          </w:tcPr>
          <w:p w:rsidR="00320A6E" w:rsidRDefault="00CC3DB6"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좌석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회원</w:t>
            </w:r>
          </w:p>
        </w:tc>
        <w:tc>
          <w:tcPr>
            <w:tcW w:w="1247" w:type="dxa"/>
          </w:tcPr>
          <w:p w:rsidR="00320A6E" w:rsidRDefault="00CC3DB6">
            <w:r>
              <w:rPr>
                <w:sz w:val="18"/>
              </w:rPr>
              <w:t>O</w:t>
            </w:r>
          </w:p>
        </w:tc>
        <w:tc>
          <w:tcPr>
            <w:tcW w:w="1134" w:type="dxa"/>
          </w:tcPr>
          <w:p w:rsidR="00320A6E" w:rsidRDefault="00CC3DB6">
            <w:r>
              <w:rPr>
                <w:sz w:val="18"/>
              </w:rPr>
              <w:t>REQ-F-03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8"/>
              </w:rPr>
              <w:t>2</w:t>
            </w:r>
          </w:p>
        </w:tc>
        <w:tc>
          <w:tcPr>
            <w:tcW w:w="2494" w:type="dxa"/>
          </w:tcPr>
          <w:p w:rsidR="00320A6E" w:rsidRDefault="00CC3DB6">
            <w:r>
              <w:rPr>
                <w:sz w:val="18"/>
              </w:rPr>
              <w:t>중복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</w:t>
            </w:r>
          </w:p>
        </w:tc>
        <w:tc>
          <w:tcPr>
            <w:tcW w:w="1587" w:type="dxa"/>
          </w:tcPr>
          <w:p w:rsidR="00320A6E" w:rsidRDefault="00CC3DB6">
            <w:r>
              <w:rPr>
                <w:sz w:val="18"/>
              </w:rPr>
              <w:t>조회</w:t>
            </w:r>
            <w:r>
              <w:rPr>
                <w:sz w:val="18"/>
              </w:rPr>
              <w:t>(SELECT)</w:t>
            </w:r>
          </w:p>
        </w:tc>
        <w:tc>
          <w:tcPr>
            <w:tcW w:w="1928" w:type="dxa"/>
          </w:tcPr>
          <w:p w:rsidR="00320A6E" w:rsidRDefault="00CC3DB6">
            <w:r>
              <w:rPr>
                <w:sz w:val="18"/>
              </w:rPr>
              <w:t>예약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좌석</w:t>
            </w:r>
          </w:p>
        </w:tc>
        <w:tc>
          <w:tcPr>
            <w:tcW w:w="1247" w:type="dxa"/>
          </w:tcPr>
          <w:p w:rsidR="00320A6E" w:rsidRDefault="00CC3DB6">
            <w:r>
              <w:rPr>
                <w:sz w:val="18"/>
              </w:rPr>
              <w:t>O</w:t>
            </w:r>
          </w:p>
        </w:tc>
        <w:tc>
          <w:tcPr>
            <w:tcW w:w="1134" w:type="dxa"/>
          </w:tcPr>
          <w:p w:rsidR="00320A6E" w:rsidRDefault="00CC3DB6">
            <w:r>
              <w:rPr>
                <w:sz w:val="18"/>
              </w:rPr>
              <w:t>REQ-F-04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8"/>
              </w:rPr>
              <w:t>3</w:t>
            </w:r>
          </w:p>
        </w:tc>
        <w:tc>
          <w:tcPr>
            <w:tcW w:w="2494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입장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퇴장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  <w:tc>
          <w:tcPr>
            <w:tcW w:w="1587" w:type="dxa"/>
          </w:tcPr>
          <w:p w:rsidR="00320A6E" w:rsidRDefault="00CC3DB6">
            <w:r>
              <w:rPr>
                <w:sz w:val="18"/>
              </w:rPr>
              <w:t>삽입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갱신</w:t>
            </w:r>
          </w:p>
        </w:tc>
        <w:tc>
          <w:tcPr>
            <w:tcW w:w="1928" w:type="dxa"/>
          </w:tcPr>
          <w:p w:rsidR="00320A6E" w:rsidRDefault="00CC3DB6">
            <w:r>
              <w:rPr>
                <w:sz w:val="18"/>
              </w:rPr>
              <w:t>이용기록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예약</w:t>
            </w:r>
          </w:p>
        </w:tc>
        <w:tc>
          <w:tcPr>
            <w:tcW w:w="1247" w:type="dxa"/>
          </w:tcPr>
          <w:p w:rsidR="00320A6E" w:rsidRDefault="00CC3DB6">
            <w:r>
              <w:rPr>
                <w:sz w:val="18"/>
              </w:rPr>
              <w:t>O</w:t>
            </w:r>
          </w:p>
        </w:tc>
        <w:tc>
          <w:tcPr>
            <w:tcW w:w="1134" w:type="dxa"/>
          </w:tcPr>
          <w:p w:rsidR="00320A6E" w:rsidRDefault="00CC3DB6">
            <w:r>
              <w:rPr>
                <w:sz w:val="18"/>
              </w:rPr>
              <w:t>REQ-F-05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8"/>
              </w:rPr>
              <w:t>4</w:t>
            </w:r>
          </w:p>
        </w:tc>
        <w:tc>
          <w:tcPr>
            <w:tcW w:w="2494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시간충전권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잔여시간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차감</w:t>
            </w:r>
          </w:p>
        </w:tc>
        <w:tc>
          <w:tcPr>
            <w:tcW w:w="1587" w:type="dxa"/>
          </w:tcPr>
          <w:p w:rsidR="00320A6E" w:rsidRDefault="00CC3DB6">
            <w:r>
              <w:rPr>
                <w:sz w:val="18"/>
              </w:rPr>
              <w:t>갱신</w:t>
            </w:r>
            <w:r>
              <w:rPr>
                <w:sz w:val="18"/>
              </w:rPr>
              <w:t>(UPDATE)</w:t>
            </w:r>
          </w:p>
        </w:tc>
        <w:tc>
          <w:tcPr>
            <w:tcW w:w="1928" w:type="dxa"/>
          </w:tcPr>
          <w:p w:rsidR="00320A6E" w:rsidRDefault="00CC3DB6">
            <w:r>
              <w:rPr>
                <w:sz w:val="18"/>
              </w:rPr>
              <w:t>회원권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이용기록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예약</w:t>
            </w:r>
          </w:p>
        </w:tc>
        <w:tc>
          <w:tcPr>
            <w:tcW w:w="1247" w:type="dxa"/>
          </w:tcPr>
          <w:p w:rsidR="00320A6E" w:rsidRDefault="00CC3DB6">
            <w:r>
              <w:rPr>
                <w:sz w:val="18"/>
              </w:rPr>
              <w:t>O</w:t>
            </w:r>
          </w:p>
        </w:tc>
        <w:tc>
          <w:tcPr>
            <w:tcW w:w="1134" w:type="dxa"/>
          </w:tcPr>
          <w:p w:rsidR="00320A6E" w:rsidRDefault="00CC3DB6">
            <w:r>
              <w:rPr>
                <w:sz w:val="18"/>
              </w:rPr>
              <w:t>REQ-F-07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8"/>
              </w:rPr>
              <w:t>5</w:t>
            </w:r>
          </w:p>
        </w:tc>
        <w:tc>
          <w:tcPr>
            <w:tcW w:w="2494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</w:p>
        </w:tc>
        <w:tc>
          <w:tcPr>
            <w:tcW w:w="1587" w:type="dxa"/>
          </w:tcPr>
          <w:p w:rsidR="00320A6E" w:rsidRDefault="00CC3DB6">
            <w:r>
              <w:rPr>
                <w:sz w:val="18"/>
              </w:rPr>
              <w:t>삽입</w:t>
            </w:r>
            <w:r>
              <w:rPr>
                <w:sz w:val="18"/>
              </w:rPr>
              <w:t>(INSERT)</w:t>
            </w:r>
          </w:p>
        </w:tc>
        <w:tc>
          <w:tcPr>
            <w:tcW w:w="192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결제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이용기록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좌석</w:t>
            </w:r>
          </w:p>
        </w:tc>
        <w:tc>
          <w:tcPr>
            <w:tcW w:w="1247" w:type="dxa"/>
          </w:tcPr>
          <w:p w:rsidR="00320A6E" w:rsidRDefault="00CC3DB6">
            <w:r>
              <w:rPr>
                <w:sz w:val="18"/>
              </w:rPr>
              <w:t>O</w:t>
            </w:r>
          </w:p>
        </w:tc>
        <w:tc>
          <w:tcPr>
            <w:tcW w:w="1134" w:type="dxa"/>
          </w:tcPr>
          <w:p w:rsidR="00320A6E" w:rsidRDefault="00CC3DB6">
            <w:r>
              <w:rPr>
                <w:sz w:val="18"/>
              </w:rPr>
              <w:t>REQ-F-08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8"/>
              </w:rPr>
              <w:t>6</w:t>
            </w:r>
          </w:p>
        </w:tc>
        <w:tc>
          <w:tcPr>
            <w:tcW w:w="2494" w:type="dxa"/>
          </w:tcPr>
          <w:p w:rsidR="00320A6E" w:rsidRDefault="00CC3DB6">
            <w:r>
              <w:rPr>
                <w:sz w:val="18"/>
              </w:rPr>
              <w:t>일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1587" w:type="dxa"/>
          </w:tcPr>
          <w:p w:rsidR="00320A6E" w:rsidRDefault="00CC3DB6">
            <w:r>
              <w:rPr>
                <w:sz w:val="18"/>
              </w:rPr>
              <w:t>조회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집계</w:t>
            </w:r>
            <w:r>
              <w:rPr>
                <w:sz w:val="18"/>
              </w:rPr>
              <w:t>)</w:t>
            </w:r>
          </w:p>
        </w:tc>
        <w:tc>
          <w:tcPr>
            <w:tcW w:w="1928" w:type="dxa"/>
          </w:tcPr>
          <w:p w:rsidR="00320A6E" w:rsidRDefault="00CC3DB6">
            <w:r>
              <w:rPr>
                <w:sz w:val="18"/>
              </w:rPr>
              <w:t>결제</w:t>
            </w:r>
          </w:p>
        </w:tc>
        <w:tc>
          <w:tcPr>
            <w:tcW w:w="1247" w:type="dxa"/>
          </w:tcPr>
          <w:p w:rsidR="00320A6E" w:rsidRDefault="00CC3DB6">
            <w:r>
              <w:rPr>
                <w:sz w:val="18"/>
              </w:rPr>
              <w:t>O</w:t>
            </w:r>
          </w:p>
        </w:tc>
        <w:tc>
          <w:tcPr>
            <w:tcW w:w="1134" w:type="dxa"/>
          </w:tcPr>
          <w:p w:rsidR="00320A6E" w:rsidRDefault="00CC3DB6">
            <w:r>
              <w:rPr>
                <w:sz w:val="18"/>
              </w:rPr>
              <w:t>REQ-F-09</w:t>
            </w:r>
          </w:p>
        </w:tc>
      </w:tr>
      <w:tr w:rsidR="00320A6E">
        <w:trPr>
          <w:jc w:val="center"/>
        </w:trPr>
        <w:tc>
          <w:tcPr>
            <w:tcW w:w="567" w:type="dxa"/>
          </w:tcPr>
          <w:p w:rsidR="00320A6E" w:rsidRDefault="00CC3DB6">
            <w:r>
              <w:rPr>
                <w:sz w:val="18"/>
              </w:rPr>
              <w:t>7</w:t>
            </w:r>
          </w:p>
        </w:tc>
        <w:tc>
          <w:tcPr>
            <w:tcW w:w="2494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예정자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</w:p>
        </w:tc>
        <w:tc>
          <w:tcPr>
            <w:tcW w:w="1587" w:type="dxa"/>
          </w:tcPr>
          <w:p w:rsidR="00320A6E" w:rsidRDefault="00CC3DB6">
            <w:r>
              <w:rPr>
                <w:sz w:val="18"/>
              </w:rPr>
              <w:t>조회</w:t>
            </w:r>
            <w:r>
              <w:rPr>
                <w:sz w:val="18"/>
              </w:rPr>
              <w:t>(SELECT)</w:t>
            </w:r>
          </w:p>
        </w:tc>
        <w:tc>
          <w:tcPr>
            <w:tcW w:w="1928" w:type="dxa"/>
          </w:tcPr>
          <w:p w:rsidR="00320A6E" w:rsidRDefault="00CC3DB6">
            <w:r>
              <w:rPr>
                <w:sz w:val="18"/>
              </w:rPr>
              <w:t>회원권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회원</w:t>
            </w:r>
          </w:p>
        </w:tc>
        <w:tc>
          <w:tcPr>
            <w:tcW w:w="1247" w:type="dxa"/>
          </w:tcPr>
          <w:p w:rsidR="00320A6E" w:rsidRDefault="00CC3DB6">
            <w:r>
              <w:rPr>
                <w:sz w:val="18"/>
              </w:rPr>
              <w:t>O</w:t>
            </w:r>
          </w:p>
        </w:tc>
        <w:tc>
          <w:tcPr>
            <w:tcW w:w="1134" w:type="dxa"/>
          </w:tcPr>
          <w:p w:rsidR="00320A6E" w:rsidRDefault="00CC3DB6">
            <w:r>
              <w:rPr>
                <w:sz w:val="18"/>
              </w:rPr>
              <w:t>REQ-F-10</w:t>
            </w:r>
          </w:p>
        </w:tc>
      </w:tr>
    </w:tbl>
    <w:p w:rsidR="00320A6E" w:rsidRDefault="00CC3DB6">
      <w:pPr>
        <w:rPr>
          <w:lang w:eastAsia="ko-KR"/>
        </w:rPr>
      </w:pPr>
      <w:r>
        <w:rPr>
          <w:sz w:val="19"/>
          <w:lang w:eastAsia="ko-KR"/>
        </w:rPr>
        <w:t>ERD</w:t>
      </w:r>
      <w:r>
        <w:rPr>
          <w:sz w:val="19"/>
          <w:lang w:eastAsia="ko-KR"/>
        </w:rPr>
        <w:t>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지원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못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하는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트랜잭션</w:t>
      </w:r>
      <w:r>
        <w:rPr>
          <w:sz w:val="19"/>
          <w:lang w:eastAsia="ko-KR"/>
        </w:rPr>
        <w:t>(X)</w:t>
      </w:r>
      <w:r>
        <w:rPr>
          <w:sz w:val="19"/>
          <w:lang w:eastAsia="ko-KR"/>
        </w:rPr>
        <w:t>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있으면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어떤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엔티티</w:t>
      </w:r>
      <w:r>
        <w:rPr>
          <w:sz w:val="19"/>
          <w:lang w:eastAsia="ko-KR"/>
        </w:rPr>
        <w:t>/</w:t>
      </w:r>
      <w:r>
        <w:rPr>
          <w:sz w:val="19"/>
          <w:lang w:eastAsia="ko-KR"/>
        </w:rPr>
        <w:t>속성을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보완했는지</w:t>
      </w:r>
      <w:r>
        <w:rPr>
          <w:sz w:val="19"/>
          <w:lang w:eastAsia="ko-KR"/>
        </w:rPr>
        <w:t xml:space="preserve">: </w:t>
      </w:r>
      <w:r>
        <w:rPr>
          <w:sz w:val="19"/>
          <w:lang w:eastAsia="ko-KR"/>
        </w:rPr>
        <w:t>최종</w:t>
      </w:r>
      <w:r>
        <w:rPr>
          <w:sz w:val="19"/>
          <w:lang w:eastAsia="ko-KR"/>
        </w:rPr>
        <w:t xml:space="preserve"> X </w:t>
      </w:r>
      <w:r>
        <w:rPr>
          <w:sz w:val="19"/>
          <w:lang w:eastAsia="ko-KR"/>
        </w:rPr>
        <w:t>없음</w:t>
      </w:r>
      <w:r>
        <w:rPr>
          <w:sz w:val="19"/>
          <w:lang w:eastAsia="ko-KR"/>
        </w:rPr>
        <w:t xml:space="preserve">. </w:t>
      </w:r>
      <w:r>
        <w:rPr>
          <w:sz w:val="19"/>
          <w:lang w:eastAsia="ko-KR"/>
        </w:rPr>
        <w:t>점검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중</w:t>
      </w:r>
      <w:r>
        <w:rPr>
          <w:sz w:val="19"/>
          <w:lang w:eastAsia="ko-KR"/>
        </w:rPr>
        <w:t xml:space="preserve"> #5 </w:t>
      </w:r>
      <w:r>
        <w:rPr>
          <w:sz w:val="19"/>
          <w:lang w:eastAsia="ko-KR"/>
        </w:rPr>
        <w:t>요금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계산에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단가가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없어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좌석에</w:t>
      </w:r>
      <w:r>
        <w:rPr>
          <w:sz w:val="19"/>
          <w:lang w:eastAsia="ko-KR"/>
        </w:rPr>
        <w:t xml:space="preserve"> ‘</w:t>
      </w:r>
      <w:r>
        <w:rPr>
          <w:sz w:val="19"/>
          <w:lang w:eastAsia="ko-KR"/>
        </w:rPr>
        <w:t>시간당요금</w:t>
      </w:r>
      <w:r>
        <w:rPr>
          <w:sz w:val="19"/>
          <w:lang w:eastAsia="ko-KR"/>
        </w:rPr>
        <w:t xml:space="preserve">’ </w:t>
      </w:r>
      <w:r>
        <w:rPr>
          <w:sz w:val="19"/>
          <w:lang w:eastAsia="ko-KR"/>
        </w:rPr>
        <w:t>속성을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보완함</w:t>
      </w:r>
      <w:r>
        <w:rPr>
          <w:sz w:val="19"/>
          <w:lang w:eastAsia="ko-KR"/>
        </w:rPr>
        <w:t>(</w:t>
      </w:r>
      <w:r>
        <w:rPr>
          <w:sz w:val="19"/>
          <w:lang w:eastAsia="ko-KR"/>
        </w:rPr>
        <w:t>요금정책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흡수</w:t>
      </w:r>
      <w:r>
        <w:rPr>
          <w:sz w:val="19"/>
          <w:lang w:eastAsia="ko-KR"/>
        </w:rPr>
        <w:t>)</w:t>
      </w:r>
    </w:p>
    <w:p w:rsidR="00320A6E" w:rsidRDefault="00CC3DB6">
      <w:r>
        <w:rPr>
          <w:b/>
          <w:color w:val="1F4E79"/>
          <w:sz w:val="26"/>
        </w:rPr>
        <w:t>[</w:t>
      </w:r>
      <w:r>
        <w:rPr>
          <w:b/>
          <w:color w:val="1F4E79"/>
          <w:sz w:val="26"/>
        </w:rPr>
        <w:t>검증</w:t>
      </w:r>
      <w:r>
        <w:rPr>
          <w:b/>
          <w:color w:val="1F4E79"/>
          <w:sz w:val="26"/>
        </w:rPr>
        <w:t xml:space="preserve">] </w:t>
      </w:r>
      <w:r>
        <w:rPr>
          <w:b/>
          <w:color w:val="1F4E79"/>
          <w:sz w:val="26"/>
        </w:rPr>
        <w:t>요구</w:t>
      </w:r>
      <w:r>
        <w:rPr>
          <w:b/>
          <w:color w:val="1F4E79"/>
          <w:sz w:val="26"/>
        </w:rPr>
        <w:t xml:space="preserve">-ERD </w:t>
      </w:r>
      <w:r>
        <w:rPr>
          <w:b/>
          <w:color w:val="1F4E79"/>
          <w:sz w:val="26"/>
        </w:rPr>
        <w:t>추적표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608"/>
        <w:gridCol w:w="3118"/>
        <w:gridCol w:w="1417"/>
      </w:tblGrid>
      <w:tr w:rsidR="00320A6E">
        <w:trPr>
          <w:jc w:val="center"/>
        </w:trPr>
        <w:tc>
          <w:tcPr>
            <w:tcW w:w="1361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REQ-ID</w:t>
            </w:r>
          </w:p>
        </w:tc>
        <w:tc>
          <w:tcPr>
            <w:tcW w:w="2608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요구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요약</w:t>
            </w:r>
          </w:p>
        </w:tc>
        <w:tc>
          <w:tcPr>
            <w:tcW w:w="3118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대응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엔티티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관계</w:t>
            </w:r>
          </w:p>
        </w:tc>
        <w:tc>
          <w:tcPr>
            <w:tcW w:w="1417" w:type="dxa"/>
            <w:shd w:val="clear" w:color="auto" w:fill="1F4E79"/>
          </w:tcPr>
          <w:p w:rsidR="00320A6E" w:rsidRDefault="00CC3DB6">
            <w:r>
              <w:rPr>
                <w:b/>
                <w:color w:val="FFFFFF"/>
                <w:sz w:val="20"/>
              </w:rPr>
              <w:t>반영</w:t>
            </w:r>
            <w:r>
              <w:rPr>
                <w:b/>
                <w:color w:val="FFFFFF"/>
                <w:sz w:val="20"/>
              </w:rPr>
              <w:t>(O/X)</w:t>
            </w:r>
          </w:p>
        </w:tc>
      </w:tr>
      <w:tr w:rsidR="00320A6E">
        <w:trPr>
          <w:jc w:val="center"/>
        </w:trPr>
        <w:tc>
          <w:tcPr>
            <w:tcW w:w="1361" w:type="dxa"/>
          </w:tcPr>
          <w:p w:rsidR="00320A6E" w:rsidRDefault="00CC3DB6">
            <w:r>
              <w:rPr>
                <w:sz w:val="19"/>
              </w:rPr>
              <w:t>REQ-F-01</w:t>
            </w:r>
          </w:p>
        </w:tc>
        <w:tc>
          <w:tcPr>
            <w:tcW w:w="2608" w:type="dxa"/>
          </w:tcPr>
          <w:p w:rsidR="00320A6E" w:rsidRDefault="00CC3DB6">
            <w:r>
              <w:rPr>
                <w:sz w:val="19"/>
              </w:rPr>
              <w:t>회원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정보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저장</w:t>
            </w:r>
          </w:p>
        </w:tc>
        <w:tc>
          <w:tcPr>
            <w:tcW w:w="311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회원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이름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전화번호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학교이메일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가입일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417" w:type="dxa"/>
          </w:tcPr>
          <w:p w:rsidR="00320A6E" w:rsidRDefault="00CC3DB6">
            <w:r>
              <w:rPr>
                <w:sz w:val="19"/>
              </w:rPr>
              <w:t>O</w:t>
            </w:r>
          </w:p>
        </w:tc>
      </w:tr>
      <w:tr w:rsidR="00320A6E">
        <w:trPr>
          <w:jc w:val="center"/>
        </w:trPr>
        <w:tc>
          <w:tcPr>
            <w:tcW w:w="1361" w:type="dxa"/>
          </w:tcPr>
          <w:p w:rsidR="00320A6E" w:rsidRDefault="00CC3DB6">
            <w:r>
              <w:rPr>
                <w:sz w:val="19"/>
              </w:rPr>
              <w:t>REQ-F-02</w:t>
            </w:r>
          </w:p>
        </w:tc>
        <w:tc>
          <w:tcPr>
            <w:tcW w:w="2608" w:type="dxa"/>
          </w:tcPr>
          <w:p w:rsidR="00320A6E" w:rsidRDefault="00CC3DB6">
            <w:r>
              <w:rPr>
                <w:sz w:val="19"/>
              </w:rPr>
              <w:t>좌석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유형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311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좌석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유형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구역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수용인원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417" w:type="dxa"/>
          </w:tcPr>
          <w:p w:rsidR="00320A6E" w:rsidRDefault="00CC3DB6">
            <w:r>
              <w:rPr>
                <w:sz w:val="19"/>
              </w:rPr>
              <w:t>O</w:t>
            </w:r>
          </w:p>
        </w:tc>
      </w:tr>
      <w:tr w:rsidR="00320A6E">
        <w:trPr>
          <w:jc w:val="center"/>
        </w:trPr>
        <w:tc>
          <w:tcPr>
            <w:tcW w:w="1361" w:type="dxa"/>
          </w:tcPr>
          <w:p w:rsidR="00320A6E" w:rsidRDefault="00CC3DB6">
            <w:r>
              <w:rPr>
                <w:sz w:val="19"/>
              </w:rPr>
              <w:t>REQ-F-03</w:t>
            </w:r>
          </w:p>
        </w:tc>
        <w:tc>
          <w:tcPr>
            <w:tcW w:w="2608" w:type="dxa"/>
          </w:tcPr>
          <w:p w:rsidR="00320A6E" w:rsidRDefault="00CC3DB6">
            <w:r>
              <w:rPr>
                <w:sz w:val="19"/>
              </w:rPr>
              <w:t>좌석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예약</w:t>
            </w:r>
          </w:p>
        </w:tc>
        <w:tc>
          <w:tcPr>
            <w:tcW w:w="311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예약</w:t>
            </w:r>
            <w:r>
              <w:rPr>
                <w:sz w:val="19"/>
                <w:lang w:eastAsia="ko-KR"/>
              </w:rPr>
              <w:t xml:space="preserve"> + </w:t>
            </w:r>
            <w:r>
              <w:rPr>
                <w:sz w:val="19"/>
                <w:lang w:eastAsia="ko-KR"/>
              </w:rPr>
              <w:t>예약한다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회원</w:t>
            </w:r>
            <w:r>
              <w:rPr>
                <w:sz w:val="19"/>
                <w:lang w:eastAsia="ko-KR"/>
              </w:rPr>
              <w:t>–</w:t>
            </w:r>
            <w:r>
              <w:rPr>
                <w:sz w:val="19"/>
                <w:lang w:eastAsia="ko-KR"/>
              </w:rPr>
              <w:t>예약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배정된다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좌석</w:t>
            </w:r>
            <w:r>
              <w:rPr>
                <w:sz w:val="19"/>
                <w:lang w:eastAsia="ko-KR"/>
              </w:rPr>
              <w:t>–</w:t>
            </w:r>
            <w:r>
              <w:rPr>
                <w:sz w:val="19"/>
                <w:lang w:eastAsia="ko-KR"/>
              </w:rPr>
              <w:t>예약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417" w:type="dxa"/>
          </w:tcPr>
          <w:p w:rsidR="00320A6E" w:rsidRDefault="00CC3DB6">
            <w:r>
              <w:rPr>
                <w:sz w:val="19"/>
              </w:rPr>
              <w:t>O</w:t>
            </w:r>
          </w:p>
        </w:tc>
      </w:tr>
      <w:tr w:rsidR="00320A6E">
        <w:trPr>
          <w:jc w:val="center"/>
        </w:trPr>
        <w:tc>
          <w:tcPr>
            <w:tcW w:w="1361" w:type="dxa"/>
          </w:tcPr>
          <w:p w:rsidR="00320A6E" w:rsidRDefault="00CC3DB6">
            <w:r>
              <w:rPr>
                <w:sz w:val="19"/>
              </w:rPr>
              <w:t>REQ-F-04</w:t>
            </w:r>
          </w:p>
        </w:tc>
        <w:tc>
          <w:tcPr>
            <w:tcW w:w="2608" w:type="dxa"/>
          </w:tcPr>
          <w:p w:rsidR="00320A6E" w:rsidRDefault="00CC3DB6">
            <w:r>
              <w:rPr>
                <w:sz w:val="19"/>
              </w:rPr>
              <w:t>중복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예약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방지</w:t>
            </w:r>
          </w:p>
        </w:tc>
        <w:tc>
          <w:tcPr>
            <w:tcW w:w="311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예약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좌석번호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시작시간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종료시간</w:t>
            </w:r>
            <w:r>
              <w:rPr>
                <w:sz w:val="19"/>
                <w:lang w:eastAsia="ko-KR"/>
              </w:rPr>
              <w:t>)</w:t>
            </w:r>
            <w:r>
              <w:rPr>
                <w:sz w:val="19"/>
                <w:lang w:eastAsia="ko-KR"/>
              </w:rPr>
              <w:t>으로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겹침</w:t>
            </w:r>
            <w:r>
              <w:rPr>
                <w:sz w:val="19"/>
                <w:lang w:eastAsia="ko-KR"/>
              </w:rPr>
              <w:t xml:space="preserve"> </w:t>
            </w:r>
            <w:r>
              <w:rPr>
                <w:sz w:val="19"/>
                <w:lang w:eastAsia="ko-KR"/>
              </w:rPr>
              <w:t>검사</w:t>
            </w:r>
          </w:p>
        </w:tc>
        <w:tc>
          <w:tcPr>
            <w:tcW w:w="1417" w:type="dxa"/>
          </w:tcPr>
          <w:p w:rsidR="00320A6E" w:rsidRDefault="00CC3DB6">
            <w:r>
              <w:rPr>
                <w:sz w:val="19"/>
              </w:rPr>
              <w:t>O</w:t>
            </w:r>
          </w:p>
        </w:tc>
      </w:tr>
      <w:tr w:rsidR="00320A6E">
        <w:trPr>
          <w:jc w:val="center"/>
        </w:trPr>
        <w:tc>
          <w:tcPr>
            <w:tcW w:w="1361" w:type="dxa"/>
          </w:tcPr>
          <w:p w:rsidR="00320A6E" w:rsidRDefault="00CC3DB6">
            <w:r>
              <w:rPr>
                <w:sz w:val="19"/>
              </w:rPr>
              <w:t>REQ-F-05</w:t>
            </w:r>
          </w:p>
        </w:tc>
        <w:tc>
          <w:tcPr>
            <w:tcW w:w="2608" w:type="dxa"/>
          </w:tcPr>
          <w:p w:rsidR="00320A6E" w:rsidRDefault="00CC3DB6">
            <w:r>
              <w:rPr>
                <w:sz w:val="19"/>
              </w:rPr>
              <w:t>입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퇴장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기록</w:t>
            </w:r>
          </w:p>
        </w:tc>
        <w:tc>
          <w:tcPr>
            <w:tcW w:w="311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이용기록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입장시각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퇴장시각</w:t>
            </w:r>
            <w:r>
              <w:rPr>
                <w:sz w:val="19"/>
                <w:lang w:eastAsia="ko-KR"/>
              </w:rPr>
              <w:t xml:space="preserve">) + </w:t>
            </w:r>
            <w:r>
              <w:rPr>
                <w:sz w:val="19"/>
                <w:lang w:eastAsia="ko-KR"/>
              </w:rPr>
              <w:t>실현된다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예약</w:t>
            </w:r>
            <w:r>
              <w:rPr>
                <w:sz w:val="19"/>
                <w:lang w:eastAsia="ko-KR"/>
              </w:rPr>
              <w:t>–</w:t>
            </w:r>
            <w:r>
              <w:rPr>
                <w:sz w:val="19"/>
                <w:lang w:eastAsia="ko-KR"/>
              </w:rPr>
              <w:t>이용기록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417" w:type="dxa"/>
          </w:tcPr>
          <w:p w:rsidR="00320A6E" w:rsidRDefault="00CC3DB6">
            <w:r>
              <w:rPr>
                <w:sz w:val="19"/>
              </w:rPr>
              <w:t>O</w:t>
            </w:r>
          </w:p>
        </w:tc>
      </w:tr>
      <w:tr w:rsidR="00320A6E">
        <w:trPr>
          <w:jc w:val="center"/>
        </w:trPr>
        <w:tc>
          <w:tcPr>
            <w:tcW w:w="1361" w:type="dxa"/>
          </w:tcPr>
          <w:p w:rsidR="00320A6E" w:rsidRDefault="00CC3DB6">
            <w:r>
              <w:rPr>
                <w:sz w:val="19"/>
              </w:rPr>
              <w:t>REQ-F-06</w:t>
            </w:r>
          </w:p>
        </w:tc>
        <w:tc>
          <w:tcPr>
            <w:tcW w:w="2608" w:type="dxa"/>
          </w:tcPr>
          <w:p w:rsidR="00320A6E" w:rsidRDefault="00CC3DB6">
            <w:r>
              <w:rPr>
                <w:sz w:val="19"/>
              </w:rPr>
              <w:t>회원권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관리</w:t>
            </w:r>
          </w:p>
        </w:tc>
        <w:tc>
          <w:tcPr>
            <w:tcW w:w="311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회원권</w:t>
            </w:r>
            <w:r>
              <w:rPr>
                <w:sz w:val="19"/>
                <w:lang w:eastAsia="ko-KR"/>
              </w:rPr>
              <w:t xml:space="preserve"> + </w:t>
            </w:r>
            <w:r>
              <w:rPr>
                <w:sz w:val="19"/>
                <w:lang w:eastAsia="ko-KR"/>
              </w:rPr>
              <w:t>보유한다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회원</w:t>
            </w:r>
            <w:r>
              <w:rPr>
                <w:sz w:val="19"/>
                <w:lang w:eastAsia="ko-KR"/>
              </w:rPr>
              <w:t>–</w:t>
            </w:r>
            <w:r>
              <w:rPr>
                <w:sz w:val="19"/>
                <w:lang w:eastAsia="ko-KR"/>
              </w:rPr>
              <w:t>회원권</w:t>
            </w:r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1417" w:type="dxa"/>
          </w:tcPr>
          <w:p w:rsidR="00320A6E" w:rsidRDefault="00CC3DB6">
            <w:r>
              <w:rPr>
                <w:sz w:val="19"/>
              </w:rPr>
              <w:t>O</w:t>
            </w:r>
          </w:p>
        </w:tc>
      </w:tr>
      <w:tr w:rsidR="00320A6E">
        <w:trPr>
          <w:jc w:val="center"/>
        </w:trPr>
        <w:tc>
          <w:tcPr>
            <w:tcW w:w="1361" w:type="dxa"/>
          </w:tcPr>
          <w:p w:rsidR="00320A6E" w:rsidRDefault="00CC3DB6">
            <w:r>
              <w:rPr>
                <w:sz w:val="19"/>
              </w:rPr>
              <w:t>REQ-F-08</w:t>
            </w:r>
          </w:p>
        </w:tc>
        <w:tc>
          <w:tcPr>
            <w:tcW w:w="2608" w:type="dxa"/>
          </w:tcPr>
          <w:p w:rsidR="00320A6E" w:rsidRDefault="00CC3DB6">
            <w:r>
              <w:rPr>
                <w:sz w:val="19"/>
              </w:rPr>
              <w:t>요금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정산</w:t>
            </w:r>
          </w:p>
        </w:tc>
        <w:tc>
          <w:tcPr>
            <w:tcW w:w="3118" w:type="dxa"/>
          </w:tcPr>
          <w:p w:rsidR="00320A6E" w:rsidRDefault="00CC3DB6">
            <w:pPr>
              <w:rPr>
                <w:lang w:eastAsia="ko-KR"/>
              </w:rPr>
            </w:pPr>
            <w:r>
              <w:rPr>
                <w:sz w:val="19"/>
                <w:lang w:eastAsia="ko-KR"/>
              </w:rPr>
              <w:t>결제</w:t>
            </w:r>
            <w:r>
              <w:rPr>
                <w:sz w:val="19"/>
                <w:lang w:eastAsia="ko-KR"/>
              </w:rPr>
              <w:t xml:space="preserve"> + </w:t>
            </w:r>
            <w:r>
              <w:rPr>
                <w:sz w:val="19"/>
                <w:lang w:eastAsia="ko-KR"/>
              </w:rPr>
              <w:t>정산된다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이용기록</w:t>
            </w:r>
            <w:r>
              <w:rPr>
                <w:sz w:val="19"/>
                <w:lang w:eastAsia="ko-KR"/>
              </w:rPr>
              <w:t>–</w:t>
            </w:r>
            <w:r>
              <w:rPr>
                <w:sz w:val="19"/>
                <w:lang w:eastAsia="ko-KR"/>
              </w:rPr>
              <w:t>결제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좌석</w:t>
            </w:r>
            <w:r>
              <w:rPr>
                <w:sz w:val="19"/>
                <w:lang w:eastAsia="ko-KR"/>
              </w:rPr>
              <w:t>.</w:t>
            </w:r>
            <w:r>
              <w:rPr>
                <w:sz w:val="19"/>
                <w:lang w:eastAsia="ko-KR"/>
              </w:rPr>
              <w:t>시간당요금</w:t>
            </w:r>
          </w:p>
        </w:tc>
        <w:tc>
          <w:tcPr>
            <w:tcW w:w="1417" w:type="dxa"/>
          </w:tcPr>
          <w:p w:rsidR="00320A6E" w:rsidRDefault="00CC3DB6">
            <w:r>
              <w:rPr>
                <w:sz w:val="19"/>
              </w:rPr>
              <w:t>O</w:t>
            </w:r>
          </w:p>
        </w:tc>
      </w:tr>
    </w:tbl>
    <w:p w:rsidR="00320A6E" w:rsidRDefault="00CC3DB6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[</w:t>
      </w:r>
      <w:r>
        <w:rPr>
          <w:b/>
          <w:color w:val="1F4E79"/>
          <w:sz w:val="26"/>
          <w:lang w:eastAsia="ko-KR"/>
        </w:rPr>
        <w:t>설계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가정</w:t>
      </w:r>
      <w:r>
        <w:rPr>
          <w:b/>
          <w:color w:val="1F4E79"/>
          <w:sz w:val="26"/>
          <w:lang w:eastAsia="ko-KR"/>
        </w:rPr>
        <w:t xml:space="preserve">] </w:t>
      </w:r>
      <w:r>
        <w:rPr>
          <w:b/>
          <w:color w:val="1F4E79"/>
          <w:sz w:val="26"/>
          <w:lang w:eastAsia="ko-KR"/>
        </w:rPr>
        <w:t>미해결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질문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처리</w:t>
      </w:r>
    </w:p>
    <w:p w:rsidR="00320A6E" w:rsidRDefault="00CC3DB6">
      <w:pPr>
        <w:rPr>
          <w:lang w:eastAsia="ko-KR"/>
        </w:rPr>
      </w:pPr>
      <w:r>
        <w:rPr>
          <w:lang w:eastAsia="ko-KR"/>
        </w:rPr>
        <w:t>개인석</w:t>
      </w:r>
      <w:r>
        <w:rPr>
          <w:lang w:eastAsia="ko-KR"/>
        </w:rPr>
        <w:t xml:space="preserve"> </w:t>
      </w:r>
      <w:r>
        <w:rPr>
          <w:lang w:eastAsia="ko-KR"/>
        </w:rPr>
        <w:t>예약제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:  </w:t>
      </w:r>
      <w:r>
        <w:rPr>
          <w:lang w:eastAsia="ko-KR"/>
        </w:rPr>
        <w:t>개인석을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좌석을</w:t>
      </w:r>
      <w:r>
        <w:rPr>
          <w:lang w:eastAsia="ko-KR"/>
        </w:rPr>
        <w:t xml:space="preserve"> </w:t>
      </w:r>
      <w:r>
        <w:rPr>
          <w:lang w:eastAsia="ko-KR"/>
        </w:rPr>
        <w:t>예약제로</w:t>
      </w:r>
      <w:r>
        <w:rPr>
          <w:lang w:eastAsia="ko-KR"/>
        </w:rPr>
        <w:t xml:space="preserve"> </w:t>
      </w:r>
      <w:r>
        <w:rPr>
          <w:lang w:eastAsia="ko-KR"/>
        </w:rPr>
        <w:t>통일</w:t>
      </w:r>
      <w:r>
        <w:rPr>
          <w:lang w:eastAsia="ko-KR"/>
        </w:rPr>
        <w:t xml:space="preserve"> → </w:t>
      </w:r>
      <w:r>
        <w:rPr>
          <w:lang w:eastAsia="ko-KR"/>
        </w:rPr>
        <w:t>이용기록은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1</w:t>
      </w:r>
      <w:r>
        <w:rPr>
          <w:lang w:eastAsia="ko-KR"/>
        </w:rPr>
        <w:t>건에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>(</w:t>
      </w:r>
      <w:r>
        <w:rPr>
          <w:lang w:eastAsia="ko-KR"/>
        </w:rPr>
        <w:t>이용기록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>)</w:t>
      </w:r>
    </w:p>
    <w:p w:rsidR="00320A6E" w:rsidRDefault="00CC3DB6">
      <w:pPr>
        <w:rPr>
          <w:lang w:eastAsia="ko-KR"/>
        </w:rPr>
      </w:pPr>
      <w:r>
        <w:rPr>
          <w:lang w:eastAsia="ko-KR"/>
        </w:rPr>
        <w:lastRenderedPageBreak/>
        <w:t>이용</w:t>
      </w:r>
      <w:r>
        <w:rPr>
          <w:lang w:eastAsia="ko-KR"/>
        </w:rPr>
        <w:t>: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카디널리티</w:t>
      </w:r>
      <w:r>
        <w:rPr>
          <w:lang w:eastAsia="ko-KR"/>
        </w:rPr>
        <w:t xml:space="preserve">:  </w:t>
      </w:r>
      <w:r>
        <w:rPr>
          <w:lang w:eastAsia="ko-KR"/>
        </w:rPr>
        <w:t>이용기록</w:t>
      </w:r>
      <w:r>
        <w:rPr>
          <w:lang w:eastAsia="ko-KR"/>
        </w:rPr>
        <w:t xml:space="preserve"> 1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1</w:t>
      </w:r>
      <w:r>
        <w:rPr>
          <w:lang w:eastAsia="ko-KR"/>
        </w:rPr>
        <w:t>건</w:t>
      </w:r>
      <w:r>
        <w:rPr>
          <w:lang w:eastAsia="ko-KR"/>
        </w:rPr>
        <w:t xml:space="preserve">(1:1). </w:t>
      </w:r>
      <w:r>
        <w:rPr>
          <w:lang w:eastAsia="ko-KR"/>
        </w:rPr>
        <w:t>정기권</w:t>
      </w:r>
      <w:r>
        <w:rPr>
          <w:lang w:eastAsia="ko-KR"/>
        </w:rPr>
        <w:t xml:space="preserve"> </w:t>
      </w:r>
      <w:r>
        <w:rPr>
          <w:lang w:eastAsia="ko-KR"/>
        </w:rPr>
        <w:t>이용도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0(</w:t>
      </w:r>
      <w:r>
        <w:rPr>
          <w:lang w:eastAsia="ko-KR"/>
        </w:rPr>
        <w:t>차감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남김</w:t>
      </w:r>
    </w:p>
    <w:p w:rsidR="00320A6E" w:rsidRDefault="00CC3DB6">
      <w:pPr>
        <w:rPr>
          <w:lang w:eastAsia="ko-KR"/>
        </w:rPr>
      </w:pPr>
      <w:r>
        <w:rPr>
          <w:lang w:eastAsia="ko-KR"/>
        </w:rPr>
        <w:t>노쇼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>.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값에</w:t>
      </w:r>
      <w:r>
        <w:rPr>
          <w:lang w:eastAsia="ko-KR"/>
        </w:rPr>
        <w:t xml:space="preserve"> ‘</w:t>
      </w:r>
      <w:r>
        <w:rPr>
          <w:lang w:eastAsia="ko-KR"/>
        </w:rPr>
        <w:t>노쇼</w:t>
      </w:r>
      <w:r>
        <w:rPr>
          <w:lang w:eastAsia="ko-KR"/>
        </w:rPr>
        <w:t xml:space="preserve">’ </w:t>
      </w:r>
      <w:r>
        <w:rPr>
          <w:lang w:eastAsia="ko-KR"/>
        </w:rPr>
        <w:t>포함</w:t>
      </w:r>
      <w:r>
        <w:rPr>
          <w:lang w:eastAsia="ko-KR"/>
        </w:rPr>
        <w:t xml:space="preserve">. </w:t>
      </w:r>
      <w:r>
        <w:rPr>
          <w:lang w:eastAsia="ko-KR"/>
        </w:rPr>
        <w:t>노쇼</w:t>
      </w:r>
      <w:r>
        <w:rPr>
          <w:lang w:eastAsia="ko-KR"/>
        </w:rPr>
        <w:t xml:space="preserve"> </w:t>
      </w:r>
      <w:r>
        <w:rPr>
          <w:lang w:eastAsia="ko-KR"/>
        </w:rPr>
        <w:t>예약은</w:t>
      </w:r>
      <w:r>
        <w:rPr>
          <w:lang w:eastAsia="ko-KR"/>
        </w:rPr>
        <w:t xml:space="preserve"> </w:t>
      </w:r>
      <w:r>
        <w:rPr>
          <w:lang w:eastAsia="ko-KR"/>
        </w:rPr>
        <w:t>이용기록이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(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쪽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>)</w:t>
      </w:r>
    </w:p>
    <w:p w:rsidR="00320A6E" w:rsidRDefault="00CC3DB6">
      <w:pPr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기타</w:t>
      </w:r>
      <w:r>
        <w:rPr>
          <w:lang w:eastAsia="ko-KR"/>
        </w:rPr>
        <w:t xml:space="preserve">):  </w:t>
      </w:r>
      <w:r>
        <w:rPr>
          <w:lang w:eastAsia="ko-KR"/>
        </w:rPr>
        <w:t>요금정책은</w:t>
      </w:r>
      <w:r>
        <w:rPr>
          <w:lang w:eastAsia="ko-KR"/>
        </w:rPr>
        <w:t xml:space="preserve"> </w:t>
      </w:r>
      <w:r>
        <w:rPr>
          <w:lang w:eastAsia="ko-KR"/>
        </w:rPr>
        <w:t>좌석</w:t>
      </w:r>
      <w:r>
        <w:rPr>
          <w:lang w:eastAsia="ko-KR"/>
        </w:rPr>
        <w:t>.</w:t>
      </w:r>
      <w:r>
        <w:rPr>
          <w:lang w:eastAsia="ko-KR"/>
        </w:rPr>
        <w:t>시간당요금으로</w:t>
      </w:r>
      <w:r>
        <w:rPr>
          <w:lang w:eastAsia="ko-KR"/>
        </w:rPr>
        <w:t xml:space="preserve"> </w:t>
      </w:r>
      <w:r>
        <w:rPr>
          <w:lang w:eastAsia="ko-KR"/>
        </w:rPr>
        <w:t>흡수하고</w:t>
      </w:r>
      <w:r>
        <w:rPr>
          <w:lang w:eastAsia="ko-KR"/>
        </w:rPr>
        <w:t xml:space="preserve">, </w:t>
      </w:r>
      <w:r>
        <w:rPr>
          <w:lang w:eastAsia="ko-KR"/>
        </w:rPr>
        <w:t>심야</w:t>
      </w:r>
      <w:r>
        <w:rPr>
          <w:lang w:eastAsia="ko-KR"/>
        </w:rPr>
        <w:t xml:space="preserve"> </w:t>
      </w:r>
      <w:r>
        <w:rPr>
          <w:lang w:eastAsia="ko-KR"/>
        </w:rPr>
        <w:t>할인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시간대별</w:t>
      </w:r>
      <w:r>
        <w:rPr>
          <w:lang w:eastAsia="ko-KR"/>
        </w:rPr>
        <w:t xml:space="preserve"> </w:t>
      </w:r>
      <w:r>
        <w:rPr>
          <w:lang w:eastAsia="ko-KR"/>
        </w:rPr>
        <w:t>요금과</w:t>
      </w:r>
      <w:r>
        <w:rPr>
          <w:lang w:eastAsia="ko-KR"/>
        </w:rPr>
        <w:t xml:space="preserve"> </w:t>
      </w:r>
      <w:r>
        <w:rPr>
          <w:lang w:eastAsia="ko-KR"/>
        </w:rPr>
        <w:t>회원권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세분은</w:t>
      </w:r>
      <w:r>
        <w:rPr>
          <w:lang w:eastAsia="ko-KR"/>
        </w:rPr>
        <w:t xml:space="preserve"> W05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다룸</w:t>
      </w:r>
    </w:p>
    <w:p w:rsidR="00320A6E" w:rsidRDefault="00CC3DB6">
      <w:pPr>
        <w:rPr>
          <w:lang w:eastAsia="ko-KR"/>
        </w:rPr>
      </w:pPr>
      <w:r>
        <w:rPr>
          <w:b/>
          <w:color w:val="1F4E79"/>
          <w:sz w:val="26"/>
          <w:lang w:eastAsia="ko-KR"/>
        </w:rPr>
        <w:t>제출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전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자가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점검</w:t>
      </w:r>
      <w:r>
        <w:rPr>
          <w:b/>
          <w:color w:val="1F4E79"/>
          <w:sz w:val="26"/>
          <w:lang w:eastAsia="ko-KR"/>
        </w:rPr>
        <w:t xml:space="preserve"> (</w:t>
      </w:r>
      <w:r>
        <w:rPr>
          <w:b/>
          <w:color w:val="1F4E79"/>
          <w:sz w:val="26"/>
          <w:lang w:eastAsia="ko-KR"/>
        </w:rPr>
        <w:t>해당</w:t>
      </w:r>
      <w:r>
        <w:rPr>
          <w:b/>
          <w:color w:val="1F4E79"/>
          <w:sz w:val="26"/>
          <w:lang w:eastAsia="ko-KR"/>
        </w:rPr>
        <w:t xml:space="preserve"> </w:t>
      </w:r>
      <w:r>
        <w:rPr>
          <w:b/>
          <w:color w:val="1F4E79"/>
          <w:sz w:val="26"/>
          <w:lang w:eastAsia="ko-KR"/>
        </w:rPr>
        <w:t>시</w:t>
      </w:r>
      <w:r>
        <w:rPr>
          <w:b/>
          <w:color w:val="1F4E79"/>
          <w:sz w:val="26"/>
          <w:lang w:eastAsia="ko-KR"/>
        </w:rPr>
        <w:t xml:space="preserve"> ✔)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[① </w:t>
      </w:r>
      <w:r>
        <w:rPr>
          <w:lang w:eastAsia="ko-KR"/>
        </w:rPr>
        <w:t>스키마</w:t>
      </w:r>
      <w:r>
        <w:rPr>
          <w:lang w:eastAsia="ko-KR"/>
        </w:rPr>
        <w:t xml:space="preserve">] </w:t>
      </w:r>
      <w:r>
        <w:rPr>
          <w:lang w:eastAsia="ko-KR"/>
        </w:rPr>
        <w:t>관계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카디널리티</w:t>
      </w:r>
      <w:r>
        <w:rPr>
          <w:lang w:eastAsia="ko-KR"/>
        </w:rPr>
        <w:t>·</w:t>
      </w:r>
      <w:r>
        <w:rPr>
          <w:lang w:eastAsia="ko-KR"/>
        </w:rPr>
        <w:t>참여제약</w:t>
      </w:r>
      <w:r>
        <w:rPr>
          <w:lang w:eastAsia="ko-KR"/>
        </w:rPr>
        <w:t xml:space="preserve"> </w:t>
      </w:r>
      <w:r>
        <w:rPr>
          <w:lang w:eastAsia="ko-KR"/>
        </w:rPr>
        <w:t>표기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카디널리티를</w:t>
      </w:r>
      <w:r>
        <w:rPr>
          <w:lang w:eastAsia="ko-KR"/>
        </w:rPr>
        <w:t xml:space="preserve">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질문의</w:t>
      </w:r>
      <w:r>
        <w:rPr>
          <w:lang w:eastAsia="ko-KR"/>
        </w:rPr>
        <w:t xml:space="preserve"> </w:t>
      </w:r>
      <w:r>
        <w:rPr>
          <w:lang w:eastAsia="ko-KR"/>
        </w:rPr>
        <w:t>답으로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 xml:space="preserve">[① </w:t>
      </w:r>
      <w:r>
        <w:rPr>
          <w:lang w:eastAsia="ko-KR"/>
        </w:rPr>
        <w:t>스키마</w:t>
      </w:r>
      <w:r>
        <w:rPr>
          <w:lang w:eastAsia="ko-KR"/>
        </w:rPr>
        <w:t xml:space="preserve">] </w:t>
      </w:r>
      <w:r>
        <w:rPr>
          <w:lang w:eastAsia="ko-KR"/>
        </w:rPr>
        <w:t>완성</w:t>
      </w:r>
      <w:r>
        <w:rPr>
          <w:lang w:eastAsia="ko-KR"/>
        </w:rPr>
        <w:t xml:space="preserve"> ERD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엔티티</w:t>
      </w:r>
      <w:r>
        <w:rPr>
          <w:lang w:eastAsia="ko-KR"/>
        </w:rPr>
        <w:t>·</w:t>
      </w:r>
      <w:r>
        <w:rPr>
          <w:lang w:eastAsia="ko-KR"/>
        </w:rPr>
        <w:t>관계</w:t>
      </w:r>
      <w:r>
        <w:rPr>
          <w:lang w:eastAsia="ko-KR"/>
        </w:rPr>
        <w:t xml:space="preserve">·PK/FK </w:t>
      </w:r>
      <w:r>
        <w:rPr>
          <w:lang w:eastAsia="ko-KR"/>
        </w:rPr>
        <w:t>포함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[② </w:t>
      </w:r>
      <w:r>
        <w:rPr>
          <w:lang w:eastAsia="ko-KR"/>
        </w:rPr>
        <w:t>트랜잭션</w:t>
      </w:r>
      <w:r>
        <w:rPr>
          <w:lang w:eastAsia="ko-KR"/>
        </w:rPr>
        <w:t xml:space="preserve">]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트랜잭션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 xml:space="preserve"> + ERD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ERD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정의서가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:rsidR="00320A6E" w:rsidRDefault="00CC3DB6">
      <w:pPr>
        <w:pStyle w:val="a0"/>
        <w:rPr>
          <w:lang w:eastAsia="ko-KR"/>
        </w:rPr>
      </w:pPr>
      <w:r>
        <w:rPr>
          <w:lang w:eastAsia="ko-KR"/>
        </w:rPr>
        <w:t>☐</w:t>
      </w:r>
      <w:r>
        <w:rPr>
          <w:lang w:eastAsia="ko-KR"/>
        </w:rPr>
        <w:t xml:space="preserve">  </w:t>
      </w:r>
      <w:r>
        <w:rPr>
          <w:lang w:eastAsia="ko-KR"/>
        </w:rPr>
        <w:t>요구</w:t>
      </w:r>
      <w:r>
        <w:rPr>
          <w:lang w:eastAsia="ko-KR"/>
        </w:rPr>
        <w:t xml:space="preserve">-ERD </w:t>
      </w:r>
      <w:r>
        <w:rPr>
          <w:lang w:eastAsia="ko-KR"/>
        </w:rPr>
        <w:t>추적표로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REQ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:rsidR="00320A6E" w:rsidRDefault="00CC3DB6">
      <w:pPr>
        <w:pStyle w:val="a0"/>
      </w:pPr>
      <w:r>
        <w:t>☐</w:t>
      </w:r>
      <w:r>
        <w:t xml:space="preserve">  </w:t>
      </w:r>
      <w:r>
        <w:t>설계</w:t>
      </w:r>
      <w:r>
        <w:t xml:space="preserve"> </w:t>
      </w:r>
      <w:r>
        <w:t>가정</w:t>
      </w:r>
      <w:r>
        <w:t xml:space="preserve"> </w:t>
      </w:r>
      <w:r>
        <w:t>명시</w:t>
      </w:r>
    </w:p>
    <w:p w:rsidR="00320A6E" w:rsidRDefault="00CC3DB6">
      <w:r>
        <w:rPr>
          <w:b/>
          <w:color w:val="1F4E79"/>
          <w:sz w:val="26"/>
        </w:rPr>
        <w:t>오늘의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한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줄</w:t>
      </w:r>
      <w:r>
        <w:rPr>
          <w:b/>
          <w:color w:val="1F4E79"/>
          <w:sz w:val="26"/>
        </w:rPr>
        <w:t xml:space="preserve"> </w:t>
      </w:r>
      <w:r>
        <w:rPr>
          <w:b/>
          <w:color w:val="1F4E79"/>
          <w:sz w:val="26"/>
        </w:rPr>
        <w:t>회고</w:t>
      </w:r>
      <w:r>
        <w:rPr>
          <w:b/>
          <w:color w:val="1F4E79"/>
          <w:sz w:val="26"/>
        </w:rPr>
        <w:t xml:space="preserve"> (</w:t>
      </w:r>
      <w:r>
        <w:rPr>
          <w:b/>
          <w:color w:val="1F4E79"/>
          <w:sz w:val="26"/>
        </w:rPr>
        <w:t>제출</w:t>
      </w:r>
      <w:r>
        <w:rPr>
          <w:b/>
          <w:color w:val="1F4E79"/>
          <w:sz w:val="26"/>
        </w:rPr>
        <w:t>)</w:t>
      </w:r>
    </w:p>
    <w:p w:rsidR="00320A6E" w:rsidRDefault="00CC3DB6">
      <w:r>
        <w:t>______________________________________________________________________</w:t>
      </w:r>
    </w:p>
    <w:p w:rsidR="00320A6E" w:rsidRDefault="00CC3DB6">
      <w:r>
        <w:t>_______________________________</w:t>
      </w:r>
      <w:r>
        <w:t>_______________________________________</w:t>
      </w:r>
    </w:p>
    <w:sectPr w:rsidR="00320A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3DB6" w:rsidRDefault="00CC3DB6" w:rsidP="00584088">
      <w:pPr>
        <w:spacing w:after="0" w:line="240" w:lineRule="auto"/>
      </w:pPr>
      <w:r>
        <w:separator/>
      </w:r>
    </w:p>
  </w:endnote>
  <w:endnote w:type="continuationSeparator" w:id="0">
    <w:p w:rsidR="00CC3DB6" w:rsidRDefault="00CC3DB6" w:rsidP="00584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3DB6" w:rsidRDefault="00CC3DB6" w:rsidP="00584088">
      <w:pPr>
        <w:spacing w:after="0" w:line="240" w:lineRule="auto"/>
      </w:pPr>
      <w:r>
        <w:separator/>
      </w:r>
    </w:p>
  </w:footnote>
  <w:footnote w:type="continuationSeparator" w:id="0">
    <w:p w:rsidR="00CC3DB6" w:rsidRDefault="00CC3DB6" w:rsidP="00584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0A6E"/>
    <w:rsid w:val="00326F90"/>
    <w:rsid w:val="00584088"/>
    <w:rsid w:val="00AA1D8D"/>
    <w:rsid w:val="00B47730"/>
    <w:rsid w:val="00CB0664"/>
    <w:rsid w:val="00CC3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094FBC"/>
  <w14:defaultImageDpi w14:val="300"/>
  <w15:docId w15:val="{4CB0EFB9-2EC1-49AD-8B38-6B271D38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C4A6B5-085E-4FED-A095-FFD0939F5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301</cp:lastModifiedBy>
  <cp:revision>2</cp:revision>
  <dcterms:created xsi:type="dcterms:W3CDTF">2013-12-23T23:15:00Z</dcterms:created>
  <dcterms:modified xsi:type="dcterms:W3CDTF">2026-10-05T13:39:00Z</dcterms:modified>
  <cp:category/>
</cp:coreProperties>
</file>