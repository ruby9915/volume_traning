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5DAE" w:rsidRDefault="00157E54">
      <w:pPr>
        <w:rPr>
          <w:lang w:eastAsia="ko-KR"/>
        </w:rPr>
      </w:pPr>
      <w:r>
        <w:rPr>
          <w:b/>
          <w:color w:val="1F4E79"/>
          <w:sz w:val="36"/>
          <w:lang w:eastAsia="ko-KR"/>
        </w:rPr>
        <w:t xml:space="preserve">[W04] 과제 — 개념적 설계(ERD) 작성</w:t>
      </w:r>
    </w:p>
    <w:tbl>
      <w:tblPr>
        <w:tblStyle w:val="af1"/>
        <w:tblW w:w="0" w:type="auto"/>
        <w:jc w:val="center"/>
        <w:tblLook w:val="04A0" w:firstRow="1" w:lastRow="0" w:firstColumn="1" w:lastColumn="0" w:noHBand="0" w:noVBand="1"/>
      </w:tblPr>
      <w:tblGrid>
        <w:gridCol w:w="1701"/>
        <w:gridCol w:w="1701"/>
        <w:gridCol w:w="3402"/>
        <w:gridCol w:w="1701"/>
      </w:tblGrid>
      <w:tr w:rsidR="00A85DAE">
        <w:trPr>
          <w:jc w:val="center"/>
        </w:trPr>
        <w:tc>
          <w:tcPr>
            <w:tcW w:w="1701" w:type="dxa"/>
            <w:shd w:val="clear" w:color="auto" w:fill="1F4E79"/>
          </w:tcPr>
          <w:p w:rsidR="00A85DAE" w:rsidRDefault="00157E54">
            <w:r>
              <w:rPr>
                <w:b/>
                <w:color w:val="FFFFFF"/>
                <w:sz w:val="20"/>
              </w:rPr>
              <w:t>학번</w:t>
            </w:r>
          </w:p>
        </w:tc>
        <w:tc>
          <w:tcPr>
            <w:tcW w:w="1701" w:type="dxa"/>
            <w:shd w:val="clear" w:color="auto" w:fill="1F4E79"/>
          </w:tcPr>
          <w:p w:rsidR="00A85DAE" w:rsidRDefault="00157E54">
            <w:r>
              <w:rPr>
                <w:b/>
                <w:color w:val="FFFFFF"/>
                <w:sz w:val="20"/>
              </w:rPr>
              <w:t>이름</w:t>
            </w:r>
          </w:p>
        </w:tc>
        <w:tc>
          <w:tcPr>
            <w:tcW w:w="3402" w:type="dxa"/>
            <w:shd w:val="clear" w:color="auto" w:fill="1F4E79"/>
          </w:tcPr>
          <w:p w:rsidR="00A85DAE" w:rsidRDefault="00157E54">
            <w:r>
              <w:rPr>
                <w:b/>
                <w:color w:val="FFFFFF"/>
                <w:sz w:val="20"/>
              </w:rPr>
              <w:t xml:space="preserve">선정 주제(W03 연계)</w:t>
            </w:r>
          </w:p>
        </w:tc>
        <w:tc>
          <w:tcPr>
            <w:tcW w:w="1701" w:type="dxa"/>
            <w:shd w:val="clear" w:color="auto" w:fill="1F4E79"/>
          </w:tcPr>
          <w:p w:rsidR="00A85DAE" w:rsidRDefault="00157E54">
            <w:r>
              <w:rPr>
                <w:b/>
                <w:color w:val="FFFFFF"/>
                <w:sz w:val="20"/>
              </w:rPr>
              <w:t>제출일</w:t>
            </w:r>
          </w:p>
        </w:tc>
      </w:tr>
      <w:tr>
        <w:trPr>
          <w:cantSplit/>
          <w:jc w:val="center"/>
        </w:trPr>
        <w:tc>
          <w:tcPr>
            <w:tcW w:w="1701" w:type="dxa"/>
          </w:tcPr>
          <w:p>
            <w:pPr>
              <w:rPr>
                <w:lang w:eastAsia="ko-KR"/>
              </w:rPr>
            </w:pPr>
            <w:r>
              <w:rPr>
                <w:sz w:val="19"/>
                <w:lang w:eastAsia="ko-KR"/>
              </w:rPr>
              <w:t xml:space="preserve">20201673</w:t>
            </w:r>
          </w:p>
        </w:tc>
        <w:tc>
          <w:tcPr>
            <w:tcW w:w="1701" w:type="dxa"/>
          </w:tcPr>
          <w:p>
            <w:pPr>
              <w:rPr>
                <w:lang w:eastAsia="ko-KR"/>
              </w:rPr>
            </w:pPr>
            <w:r>
              <w:rPr>
                <w:sz w:val="19"/>
                <w:lang w:eastAsia="ko-KR"/>
              </w:rPr>
              <w:t xml:space="preserve">배강민</w:t>
            </w:r>
          </w:p>
        </w:tc>
        <w:tc>
          <w:tcPr>
            <w:tcW w:w="3402" w:type="dxa"/>
          </w:tcPr>
          <w:p>
            <w:pPr>
              <w:rPr>
                <w:lang w:eastAsia="ko-KR"/>
              </w:rPr>
            </w:pPr>
            <w:r>
              <w:rPr>
                <w:sz w:val="19"/>
                <w:lang w:eastAsia="ko-KR"/>
              </w:rPr>
              <w:t xml:space="preserve">헬스 운동 볼륨 기록·분석 시스템</w:t>
            </w:r>
          </w:p>
        </w:tc>
        <w:tc>
          <w:tcPr>
            <w:tcW w:w="1701" w:type="dxa"/>
          </w:tcPr>
          <w:p/>
        </w:tc>
      </w:tr>
    </w:tbl>
    <w:p w:rsidR="00A85DAE" w:rsidRDefault="00157E54">
      <w:pPr>
        <w:rPr>
          <w:lang w:eastAsia="ko-KR"/>
        </w:rPr>
      </w:pPr>
      <w:r>
        <w:rPr>
          <w:sz w:val="19"/>
          <w:lang w:eastAsia="ko-KR"/>
        </w:rPr>
        <w:t xml:space="preserve">W03에서 선정·분석한 본인 주제를 이어서, 요구사항 정의서를 개념적 설계(ERD)로 변환합니다. 이 산출물은 W05 심화→W06 논리설계→구현까지 계속 확장됩니다.</w:t>
      </w:r>
    </w:p>
    <w:p w:rsidR="00A85DAE" w:rsidRDefault="00157E54">
      <w:pPr>
        <w:rPr>
          <w:lang w:eastAsia="ko-KR"/>
        </w:rPr>
      </w:pPr>
      <w:r>
        <w:rPr>
          <w:color w:val="2E7D5B"/>
          <w:sz w:val="19"/>
          <w:lang w:eastAsia="ko-KR"/>
        </w:rPr>
        <w:t xml:space="preserve">[① 스키마 모델링 = ER 스키마 모델링 8단계] ① 개체 식별 → ② 관계 식별 → ③ 카디널리티(참여) → ④ 속성 식별 → ⑤ 기본키 → ⑥ 관계 속성 → ⑦ ERD 표현 → ⑧ 검증.  [② 트랜잭션 모델링] 주요 트랜잭션 식별.</w:t>
      </w:r>
    </w:p>
    <w:p w:rsidR="00A85DAE" w:rsidRDefault="00157E54">
      <w:pPr>
        <w:rPr>
          <w:lang w:eastAsia="ko-KR"/>
        </w:rPr>
      </w:pPr>
      <w:r>
        <w:rPr>
          <w:b/>
          <w:color w:val="1F4E79"/>
          <w:sz w:val="26"/>
          <w:lang w:eastAsia="ko-KR"/>
        </w:rPr>
        <w:t xml:space="preserve">1. 주제 개요 (W03과 동일 주제)</w:t>
      </w:r>
    </w:p>
    <w:p w:rsidR="00A85DAE" w:rsidRDefault="00157E54">
      <w:pPr>
        <w:rPr>
          <w:lang w:eastAsia="ko-KR"/>
        </w:rPr>
      </w:pPr>
      <w:r>
        <w:rPr>
          <w:sz w:val="19"/>
          <w:lang w:eastAsia="ko-KR"/>
        </w:rPr>
        <w:t xml:space="preserve">도메인 / 사용자 / 해결 문제 (1문단). 핵심 엔티티 5~8개 규모.</w:t>
      </w:r>
    </w:p>
    <w:p w:rsidR="00157E54" w:rsidRDefault="00157E54" w:rsidP="00157E54">
      <w:pPr>
        <w:spacing w:after="80"/>
        <w:rPr>
          <w:lang w:eastAsia="ko-KR"/>
        </w:rPr>
      </w:pPr>
      <w:r>
        <w:rPr>
          <w:sz w:val="20"/>
          <w:lang w:eastAsia="ko-KR"/>
        </w:rPr>
        <w:t xml:space="preserve">웨이트 트레이닝을 하는 헬스장 이용자가 세트 단위 운동 기록(종목, 중량, 횟수)을 남기고 운동 볼륨을 근육 부위별·기간별로 확인하는 운동 기록 관리 도메인이다. 사용자는 헬스장에서 직접 운동을 기록하는 일반 회원, 서로의 기록을 비교하는 친구, 종목·머신 기준 데이터와 사용자 현황을 관리하는 관리자다. 기존 운동 기록 앱은 종목과 머신 수가 제한적이고, 같은 운동이라도 그립 넓이·각도·궤적에 따라 이름과 타겟 근육이 달라지는 점, 같은 종류의 머신이라도 제조사에 따라 궤적과 걸리는 무게가 달라지는 점을 기록에 반영하지 못하며, 주간·월간 볼륨 추이 같은 분석은 제한적으로만 제공한다. 이 시스템은 종목의 변형, 세트별 타겟 근육과 사용 머신, 이용 헬스장을 함께 저장해 "어느 헬스장의 어느 기구에서 어떤 부위를 목표로 얼마를 들었는지"를 추적하고, 그 기록으로 볼륨 추이·최고 기록·부족 부위를 보여 준다. 핵심 엔티티는 사용자, 근육 부위, 종목, 머신, 헬스장, 운동 세션, 세트, 신체 기록 8개다.</w:t>
      </w:r>
    </w:p>
    <w:p w:rsidR="00A85DAE" w:rsidRDefault="00157E54">
      <w:pPr>
        <w:rPr>
          <w:lang w:eastAsia="ko-KR"/>
        </w:rPr>
      </w:pPr>
      <w:bookmarkStart w:id="0" w:name="_GoBack"/>
      <w:bookmarkEnd w:id="0"/>
      <w:r>
        <w:rPr>
          <w:b/>
          <w:color w:val="1F4E79"/>
          <w:sz w:val="26"/>
          <w:lang w:eastAsia="ko-KR"/>
        </w:rPr>
        <w:t xml:space="preserve">2. 엔티티 정의서 (엔티티 5개 이상)</w:t>
      </w:r>
    </w:p>
    <w:tbl>
      <w:tblPr>
        <w:tblStyle w:val="af1"/>
        <w:tblW w:w="0" w:type="auto"/>
        <w:jc w:val="center"/>
        <w:tblLook w:val="04A0" w:firstRow="1" w:lastRow="0" w:firstColumn="1" w:lastColumn="0" w:noHBand="0" w:noVBand="1"/>
      </w:tblPr>
      <w:tblGrid>
        <w:gridCol w:w="1474"/>
        <w:gridCol w:w="1701"/>
        <w:gridCol w:w="4195"/>
        <w:gridCol w:w="1134"/>
      </w:tblGrid>
      <w:tr w:rsidR="00A85DAE">
        <w:trPr>
          <w:jc w:val="center"/>
          <w:tblHeader/>
        </w:trPr>
        <w:tc>
          <w:tcPr>
            <w:tcW w:w="1474" w:type="dxa"/>
            <w:shd w:val="clear" w:color="auto" w:fill="1F4E79"/>
          </w:tcPr>
          <w:p w:rsidR="00A85DAE" w:rsidRDefault="00157E54">
            <w:r>
              <w:rPr>
                <w:b/>
                <w:color w:val="FFFFFF"/>
                <w:sz w:val="20"/>
              </w:rPr>
              <w:t>엔티티</w:t>
            </w:r>
          </w:p>
        </w:tc>
        <w:tc>
          <w:tcPr>
            <w:tcW w:w="1701" w:type="dxa"/>
            <w:shd w:val="clear" w:color="auto" w:fill="1F4E79"/>
          </w:tcPr>
          <w:p w:rsidR="00A85DAE" w:rsidRDefault="00157E54">
            <w:r>
              <w:rPr>
                <w:b/>
                <w:color w:val="FFFFFF"/>
                <w:sz w:val="20"/>
              </w:rPr>
              <w:t>기본키(자료형)</w:t>
            </w:r>
          </w:p>
        </w:tc>
        <w:tc>
          <w:tcPr>
            <w:tcW w:w="4195" w:type="dxa"/>
            <w:shd w:val="clear" w:color="auto" w:fill="1F4E79"/>
          </w:tcPr>
          <w:p w:rsidR="00A85DAE" w:rsidRDefault="00157E54">
            <w:r>
              <w:rPr>
                <w:b/>
                <w:color w:val="FFFFFF"/>
                <w:sz w:val="20"/>
              </w:rPr>
              <w:t xml:space="preserve">속성 목록(자료형)</w:t>
            </w:r>
          </w:p>
        </w:tc>
        <w:tc>
          <w:tcPr>
            <w:tcW w:w="1134" w:type="dxa"/>
            <w:shd w:val="clear" w:color="auto" w:fill="1F4E79"/>
          </w:tcPr>
          <w:p w:rsidR="00A85DAE" w:rsidRDefault="00157E54">
            <w:r>
              <w:rPr>
                <w:b/>
                <w:color w:val="FFFFFF"/>
                <w:sz w:val="20"/>
              </w:rPr>
              <w:t xml:space="preserve">근거 REQ</w:t>
            </w:r>
          </w:p>
        </w:tc>
      </w:tr>
      <w:tr>
        <w:trPr>
          <w:jc w:val="center"/>
        </w:trPr>
        <w:tc>
          <w:tcPr>
            <w:tcW w:w="1474" w:type="dxa"/>
          </w:tcPr>
          <w:p>
            <w:pPr>
              <w:rPr>
                <w:lang w:eastAsia="ko-KR"/>
              </w:rPr>
            </w:pPr>
            <w:r>
              <w:rPr>
                <w:sz w:val="19"/>
                <w:lang w:eastAsia="ko-KR"/>
              </w:rPr>
              <w:t xml:space="preserve">사용자</w:t>
            </w:r>
          </w:p>
        </w:tc>
        <w:tc>
          <w:tcPr>
            <w:tcW w:w="1701" w:type="dxa"/>
          </w:tcPr>
          <w:p>
            <w:pPr>
              <w:rPr>
                <w:lang w:eastAsia="ko-KR"/>
              </w:rPr>
            </w:pPr>
            <w:r>
              <w:rPr>
                <w:sz w:val="19"/>
                <w:lang w:eastAsia="ko-KR"/>
              </w:rPr>
              <w:t xml:space="preserve">★ 사용자ID (INT, 대리키)</w:t>
            </w:r>
          </w:p>
        </w:tc>
        <w:tc>
          <w:tcPr>
            <w:tcW w:w="4195" w:type="dxa"/>
          </w:tcPr>
          <w:p>
            <w:pPr>
              <w:rPr>
                <w:lang w:eastAsia="ko-KR"/>
              </w:rPr>
            </w:pPr>
            <w:r>
              <w:rPr>
                <w:sz w:val="19"/>
                <w:lang w:eastAsia="ko-KR"/>
              </w:rPr>
              <w:t xml:space="preserve">아이디 (VARCHAR(30), 유일), 비밀번호해시 (VARCHAR(255)), 표시이름 (VARCHAR(50)), 키 (DECIMAL(4,1), cm), 관리자여부 (BOOLEAN), 소개 (VARCHAR(120)), 기록공개여부 (BOOLEAN), 가입일 (DATETIME)</w:t>
            </w:r>
          </w:p>
        </w:tc>
        <w:tc>
          <w:tcPr>
            <w:tcW w:w="1134" w:type="dxa"/>
          </w:tcPr>
          <w:p>
            <w:pPr>
              <w:rPr>
                <w:lang w:eastAsia="ko-KR"/>
              </w:rPr>
            </w:pPr>
            <w:r>
              <w:rPr>
                <w:sz w:val="19"/>
                <w:lang w:eastAsia="ko-KR"/>
              </w:rPr>
              <w:t xml:space="preserve">F</w:t>
              <w:noBreakHyphen/>
              <w:t xml:space="preserve">21, F</w:t>
              <w:noBreakHyphen/>
              <w:t xml:space="preserve">31, F</w:t>
              <w:noBreakHyphen/>
              <w:t xml:space="preserve">32, N</w:t>
              <w:noBreakHyphen/>
              <w:t xml:space="preserve">01</w:t>
            </w:r>
          </w:p>
        </w:tc>
      </w:tr>
      <w:tr>
        <w:trPr>
          <w:jc w:val="center"/>
        </w:trPr>
        <w:tc>
          <w:tcPr>
            <w:tcW w:w="1474" w:type="dxa"/>
          </w:tcPr>
          <w:p>
            <w:pPr>
              <w:rPr>
                <w:lang w:eastAsia="ko-KR"/>
              </w:rPr>
            </w:pPr>
            <w:r>
              <w:rPr>
                <w:sz w:val="19"/>
                <w:lang w:eastAsia="ko-KR"/>
              </w:rPr>
              <w:t xml:space="preserve">근육 부위</w:t>
            </w:r>
          </w:p>
        </w:tc>
        <w:tc>
          <w:tcPr>
            <w:tcW w:w="1701" w:type="dxa"/>
          </w:tcPr>
          <w:p>
            <w:pPr>
              <w:rPr>
                <w:lang w:eastAsia="ko-KR"/>
              </w:rPr>
            </w:pPr>
            <w:r>
              <w:rPr>
                <w:sz w:val="19"/>
                <w:lang w:eastAsia="ko-KR"/>
              </w:rPr>
              <w:t xml:space="preserve">★ 부위ID (INT, 대리키)</w:t>
            </w:r>
          </w:p>
        </w:tc>
        <w:tc>
          <w:tcPr>
            <w:tcW w:w="4195" w:type="dxa"/>
          </w:tcPr>
          <w:p>
            <w:pPr>
              <w:rPr>
                <w:lang w:eastAsia="ko-KR"/>
              </w:rPr>
            </w:pPr>
            <w:r>
              <w:rPr>
                <w:sz w:val="19"/>
                <w:lang w:eastAsia="ko-KR"/>
              </w:rPr>
              <w:t xml:space="preserve">코드 (VARCHAR(30), 유일), 이름 (VARCHAR(30)), 대분류 (ENUM: 가슴/등/어깨/팔/하체/코어), 단계 (TINYINT: 2=근육, 3=세부), 상위부위ID (INT, (FK) 근육 부위 자기참조, 세부일 때만)</w:t>
            </w:r>
          </w:p>
        </w:tc>
        <w:tc>
          <w:tcPr>
            <w:tcW w:w="1134" w:type="dxa"/>
          </w:tcPr>
          <w:p>
            <w:pPr>
              <w:rPr>
                <w:lang w:eastAsia="ko-KR"/>
              </w:rPr>
            </w:pPr>
            <w:r>
              <w:rPr>
                <w:sz w:val="19"/>
                <w:lang w:eastAsia="ko-KR"/>
              </w:rPr>
              <w:t xml:space="preserve">F</w:t>
              <w:noBreakHyphen/>
              <w:t xml:space="preserve">11, F</w:t>
              <w:noBreakHyphen/>
              <w:t xml:space="preserve">13, F</w:t>
              <w:noBreakHyphen/>
              <w:t xml:space="preserve">14</w:t>
            </w:r>
          </w:p>
        </w:tc>
      </w:tr>
      <w:tr>
        <w:trPr>
          <w:jc w:val="center"/>
        </w:trPr>
        <w:tc>
          <w:tcPr>
            <w:tcW w:w="1474" w:type="dxa"/>
          </w:tcPr>
          <w:p>
            <w:pPr>
              <w:rPr>
                <w:lang w:eastAsia="ko-KR"/>
              </w:rPr>
            </w:pPr>
            <w:r>
              <w:rPr>
                <w:sz w:val="19"/>
                <w:lang w:eastAsia="ko-KR"/>
              </w:rPr>
              <w:t xml:space="preserve">종목</w:t>
            </w:r>
          </w:p>
        </w:tc>
        <w:tc>
          <w:tcPr>
            <w:tcW w:w="1701" w:type="dxa"/>
          </w:tcPr>
          <w:p>
            <w:pPr>
              <w:rPr>
                <w:lang w:eastAsia="ko-KR"/>
              </w:rPr>
            </w:pPr>
            <w:r>
              <w:rPr>
                <w:sz w:val="19"/>
                <w:lang w:eastAsia="ko-KR"/>
              </w:rPr>
              <w:t xml:space="preserve">★ 종목ID (INT, 대리키)</w:t>
            </w:r>
          </w:p>
        </w:tc>
        <w:tc>
          <w:tcPr>
            <w:tcW w:w="4195" w:type="dxa"/>
          </w:tcPr>
          <w:p>
            <w:pPr>
              <w:rPr>
                <w:lang w:eastAsia="ko-KR"/>
              </w:rPr>
            </w:pPr>
            <w:r>
              <w:rPr>
                <w:sz w:val="19"/>
                <w:lang w:eastAsia="ko-KR"/>
              </w:rPr>
              <w:t xml:space="preserve">이름 (VARCHAR(60), 유일), 영문명 (VARCHAR(60)), 계열 (VARCHAR(30)), 변형태그 {다중값: 그립·각도·자세} (VARCHAR(30)), 별칭 {다중값} (VARCHAR(60)), 체중계수 (DECIMAL(3,2), 0~1), 중량배수 (DECIMAL(3,2)), 내장여부 (BOOLEAN), 기본타겟부위ID (INT, (FK) 근육 부위), 소유사용자ID (INT, (FK) 사용자, 내장 종목은 NULL)</w:t>
            </w:r>
          </w:p>
        </w:tc>
        <w:tc>
          <w:tcPr>
            <w:tcW w:w="1134" w:type="dxa"/>
          </w:tcPr>
          <w:p>
            <w:pPr>
              <w:rPr>
                <w:lang w:eastAsia="ko-KR"/>
              </w:rPr>
            </w:pPr>
            <w:r>
              <w:rPr>
                <w:sz w:val="19"/>
                <w:lang w:eastAsia="ko-KR"/>
              </w:rPr>
              <w:t xml:space="preserve">F</w:t>
              <w:noBreakHyphen/>
              <w:t xml:space="preserve">09, F</w:t>
              <w:noBreakHyphen/>
              <w:t xml:space="preserve">10, F</w:t>
              <w:noBreakHyphen/>
              <w:t xml:space="preserve">11, F</w:t>
              <w:noBreakHyphen/>
              <w:t xml:space="preserve">22, F</w:t>
              <w:noBreakHyphen/>
              <w:t xml:space="preserve">32</w:t>
            </w:r>
          </w:p>
        </w:tc>
      </w:tr>
      <w:tr>
        <w:trPr>
          <w:jc w:val="center"/>
        </w:trPr>
        <w:tc>
          <w:tcPr>
            <w:tcW w:w="1474" w:type="dxa"/>
          </w:tcPr>
          <w:p>
            <w:pPr>
              <w:rPr>
                <w:lang w:eastAsia="ko-KR"/>
              </w:rPr>
            </w:pPr>
            <w:r>
              <w:rPr>
                <w:sz w:val="19"/>
                <w:lang w:eastAsia="ko-KR"/>
              </w:rPr>
              <w:t xml:space="preserve">머신</w:t>
            </w:r>
          </w:p>
        </w:tc>
        <w:tc>
          <w:tcPr>
            <w:tcW w:w="1701" w:type="dxa"/>
          </w:tcPr>
          <w:p>
            <w:pPr>
              <w:rPr>
                <w:lang w:eastAsia="ko-KR"/>
              </w:rPr>
            </w:pPr>
            <w:r>
              <w:rPr>
                <w:sz w:val="19"/>
                <w:lang w:eastAsia="ko-KR"/>
              </w:rPr>
              <w:t xml:space="preserve">★ 머신ID (INT, 대리키)</w:t>
            </w:r>
          </w:p>
        </w:tc>
        <w:tc>
          <w:tcPr>
            <w:tcW w:w="4195" w:type="dxa"/>
          </w:tcPr>
          <w:p>
            <w:pPr>
              <w:rPr>
                <w:lang w:eastAsia="ko-KR"/>
              </w:rPr>
            </w:pPr>
            <w:r>
              <w:rPr>
                <w:sz w:val="19"/>
                <w:lang w:eastAsia="ko-KR"/>
              </w:rPr>
              <w:t xml:space="preserve">브랜드 (VARCHAR(40)), 모델명 (VARCHAR(80)) [브랜드+모델명 복합 유일], 한글명 (VARCHAR(80)), 출처 (ENUM: 시드/사진/직접), 참고타겟부위ID (INT, (FK) 근육 부위, NULL 가능)</w:t>
            </w:r>
          </w:p>
        </w:tc>
        <w:tc>
          <w:tcPr>
            <w:tcW w:w="1134" w:type="dxa"/>
          </w:tcPr>
          <w:p>
            <w:pPr>
              <w:rPr>
                <w:lang w:eastAsia="ko-KR"/>
              </w:rPr>
            </w:pPr>
            <w:r>
              <w:rPr>
                <w:sz w:val="19"/>
                <w:lang w:eastAsia="ko-KR"/>
              </w:rPr>
              <w:t xml:space="preserve">F</w:t>
              <w:noBreakHyphen/>
              <w:t xml:space="preserve">15, F</w:t>
              <w:noBreakHyphen/>
              <w:t xml:space="preserve">16, F</w:t>
              <w:noBreakHyphen/>
              <w:t xml:space="preserve">17, F</w:t>
              <w:noBreakHyphen/>
              <w:t xml:space="preserve">25, F</w:t>
              <w:noBreakHyphen/>
              <w:t xml:space="preserve">33</w:t>
            </w:r>
          </w:p>
        </w:tc>
      </w:tr>
      <w:tr>
        <w:trPr>
          <w:jc w:val="center"/>
        </w:trPr>
        <w:tc>
          <w:tcPr>
            <w:tcW w:w="1474" w:type="dxa"/>
          </w:tcPr>
          <w:p>
            <w:pPr>
              <w:rPr>
                <w:lang w:eastAsia="ko-KR"/>
              </w:rPr>
            </w:pPr>
            <w:r>
              <w:rPr>
                <w:sz w:val="19"/>
                <w:lang w:eastAsia="ko-KR"/>
              </w:rPr>
              <w:t xml:space="preserve">헬스장</w:t>
            </w:r>
          </w:p>
        </w:tc>
        <w:tc>
          <w:tcPr>
            <w:tcW w:w="1701" w:type="dxa"/>
          </w:tcPr>
          <w:p>
            <w:pPr>
              <w:rPr>
                <w:lang w:eastAsia="ko-KR"/>
              </w:rPr>
            </w:pPr>
            <w:r>
              <w:rPr>
                <w:sz w:val="19"/>
                <w:lang w:eastAsia="ko-KR"/>
              </w:rPr>
              <w:t xml:space="preserve">★ 헬스장ID (INT, 대리키)</w:t>
            </w:r>
          </w:p>
        </w:tc>
        <w:tc>
          <w:tcPr>
            <w:tcW w:w="4195" w:type="dxa"/>
          </w:tcPr>
          <w:p>
            <w:pPr>
              <w:rPr>
                <w:lang w:eastAsia="ko-KR"/>
              </w:rPr>
            </w:pPr>
            <w:r>
              <w:rPr>
                <w:sz w:val="19"/>
                <w:lang w:eastAsia="ko-KR"/>
              </w:rPr>
              <w:t xml:space="preserve">이름 (VARCHAR(80)), 주소 (VARCHAR(200)), 위도 (DECIMAL(9,6)), 경도 (DECIMAL(9,6)), 외부장소ID (VARCHAR(40), 유일)</w:t>
            </w:r>
          </w:p>
        </w:tc>
        <w:tc>
          <w:tcPr>
            <w:tcW w:w="1134" w:type="dxa"/>
          </w:tcPr>
          <w:p>
            <w:pPr>
              <w:rPr>
                <w:lang w:eastAsia="ko-KR"/>
              </w:rPr>
            </w:pPr>
            <w:r>
              <w:rPr>
                <w:sz w:val="19"/>
                <w:lang w:eastAsia="ko-KR"/>
              </w:rPr>
              <w:t xml:space="preserve">F</w:t>
              <w:noBreakHyphen/>
              <w:t xml:space="preserve">24, F</w:t>
              <w:noBreakHyphen/>
              <w:t xml:space="preserve">25, F</w:t>
              <w:noBreakHyphen/>
              <w:t xml:space="preserve">26</w:t>
            </w:r>
          </w:p>
        </w:tc>
      </w:tr>
      <w:tr>
        <w:trPr>
          <w:jc w:val="center"/>
        </w:trPr>
        <w:tc>
          <w:tcPr>
            <w:tcW w:w="1474" w:type="dxa"/>
          </w:tcPr>
          <w:p>
            <w:pPr>
              <w:rPr>
                <w:lang w:eastAsia="ko-KR"/>
              </w:rPr>
            </w:pPr>
            <w:r>
              <w:rPr>
                <w:sz w:val="19"/>
                <w:lang w:eastAsia="ko-KR"/>
              </w:rPr>
              <w:t xml:space="preserve">운동 세션</w:t>
            </w:r>
          </w:p>
        </w:tc>
        <w:tc>
          <w:tcPr>
            <w:tcW w:w="1701" w:type="dxa"/>
          </w:tcPr>
          <w:p>
            <w:pPr>
              <w:rPr>
                <w:lang w:eastAsia="ko-KR"/>
              </w:rPr>
            </w:pPr>
            <w:r>
              <w:rPr>
                <w:sz w:val="19"/>
                <w:lang w:eastAsia="ko-KR"/>
              </w:rPr>
              <w:t xml:space="preserve">★ 세션ID (INT, 대리키)</w:t>
            </w:r>
          </w:p>
        </w:tc>
        <w:tc>
          <w:tcPr>
            <w:tcW w:w="4195" w:type="dxa"/>
          </w:tcPr>
          <w:p>
            <w:pPr>
              <w:rPr>
                <w:lang w:eastAsia="ko-KR"/>
              </w:rPr>
            </w:pPr>
            <w:r>
              <w:rPr>
                <w:sz w:val="19"/>
                <w:lang w:eastAsia="ko-KR"/>
              </w:rPr>
              <w:t xml:space="preserve">날짜 (DATE), 메모 (TEXT), 사용자ID (INT, (FK) 사용자)</w:t>
            </w:r>
          </w:p>
        </w:tc>
        <w:tc>
          <w:tcPr>
            <w:tcW w:w="1134" w:type="dxa"/>
          </w:tcPr>
          <w:p>
            <w:pPr>
              <w:rPr>
                <w:lang w:eastAsia="ko-KR"/>
              </w:rPr>
            </w:pPr>
            <w:r>
              <w:rPr>
                <w:sz w:val="19"/>
                <w:lang w:eastAsia="ko-KR"/>
              </w:rPr>
              <w:t xml:space="preserve">F</w:t>
              <w:noBreakHyphen/>
              <w:t xml:space="preserve">01, F</w:t>
              <w:noBreakHyphen/>
              <w:t xml:space="preserve">04, F</w:t>
              <w:noBreakHyphen/>
              <w:t xml:space="preserve">07, F</w:t>
              <w:noBreakHyphen/>
              <w:t xml:space="preserve">31</w:t>
            </w:r>
          </w:p>
        </w:tc>
      </w:tr>
      <w:tr>
        <w:trPr>
          <w:jc w:val="center"/>
        </w:trPr>
        <w:tc>
          <w:tcPr>
            <w:tcW w:w="1474" w:type="dxa"/>
          </w:tcPr>
          <w:p>
            <w:pPr>
              <w:rPr>
                <w:lang w:eastAsia="ko-KR"/>
              </w:rPr>
            </w:pPr>
            <w:r>
              <w:rPr>
                <w:sz w:val="19"/>
                <w:lang w:eastAsia="ko-KR"/>
              </w:rPr>
              <w:t xml:space="preserve">세트</w:t>
            </w:r>
          </w:p>
        </w:tc>
        <w:tc>
          <w:tcPr>
            <w:tcW w:w="1701" w:type="dxa"/>
          </w:tcPr>
          <w:p>
            <w:pPr>
              <w:rPr>
                <w:lang w:eastAsia="ko-KR"/>
              </w:rPr>
            </w:pPr>
            <w:r>
              <w:rPr>
                <w:sz w:val="19"/>
                <w:lang w:eastAsia="ko-KR"/>
              </w:rPr>
              <w:t xml:space="preserve">★ 세트ID (INT, 대리키)</w:t>
            </w:r>
          </w:p>
        </w:tc>
        <w:tc>
          <w:tcPr>
            <w:tcW w:w="4195" w:type="dxa"/>
          </w:tcPr>
          <w:p>
            <w:pPr>
              <w:rPr>
                <w:lang w:eastAsia="ko-KR"/>
              </w:rPr>
            </w:pPr>
            <w:r>
              <w:rPr>
                <w:sz w:val="19"/>
                <w:lang w:eastAsia="ko-KR"/>
              </w:rPr>
              <w:t xml:space="preserve">순번 (INT), 중량 (DECIMAL(6,2), kg, ≥0), 횟수 (INT, ≥1), 웜업여부 (BOOLEAN), 운동방식 (ENUM: 드롭/슈퍼세트/컴파운드/자이언트/레스트포즈, NULL=일반), 클라이언트키 (CHAR(36), 유일, 멱등 저장용), 세션ID (INT, (FK) 운동 세션), 종목ID (INT, (FK) 종목), 타겟부위ID (INT, (FK) 근육 부위), 머신ID (INT, (FK) 머신, NULL 가능)</w:t>
            </w:r>
          </w:p>
          <w:p>
            <w:pPr>
              <w:rPr>
                <w:lang w:eastAsia="ko-KR"/>
              </w:rPr>
            </w:pPr>
            <w:r>
              <w:rPr>
                <w:sz w:val="19"/>
                <w:lang w:eastAsia="ko-KR"/>
              </w:rPr>
              <w:t xml:space="preserve">유도 속성(저장 안 함): 볼륨 = 중량 × 횟수, 추정1RM = 중량 × (1 + 횟수 ÷ 30)</w:t>
            </w:r>
          </w:p>
        </w:tc>
        <w:tc>
          <w:tcPr>
            <w:tcW w:w="1134" w:type="dxa"/>
          </w:tcPr>
          <w:p>
            <w:pPr>
              <w:rPr>
                <w:lang w:eastAsia="ko-KR"/>
              </w:rPr>
            </w:pPr>
            <w:r>
              <w:rPr>
                <w:sz w:val="19"/>
                <w:lang w:eastAsia="ko-KR"/>
              </w:rPr>
              <w:t xml:space="preserve">F</w:t>
              <w:noBreakHyphen/>
              <w:t xml:space="preserve">01, F</w:t>
              <w:noBreakHyphen/>
              <w:t xml:space="preserve">02, F</w:t>
              <w:noBreakHyphen/>
              <w:t xml:space="preserve">03, F</w:t>
              <w:noBreakHyphen/>
              <w:t xml:space="preserve">05, F</w:t>
              <w:noBreakHyphen/>
              <w:t xml:space="preserve">13, F</w:t>
              <w:noBreakHyphen/>
              <w:t xml:space="preserve">16, N</w:t>
              <w:noBreakHyphen/>
              <w:t xml:space="preserve">07</w:t>
            </w:r>
          </w:p>
        </w:tc>
      </w:tr>
      <w:tr>
        <w:trPr>
          <w:jc w:val="center"/>
        </w:trPr>
        <w:tc>
          <w:tcPr>
            <w:tcW w:w="1474" w:type="dxa"/>
          </w:tcPr>
          <w:p>
            <w:pPr>
              <w:rPr>
                <w:lang w:eastAsia="ko-KR"/>
              </w:rPr>
            </w:pPr>
            <w:r>
              <w:rPr>
                <w:sz w:val="19"/>
                <w:lang w:eastAsia="ko-KR"/>
              </w:rPr>
              <w:t xml:space="preserve">신체 기록</w:t>
            </w:r>
          </w:p>
        </w:tc>
        <w:tc>
          <w:tcPr>
            <w:tcW w:w="1701" w:type="dxa"/>
          </w:tcPr>
          <w:p>
            <w:pPr>
              <w:rPr>
                <w:lang w:eastAsia="ko-KR"/>
              </w:rPr>
            </w:pPr>
            <w:r>
              <w:rPr>
                <w:sz w:val="19"/>
                <w:lang w:eastAsia="ko-KR"/>
              </w:rPr>
              <w:t xml:space="preserve">★ 사용자ID (INT, (FK) 사용자) + 날짜 (DATE) 복합키, 약한 개체</w:t>
            </w:r>
          </w:p>
        </w:tc>
        <w:tc>
          <w:tcPr>
            <w:tcW w:w="4195" w:type="dxa"/>
          </w:tcPr>
          <w:p>
            <w:pPr>
              <w:rPr>
                <w:lang w:eastAsia="ko-KR"/>
              </w:rPr>
            </w:pPr>
            <w:r>
              <w:rPr>
                <w:sz w:val="19"/>
                <w:lang w:eastAsia="ko-KR"/>
              </w:rPr>
              <w:t xml:space="preserve">체중 (DECIMAL(5,2), kg, NULL 가능), 골격근량 (DECIMAL(5,2), kg, NULL 가능), 체지방량 (DECIMAL(5,2), kg, NULL 가능)</w:t>
            </w:r>
          </w:p>
        </w:tc>
        <w:tc>
          <w:tcPr>
            <w:tcW w:w="1134" w:type="dxa"/>
          </w:tcPr>
          <w:p>
            <w:pPr>
              <w:rPr>
                <w:lang w:eastAsia="ko-KR"/>
              </w:rPr>
            </w:pPr>
            <w:r>
              <w:rPr>
                <w:sz w:val="19"/>
                <w:lang w:eastAsia="ko-KR"/>
              </w:rPr>
              <w:t xml:space="preserve">F</w:t>
              <w:noBreakHyphen/>
              <w:t xml:space="preserve">19, F</w:t>
              <w:noBreakHyphen/>
              <w:t xml:space="preserve">20, F</w:t>
              <w:noBreakHyphen/>
              <w:t xml:space="preserve">22, F</w:t>
              <w:noBreakHyphen/>
              <w:t xml:space="preserve">30</w:t>
            </w:r>
          </w:p>
        </w:tc>
      </w:tr>
    </w:tbl>
    <w:p>
      <w:pPr>
        <w:rPr>
          <w:lang w:eastAsia="ko-KR"/>
        </w:rPr>
      </w:pPr>
      <w:r>
        <w:rPr>
          <w:b/>
          <w:sz w:val="19"/>
          <w:lang w:eastAsia="ko-KR"/>
        </w:rPr>
        <w:t xml:space="preserve">기본키 선정 근거</w:t>
      </w:r>
    </w:p>
    <w:p>
      <w:pPr>
        <w:rPr>
          <w:lang w:eastAsia="ko-KR"/>
        </w:rPr>
      </w:pPr>
      <w:r>
        <w:rPr>
          <w:sz w:val="19"/>
          <w:lang w:eastAsia="ko-KR"/>
        </w:rPr>
        <w:t xml:space="preserve">사용자: 후보키 아이디는 변경 가능한 값이라 대리키 사용자ID 선정. 근육 부위: 코드는 유일하지만 외래키 4곳(세트·종목·머신·자기참조)에 쓰이므로 짧은 대리키 선정. 종목: 이름은 유일하지만 변경·병합이 있어 대리키. 머신: (브랜드, 모델명) 복합 자연키는 외래키 3곳에서 길고 표기가 바뀔 수 있어 대리키로 두고 복합 유일 제약만 유지. 헬스장: 외부장소ID가 후보키지만 외부 체계에 종속되므로 대리키 + 유일 제약. 운동 세션: (사용자ID, 날짜)는 하루 복수 세션을 허용하면 유일하지 않아 대리키. 세트: (세션ID, 순번)은 세트 삭제·재정렬 시 값이 바뀌어 대리키 세트ID 선정, 클라이언트키는 멱등 저장용 대체키(N</w:t>
        <w:noBreakHyphen/>
        <w:t xml:space="preserve">07). 신체 기록: 사용자 없이 존재할 수 없고 날짜당 1건(F</w:t>
        <w:noBreakHyphen/>
        <w:t xml:space="preserve">19)이므로 부모 키 사용자ID + 날짜를 기본키로 쓰는 약한 개체(식별 관계).</w:t>
      </w:r>
    </w:p>
    <w:p>
      <w:pPr>
        <w:rPr>
          <w:lang w:eastAsia="ko-KR"/>
        </w:rPr>
      </w:pPr>
      <w:r>
        <w:rPr>
          <w:b/>
          <w:sz w:val="19"/>
          <w:lang w:eastAsia="ko-KR"/>
        </w:rPr>
        <w:t xml:space="preserve">다중값·유도 속성 처리</w:t>
      </w:r>
    </w:p>
    <w:p>
      <w:pPr>
        <w:rPr>
          <w:lang w:eastAsia="ko-KR"/>
        </w:rPr>
      </w:pPr>
      <w:r>
        <w:rPr>
          <w:sz w:val="19"/>
          <w:lang w:eastAsia="ko-KR"/>
        </w:rPr>
        <w:t xml:space="preserve">다중값: 종목.별칭, 종목.변형태그 — 개념 단계에서는 {다중값}으로 표기하고 논리설계에서 별도 테이블(종목별칭, 종목태그)로 분리한다. 유도: 세트.볼륨(중량 × 횟수, 맨몸 운동은 체중 × 체중계수를 중량에 가산), 세트.추정1RM, PR 여부, 훈련 주 수 — 저장하지 않고 조회 시 계산하므로 ERD에서 제외한다(세트 수정·삭제 시 재계산으로 정합성 유지).</w:t>
      </w:r>
    </w:p>
    <w:p w:rsidR="00A85DAE" w:rsidRDefault="00157E54">
      <w:pPr>
        <w:rPr>
          <w:lang w:eastAsia="ko-KR"/>
        </w:rPr>
      </w:pPr>
      <w:r>
        <w:rPr>
          <w:b/>
          <w:color w:val="1F4E79"/>
          <w:sz w:val="26"/>
          <w:lang w:eastAsia="ko-KR"/>
        </w:rPr>
        <w:lastRenderedPageBreak/>
        <w:t xml:space="preserve">3. 관계 정의서 (관계 4개 이상, 관계 속성⑥ 포함)</w:t>
      </w:r>
    </w:p>
    <w:tbl>
      <w:tblPr>
        <w:tblStyle w:val="af1"/>
        <w:tblW w:w="8640" w:type="dxa"/>
        <w:jc w:val="center"/>
        <w:tblLayout w:type="fixed"/>
        <w:tblCellMar>
          <w:left w:w="70" w:type="dxa"/>
          <w:right w:w="70" w:type="dxa"/>
        </w:tblCellMar>
        <w:tblLook w:val="04A0" w:firstRow="1" w:lastRow="0" w:firstColumn="1" w:lastColumn="0" w:noHBand="0" w:noVBand="1"/>
      </w:tblPr>
      <w:tblGrid>
        <w:gridCol w:w="1300"/>
        <w:gridCol w:w="880"/>
        <w:gridCol w:w="880"/>
        <w:gridCol w:w="980"/>
        <w:gridCol w:w="920"/>
        <w:gridCol w:w="920"/>
        <w:gridCol w:w="1200"/>
        <w:gridCol w:w="1560"/>
      </w:tblGrid>
      <w:tr w:rsidR="00A85DAE">
        <w:trPr>
          <w:jc w:val="center"/>
          <w:tblHeader/>
        </w:trPr>
        <w:tc>
          <w:tcPr>
            <w:tcW w:w="1300" w:type="dxa"/>
            <w:shd w:val="clear" w:color="auto" w:fill="1F4E79"/>
          </w:tcPr>
          <w:p w:rsidR="00A85DAE" w:rsidRDefault="00157E54">
            <w:r>
              <w:rPr>
                <w:b/>
                <w:color w:val="FFFFFF"/>
                <w:sz w:val="20"/>
              </w:rPr>
              <w:t>관계명</w:t>
            </w:r>
          </w:p>
        </w:tc>
        <w:tc>
          <w:tcPr>
            <w:tcW w:w="880" w:type="dxa"/>
            <w:shd w:val="clear" w:color="auto" w:fill="1F4E79"/>
          </w:tcPr>
          <w:p w:rsidR="00A85DAE" w:rsidRDefault="00157E54">
            <w:r>
              <w:rPr>
                <w:b/>
                <w:color w:val="FFFFFF"/>
                <w:sz w:val="20"/>
              </w:rPr>
              <w:t xml:space="preserve">엔티티 A</w:t>
            </w:r>
          </w:p>
        </w:tc>
        <w:tc>
          <w:tcPr>
            <w:tcW w:w="880" w:type="dxa"/>
            <w:shd w:val="clear" w:color="auto" w:fill="1F4E79"/>
          </w:tcPr>
          <w:p w:rsidR="00A85DAE" w:rsidRDefault="00157E54">
            <w:r>
              <w:rPr>
                <w:b/>
                <w:color w:val="FFFFFF"/>
                <w:sz w:val="20"/>
              </w:rPr>
              <w:t xml:space="preserve">엔티티 B</w:t>
            </w:r>
          </w:p>
        </w:tc>
        <w:tc>
          <w:tcPr>
            <w:tcW w:w="980" w:type="dxa"/>
            <w:shd w:val="clear" w:color="auto" w:fill="1F4E79"/>
          </w:tcPr>
          <w:p w:rsidR="00A85DAE" w:rsidRDefault="00157E54">
            <w:r>
              <w:rPr>
                <w:b/>
                <w:color w:val="FFFFFF"/>
                <w:sz w:val="20"/>
              </w:rPr>
              <w:t>카디널리티</w:t>
            </w:r>
          </w:p>
        </w:tc>
        <w:tc>
          <w:tcPr>
            <w:tcW w:w="920" w:type="dxa"/>
            <w:shd w:val="clear" w:color="auto" w:fill="1F4E79"/>
          </w:tcPr>
          <w:p w:rsidR="00A85DAE" w:rsidRDefault="00157E54">
            <w:r>
              <w:rPr>
                <w:b/>
                <w:color w:val="FFFFFF"/>
                <w:sz w:val="20"/>
              </w:rPr>
              <w:t>A참여</w:t>
            </w:r>
          </w:p>
        </w:tc>
        <w:tc>
          <w:tcPr>
            <w:tcW w:w="920" w:type="dxa"/>
            <w:shd w:val="clear" w:color="auto" w:fill="1F4E79"/>
          </w:tcPr>
          <w:p w:rsidR="00A85DAE" w:rsidRDefault="00157E54">
            <w:r>
              <w:rPr>
                <w:b/>
                <w:color w:val="FFFFFF"/>
                <w:sz w:val="20"/>
              </w:rPr>
              <w:t>B참여</w:t>
            </w:r>
          </w:p>
        </w:tc>
        <w:tc>
          <w:tcPr>
            <w:tcW w:w="1200" w:type="dxa"/>
            <w:shd w:val="clear" w:color="auto" w:fill="1F4E79"/>
          </w:tcPr>
          <w:p w:rsidR="00A85DAE" w:rsidRDefault="00157E54">
            <w:r>
              <w:rPr>
                <w:b/>
                <w:color w:val="FFFFFF"/>
                <w:sz w:val="20"/>
              </w:rPr>
              <w:t>식별/비식별</w:t>
            </w:r>
          </w:p>
        </w:tc>
        <w:tc>
          <w:tcPr>
            <w:tcW w:w="1560" w:type="dxa"/>
            <w:shd w:val="clear" w:color="auto" w:fill="1F4E79"/>
          </w:tcPr>
          <w:p w:rsidR="00A85DAE" w:rsidRDefault="00157E54">
            <w:r>
              <w:rPr>
                <w:b/>
                <w:color w:val="FFFFFF"/>
                <w:sz w:val="20"/>
              </w:rPr>
              <w:t xml:space="preserve">관계 속성</w:t>
            </w:r>
          </w:p>
        </w:tc>
      </w:tr>
      <w:tr>
        <w:trPr>
          <w:cantSplit/>
          <w:jc w:val="center"/>
        </w:trPr>
        <w:tc>
          <w:tcPr>
            <w:tcW w:w="1300" w:type="dxa"/>
          </w:tcPr>
          <w:p>
            <w:pPr>
              <w:rPr>
                <w:lang w:eastAsia="ko-KR"/>
              </w:rPr>
            </w:pPr>
            <w:r>
              <w:rPr>
                <w:sz w:val="19"/>
                <w:lang w:eastAsia="ko-KR"/>
              </w:rPr>
              <w:t xml:space="preserve">① 수행한다</w:t>
            </w:r>
          </w:p>
        </w:tc>
        <w:tc>
          <w:tcPr>
            <w:tcW w:w="880" w:type="dxa"/>
          </w:tcPr>
          <w:p>
            <w:pPr>
              <w:rPr>
                <w:lang w:eastAsia="ko-KR"/>
              </w:rPr>
            </w:pPr>
            <w:r>
              <w:rPr>
                <w:sz w:val="19"/>
                <w:lang w:eastAsia="ko-KR"/>
              </w:rPr>
              <w:t xml:space="preserve">사용자</w:t>
            </w:r>
          </w:p>
        </w:tc>
        <w:tc>
          <w:tcPr>
            <w:tcW w:w="880" w:type="dxa"/>
          </w:tcPr>
          <w:p>
            <w:pPr>
              <w:rPr>
                <w:lang w:eastAsia="ko-KR"/>
              </w:rPr>
            </w:pPr>
            <w:r>
              <w:rPr>
                <w:sz w:val="19"/>
                <w:lang w:eastAsia="ko-KR"/>
              </w:rPr>
              <w:t xml:space="preserve">운동 세션</w:t>
            </w:r>
          </w:p>
        </w:tc>
        <w:tc>
          <w:tcPr>
            <w:tcW w:w="980" w:type="dxa"/>
          </w:tcPr>
          <w:p>
            <w:pPr>
              <w:rPr>
                <w:lang w:eastAsia="ko-KR"/>
              </w:rPr>
            </w:pPr>
            <w:r>
              <w:rPr>
                <w:sz w:val="19"/>
                <w:lang w:eastAsia="ko-KR"/>
              </w:rPr>
              <w:t xml:space="preserve">1 : N</w:t>
            </w:r>
          </w:p>
        </w:tc>
        <w:tc>
          <w:tcPr>
            <w:tcW w:w="920" w:type="dxa"/>
          </w:tcPr>
          <w:p>
            <w:pPr>
              <w:rPr>
                <w:lang w:eastAsia="ko-KR"/>
              </w:rPr>
            </w:pPr>
            <w:r>
              <w:rPr>
                <w:sz w:val="19"/>
                <w:lang w:eastAsia="ko-KR"/>
              </w:rPr>
              <w:t xml:space="preserve">선택(O)</w:t>
            </w:r>
          </w:p>
        </w:tc>
        <w:tc>
          <w:tcPr>
            <w:tcW w:w="920" w:type="dxa"/>
          </w:tcPr>
          <w:p>
            <w:pPr>
              <w:rPr>
                <w:lang w:eastAsia="ko-KR"/>
              </w:rPr>
            </w:pPr>
            <w:r>
              <w:rPr>
                <w:sz w:val="19"/>
                <w:lang w:eastAsia="ko-KR"/>
              </w:rPr>
              <w:t xml:space="preserve">필수(|)</w:t>
            </w:r>
          </w:p>
        </w:tc>
        <w:tc>
          <w:tcPr>
            <w:tcW w:w="1200" w:type="dxa"/>
          </w:tcPr>
          <w:p>
            <w:pPr>
              <w:rPr>
                <w:lang w:eastAsia="ko-KR"/>
              </w:rPr>
            </w:pPr>
            <w:r>
              <w:rPr>
                <w:sz w:val="19"/>
                <w:lang w:eastAsia="ko-KR"/>
              </w:rPr>
              <w:t xml:space="preserve">비식별</w:t>
            </w:r>
          </w:p>
        </w:tc>
        <w:tc>
          <w:tcPr>
            <w:tcW w:w="1560" w:type="dxa"/>
          </w:tcPr>
          <w:p>
            <w:pPr>
              <w:rPr>
                <w:lang w:eastAsia="ko-KR"/>
              </w:rPr>
            </w:pPr>
            <w:r>
              <w:rPr>
                <w:sz w:val="19"/>
                <w:lang w:eastAsia="ko-KR"/>
              </w:rPr>
              <w:t xml:space="preserve">없음</w:t>
            </w:r>
          </w:p>
        </w:tc>
      </w:tr>
      <w:tr>
        <w:trPr>
          <w:cantSplit/>
          <w:jc w:val="center"/>
        </w:trPr>
        <w:tc>
          <w:tcPr>
            <w:tcW w:w="1300" w:type="dxa"/>
          </w:tcPr>
          <w:p>
            <w:pPr>
              <w:rPr>
                <w:lang w:eastAsia="ko-KR"/>
              </w:rPr>
            </w:pPr>
            <w:r>
              <w:rPr>
                <w:sz w:val="19"/>
                <w:lang w:eastAsia="ko-KR"/>
              </w:rPr>
              <w:t xml:space="preserve">② 포함한다</w:t>
            </w:r>
          </w:p>
        </w:tc>
        <w:tc>
          <w:tcPr>
            <w:tcW w:w="880" w:type="dxa"/>
          </w:tcPr>
          <w:p>
            <w:pPr>
              <w:rPr>
                <w:lang w:eastAsia="ko-KR"/>
              </w:rPr>
            </w:pPr>
            <w:r>
              <w:rPr>
                <w:sz w:val="19"/>
                <w:lang w:eastAsia="ko-KR"/>
              </w:rPr>
              <w:t xml:space="preserve">운동 세션</w:t>
            </w:r>
          </w:p>
        </w:tc>
        <w:tc>
          <w:tcPr>
            <w:tcW w:w="880" w:type="dxa"/>
          </w:tcPr>
          <w:p>
            <w:pPr>
              <w:rPr>
                <w:lang w:eastAsia="ko-KR"/>
              </w:rPr>
            </w:pPr>
            <w:r>
              <w:rPr>
                <w:sz w:val="19"/>
                <w:lang w:eastAsia="ko-KR"/>
              </w:rPr>
              <w:t xml:space="preserve">세트</w:t>
            </w:r>
          </w:p>
        </w:tc>
        <w:tc>
          <w:tcPr>
            <w:tcW w:w="980" w:type="dxa"/>
          </w:tcPr>
          <w:p>
            <w:pPr>
              <w:rPr>
                <w:lang w:eastAsia="ko-KR"/>
              </w:rPr>
            </w:pPr>
            <w:r>
              <w:rPr>
                <w:sz w:val="19"/>
                <w:lang w:eastAsia="ko-KR"/>
              </w:rPr>
              <w:t xml:space="preserve">1 : N</w:t>
            </w:r>
          </w:p>
        </w:tc>
        <w:tc>
          <w:tcPr>
            <w:tcW w:w="920" w:type="dxa"/>
          </w:tcPr>
          <w:p>
            <w:pPr>
              <w:rPr>
                <w:lang w:eastAsia="ko-KR"/>
              </w:rPr>
            </w:pPr>
            <w:r>
              <w:rPr>
                <w:sz w:val="19"/>
                <w:lang w:eastAsia="ko-KR"/>
              </w:rPr>
              <w:t xml:space="preserve">선택(O)</w:t>
            </w:r>
          </w:p>
        </w:tc>
        <w:tc>
          <w:tcPr>
            <w:tcW w:w="920" w:type="dxa"/>
          </w:tcPr>
          <w:p>
            <w:pPr>
              <w:rPr>
                <w:lang w:eastAsia="ko-KR"/>
              </w:rPr>
            </w:pPr>
            <w:r>
              <w:rPr>
                <w:sz w:val="19"/>
                <w:lang w:eastAsia="ko-KR"/>
              </w:rPr>
              <w:t xml:space="preserve">필수(|)</w:t>
            </w:r>
          </w:p>
        </w:tc>
        <w:tc>
          <w:tcPr>
            <w:tcW w:w="1200" w:type="dxa"/>
          </w:tcPr>
          <w:p>
            <w:pPr>
              <w:rPr>
                <w:lang w:eastAsia="ko-KR"/>
              </w:rPr>
            </w:pPr>
            <w:r>
              <w:rPr>
                <w:sz w:val="19"/>
                <w:lang w:eastAsia="ko-KR"/>
              </w:rPr>
              <w:t xml:space="preserve">비식별</w:t>
            </w:r>
          </w:p>
        </w:tc>
        <w:tc>
          <w:tcPr>
            <w:tcW w:w="1560" w:type="dxa"/>
          </w:tcPr>
          <w:p>
            <w:pPr>
              <w:rPr>
                <w:lang w:eastAsia="ko-KR"/>
              </w:rPr>
            </w:pPr>
            <w:r>
              <w:rPr>
                <w:sz w:val="19"/>
                <w:lang w:eastAsia="ko-KR"/>
              </w:rPr>
              <w:t xml:space="preserve">없음</w:t>
            </w:r>
          </w:p>
        </w:tc>
      </w:tr>
      <w:tr>
        <w:trPr>
          <w:cantSplit/>
          <w:jc w:val="center"/>
        </w:trPr>
        <w:tc>
          <w:tcPr>
            <w:tcW w:w="1300" w:type="dxa"/>
          </w:tcPr>
          <w:p>
            <w:pPr>
              <w:rPr>
                <w:lang w:eastAsia="ko-KR"/>
              </w:rPr>
            </w:pPr>
            <w:r>
              <w:rPr>
                <w:sz w:val="19"/>
                <w:lang w:eastAsia="ko-KR"/>
              </w:rPr>
              <w:t xml:space="preserve">③ 기록된다</w:t>
            </w:r>
          </w:p>
        </w:tc>
        <w:tc>
          <w:tcPr>
            <w:tcW w:w="880" w:type="dxa"/>
          </w:tcPr>
          <w:p>
            <w:pPr>
              <w:rPr>
                <w:lang w:eastAsia="ko-KR"/>
              </w:rPr>
            </w:pPr>
            <w:r>
              <w:rPr>
                <w:sz w:val="19"/>
                <w:lang w:eastAsia="ko-KR"/>
              </w:rPr>
              <w:t xml:space="preserve">종목</w:t>
            </w:r>
          </w:p>
        </w:tc>
        <w:tc>
          <w:tcPr>
            <w:tcW w:w="880" w:type="dxa"/>
          </w:tcPr>
          <w:p>
            <w:pPr>
              <w:rPr>
                <w:lang w:eastAsia="ko-KR"/>
              </w:rPr>
            </w:pPr>
            <w:r>
              <w:rPr>
                <w:sz w:val="19"/>
                <w:lang w:eastAsia="ko-KR"/>
              </w:rPr>
              <w:t xml:space="preserve">세트</w:t>
            </w:r>
          </w:p>
        </w:tc>
        <w:tc>
          <w:tcPr>
            <w:tcW w:w="980" w:type="dxa"/>
          </w:tcPr>
          <w:p>
            <w:pPr>
              <w:rPr>
                <w:lang w:eastAsia="ko-KR"/>
              </w:rPr>
            </w:pPr>
            <w:r>
              <w:rPr>
                <w:sz w:val="19"/>
                <w:lang w:eastAsia="ko-KR"/>
              </w:rPr>
              <w:t xml:space="preserve">1 : N</w:t>
            </w:r>
          </w:p>
        </w:tc>
        <w:tc>
          <w:tcPr>
            <w:tcW w:w="920" w:type="dxa"/>
          </w:tcPr>
          <w:p>
            <w:pPr>
              <w:rPr>
                <w:lang w:eastAsia="ko-KR"/>
              </w:rPr>
            </w:pPr>
            <w:r>
              <w:rPr>
                <w:sz w:val="19"/>
                <w:lang w:eastAsia="ko-KR"/>
              </w:rPr>
              <w:t xml:space="preserve">선택(O)</w:t>
            </w:r>
          </w:p>
        </w:tc>
        <w:tc>
          <w:tcPr>
            <w:tcW w:w="920" w:type="dxa"/>
          </w:tcPr>
          <w:p>
            <w:pPr>
              <w:rPr>
                <w:lang w:eastAsia="ko-KR"/>
              </w:rPr>
            </w:pPr>
            <w:r>
              <w:rPr>
                <w:sz w:val="19"/>
                <w:lang w:eastAsia="ko-KR"/>
              </w:rPr>
              <w:t xml:space="preserve">필수(|)</w:t>
            </w:r>
          </w:p>
        </w:tc>
        <w:tc>
          <w:tcPr>
            <w:tcW w:w="1200" w:type="dxa"/>
          </w:tcPr>
          <w:p>
            <w:pPr>
              <w:rPr>
                <w:lang w:eastAsia="ko-KR"/>
              </w:rPr>
            </w:pPr>
            <w:r>
              <w:rPr>
                <w:sz w:val="19"/>
                <w:lang w:eastAsia="ko-KR"/>
              </w:rPr>
              <w:t xml:space="preserve">비식별</w:t>
            </w:r>
          </w:p>
        </w:tc>
        <w:tc>
          <w:tcPr>
            <w:tcW w:w="1560" w:type="dxa"/>
          </w:tcPr>
          <w:p>
            <w:pPr>
              <w:rPr>
                <w:lang w:eastAsia="ko-KR"/>
              </w:rPr>
            </w:pPr>
            <w:r>
              <w:rPr>
                <w:sz w:val="19"/>
                <w:lang w:eastAsia="ko-KR"/>
              </w:rPr>
              <w:t xml:space="preserve">없음</w:t>
            </w:r>
          </w:p>
        </w:tc>
      </w:tr>
      <w:tr>
        <w:trPr>
          <w:cantSplit/>
          <w:jc w:val="center"/>
        </w:trPr>
        <w:tc>
          <w:tcPr>
            <w:tcW w:w="1300" w:type="dxa"/>
          </w:tcPr>
          <w:p>
            <w:pPr>
              <w:rPr>
                <w:lang w:eastAsia="ko-KR"/>
              </w:rPr>
            </w:pPr>
            <w:r>
              <w:rPr>
                <w:sz w:val="19"/>
                <w:lang w:eastAsia="ko-KR"/>
              </w:rPr>
              <w:t xml:space="preserve">④ 타겟이 된다</w:t>
            </w:r>
          </w:p>
        </w:tc>
        <w:tc>
          <w:tcPr>
            <w:tcW w:w="880" w:type="dxa"/>
          </w:tcPr>
          <w:p>
            <w:pPr>
              <w:rPr>
                <w:lang w:eastAsia="ko-KR"/>
              </w:rPr>
            </w:pPr>
            <w:r>
              <w:rPr>
                <w:sz w:val="19"/>
                <w:lang w:eastAsia="ko-KR"/>
              </w:rPr>
              <w:t xml:space="preserve">근육 부위</w:t>
            </w:r>
          </w:p>
        </w:tc>
        <w:tc>
          <w:tcPr>
            <w:tcW w:w="880" w:type="dxa"/>
          </w:tcPr>
          <w:p>
            <w:pPr>
              <w:rPr>
                <w:lang w:eastAsia="ko-KR"/>
              </w:rPr>
            </w:pPr>
            <w:r>
              <w:rPr>
                <w:sz w:val="19"/>
                <w:lang w:eastAsia="ko-KR"/>
              </w:rPr>
              <w:t xml:space="preserve">세트</w:t>
            </w:r>
          </w:p>
        </w:tc>
        <w:tc>
          <w:tcPr>
            <w:tcW w:w="980" w:type="dxa"/>
          </w:tcPr>
          <w:p>
            <w:pPr>
              <w:rPr>
                <w:lang w:eastAsia="ko-KR"/>
              </w:rPr>
            </w:pPr>
            <w:r>
              <w:rPr>
                <w:sz w:val="19"/>
                <w:lang w:eastAsia="ko-KR"/>
              </w:rPr>
              <w:t xml:space="preserve">1 : N</w:t>
            </w:r>
          </w:p>
        </w:tc>
        <w:tc>
          <w:tcPr>
            <w:tcW w:w="920" w:type="dxa"/>
          </w:tcPr>
          <w:p>
            <w:pPr>
              <w:rPr>
                <w:lang w:eastAsia="ko-KR"/>
              </w:rPr>
            </w:pPr>
            <w:r>
              <w:rPr>
                <w:sz w:val="19"/>
                <w:lang w:eastAsia="ko-KR"/>
              </w:rPr>
              <w:t xml:space="preserve">선택(O)</w:t>
            </w:r>
          </w:p>
        </w:tc>
        <w:tc>
          <w:tcPr>
            <w:tcW w:w="920" w:type="dxa"/>
          </w:tcPr>
          <w:p>
            <w:pPr>
              <w:rPr>
                <w:lang w:eastAsia="ko-KR"/>
              </w:rPr>
            </w:pPr>
            <w:r>
              <w:rPr>
                <w:sz w:val="19"/>
                <w:lang w:eastAsia="ko-KR"/>
              </w:rPr>
              <w:t xml:space="preserve">필수(|)</w:t>
            </w:r>
          </w:p>
        </w:tc>
        <w:tc>
          <w:tcPr>
            <w:tcW w:w="1200" w:type="dxa"/>
          </w:tcPr>
          <w:p>
            <w:pPr>
              <w:rPr>
                <w:lang w:eastAsia="ko-KR"/>
              </w:rPr>
            </w:pPr>
            <w:r>
              <w:rPr>
                <w:sz w:val="19"/>
                <w:lang w:eastAsia="ko-KR"/>
              </w:rPr>
              <w:t xml:space="preserve">비식별</w:t>
            </w:r>
          </w:p>
        </w:tc>
        <w:tc>
          <w:tcPr>
            <w:tcW w:w="1560" w:type="dxa"/>
          </w:tcPr>
          <w:p>
            <w:pPr>
              <w:rPr>
                <w:lang w:eastAsia="ko-KR"/>
              </w:rPr>
            </w:pPr>
            <w:r>
              <w:rPr>
                <w:sz w:val="19"/>
                <w:lang w:eastAsia="ko-KR"/>
              </w:rPr>
              <w:t xml:space="preserve">없음</w:t>
            </w:r>
          </w:p>
        </w:tc>
      </w:tr>
      <w:tr>
        <w:trPr>
          <w:cantSplit/>
          <w:jc w:val="center"/>
        </w:trPr>
        <w:tc>
          <w:tcPr>
            <w:tcW w:w="1300" w:type="dxa"/>
          </w:tcPr>
          <w:p>
            <w:pPr>
              <w:rPr>
                <w:lang w:eastAsia="ko-KR"/>
              </w:rPr>
            </w:pPr>
            <w:r>
              <w:rPr>
                <w:sz w:val="19"/>
                <w:lang w:eastAsia="ko-KR"/>
              </w:rPr>
              <w:t xml:space="preserve">⑤ 세분된다</w:t>
            </w:r>
          </w:p>
        </w:tc>
        <w:tc>
          <w:tcPr>
            <w:tcW w:w="880" w:type="dxa"/>
          </w:tcPr>
          <w:p>
            <w:pPr>
              <w:rPr>
                <w:lang w:eastAsia="ko-KR"/>
              </w:rPr>
            </w:pPr>
            <w:r>
              <w:rPr>
                <w:sz w:val="19"/>
                <w:lang w:eastAsia="ko-KR"/>
              </w:rPr>
              <w:t xml:space="preserve">근육 부위 (상위)</w:t>
            </w:r>
          </w:p>
        </w:tc>
        <w:tc>
          <w:tcPr>
            <w:tcW w:w="880" w:type="dxa"/>
          </w:tcPr>
          <w:p>
            <w:pPr>
              <w:rPr>
                <w:lang w:eastAsia="ko-KR"/>
              </w:rPr>
            </w:pPr>
            <w:r>
              <w:rPr>
                <w:sz w:val="19"/>
                <w:lang w:eastAsia="ko-KR"/>
              </w:rPr>
              <w:t xml:space="preserve">근육 부위 (세부)</w:t>
            </w:r>
          </w:p>
        </w:tc>
        <w:tc>
          <w:tcPr>
            <w:tcW w:w="980" w:type="dxa"/>
          </w:tcPr>
          <w:p>
            <w:pPr>
              <w:rPr>
                <w:lang w:eastAsia="ko-KR"/>
              </w:rPr>
            </w:pPr>
            <w:r>
              <w:rPr>
                <w:sz w:val="19"/>
                <w:lang w:eastAsia="ko-KR"/>
              </w:rPr>
              <w:t xml:space="preserve">1 : N 자기참조</w:t>
            </w:r>
          </w:p>
        </w:tc>
        <w:tc>
          <w:tcPr>
            <w:tcW w:w="920" w:type="dxa"/>
          </w:tcPr>
          <w:p>
            <w:pPr>
              <w:rPr>
                <w:lang w:eastAsia="ko-KR"/>
              </w:rPr>
            </w:pPr>
            <w:r>
              <w:rPr>
                <w:sz w:val="19"/>
                <w:lang w:eastAsia="ko-KR"/>
              </w:rPr>
              <w:t xml:space="preserve">선택(O)</w:t>
            </w:r>
          </w:p>
        </w:tc>
        <w:tc>
          <w:tcPr>
            <w:tcW w:w="920" w:type="dxa"/>
          </w:tcPr>
          <w:p>
            <w:pPr>
              <w:rPr>
                <w:lang w:eastAsia="ko-KR"/>
              </w:rPr>
            </w:pPr>
            <w:r>
              <w:rPr>
                <w:sz w:val="19"/>
                <w:lang w:eastAsia="ko-KR"/>
              </w:rPr>
              <w:t xml:space="preserve">선택(O)</w:t>
            </w:r>
          </w:p>
        </w:tc>
        <w:tc>
          <w:tcPr>
            <w:tcW w:w="1200" w:type="dxa"/>
          </w:tcPr>
          <w:p>
            <w:pPr>
              <w:rPr>
                <w:lang w:eastAsia="ko-KR"/>
              </w:rPr>
            </w:pPr>
            <w:r>
              <w:rPr>
                <w:sz w:val="19"/>
                <w:lang w:eastAsia="ko-KR"/>
              </w:rPr>
              <w:t xml:space="preserve">비식별</w:t>
            </w:r>
          </w:p>
        </w:tc>
        <w:tc>
          <w:tcPr>
            <w:tcW w:w="1560" w:type="dxa"/>
          </w:tcPr>
          <w:p>
            <w:pPr>
              <w:rPr>
                <w:lang w:eastAsia="ko-KR"/>
              </w:rPr>
            </w:pPr>
            <w:r>
              <w:rPr>
                <w:sz w:val="19"/>
                <w:lang w:eastAsia="ko-KR"/>
              </w:rPr>
              <w:t xml:space="preserve">없음</w:t>
            </w:r>
          </w:p>
        </w:tc>
      </w:tr>
      <w:tr>
        <w:trPr>
          <w:cantSplit/>
          <w:jc w:val="center"/>
        </w:trPr>
        <w:tc>
          <w:tcPr>
            <w:tcW w:w="1300" w:type="dxa"/>
          </w:tcPr>
          <w:p>
            <w:pPr>
              <w:rPr>
                <w:lang w:eastAsia="ko-KR"/>
              </w:rPr>
            </w:pPr>
            <w:r>
              <w:rPr>
                <w:sz w:val="19"/>
                <w:lang w:eastAsia="ko-KR"/>
              </w:rPr>
              <w:t xml:space="preserve">⑥ 기본 타겟이다</w:t>
            </w:r>
          </w:p>
        </w:tc>
        <w:tc>
          <w:tcPr>
            <w:tcW w:w="880" w:type="dxa"/>
          </w:tcPr>
          <w:p>
            <w:pPr>
              <w:rPr>
                <w:lang w:eastAsia="ko-KR"/>
              </w:rPr>
            </w:pPr>
            <w:r>
              <w:rPr>
                <w:sz w:val="19"/>
                <w:lang w:eastAsia="ko-KR"/>
              </w:rPr>
              <w:t xml:space="preserve">근육 부위</w:t>
            </w:r>
          </w:p>
        </w:tc>
        <w:tc>
          <w:tcPr>
            <w:tcW w:w="880" w:type="dxa"/>
          </w:tcPr>
          <w:p>
            <w:pPr>
              <w:rPr>
                <w:lang w:eastAsia="ko-KR"/>
              </w:rPr>
            </w:pPr>
            <w:r>
              <w:rPr>
                <w:sz w:val="19"/>
                <w:lang w:eastAsia="ko-KR"/>
              </w:rPr>
              <w:t xml:space="preserve">종목</w:t>
            </w:r>
          </w:p>
        </w:tc>
        <w:tc>
          <w:tcPr>
            <w:tcW w:w="980" w:type="dxa"/>
          </w:tcPr>
          <w:p>
            <w:pPr>
              <w:rPr>
                <w:lang w:eastAsia="ko-KR"/>
              </w:rPr>
            </w:pPr>
            <w:r>
              <w:rPr>
                <w:sz w:val="19"/>
                <w:lang w:eastAsia="ko-KR"/>
              </w:rPr>
              <w:t xml:space="preserve">1 : N</w:t>
            </w:r>
          </w:p>
        </w:tc>
        <w:tc>
          <w:tcPr>
            <w:tcW w:w="920" w:type="dxa"/>
          </w:tcPr>
          <w:p>
            <w:pPr>
              <w:rPr>
                <w:lang w:eastAsia="ko-KR"/>
              </w:rPr>
            </w:pPr>
            <w:r>
              <w:rPr>
                <w:sz w:val="19"/>
                <w:lang w:eastAsia="ko-KR"/>
              </w:rPr>
              <w:t xml:space="preserve">선택(O)</w:t>
            </w:r>
          </w:p>
        </w:tc>
        <w:tc>
          <w:tcPr>
            <w:tcW w:w="920" w:type="dxa"/>
          </w:tcPr>
          <w:p>
            <w:pPr>
              <w:rPr>
                <w:lang w:eastAsia="ko-KR"/>
              </w:rPr>
            </w:pPr>
            <w:r>
              <w:rPr>
                <w:sz w:val="19"/>
                <w:lang w:eastAsia="ko-KR"/>
              </w:rPr>
              <w:t xml:space="preserve">필수(|)</w:t>
            </w:r>
          </w:p>
        </w:tc>
        <w:tc>
          <w:tcPr>
            <w:tcW w:w="1200" w:type="dxa"/>
          </w:tcPr>
          <w:p>
            <w:pPr>
              <w:rPr>
                <w:lang w:eastAsia="ko-KR"/>
              </w:rPr>
            </w:pPr>
            <w:r>
              <w:rPr>
                <w:sz w:val="19"/>
                <w:lang w:eastAsia="ko-KR"/>
              </w:rPr>
              <w:t xml:space="preserve">비식별</w:t>
            </w:r>
          </w:p>
        </w:tc>
        <w:tc>
          <w:tcPr>
            <w:tcW w:w="1560" w:type="dxa"/>
          </w:tcPr>
          <w:p>
            <w:pPr>
              <w:rPr>
                <w:lang w:eastAsia="ko-KR"/>
              </w:rPr>
            </w:pPr>
            <w:r>
              <w:rPr>
                <w:sz w:val="19"/>
                <w:lang w:eastAsia="ko-KR"/>
              </w:rPr>
              <w:t xml:space="preserve">없음</w:t>
            </w:r>
          </w:p>
        </w:tc>
      </w:tr>
      <w:tr>
        <w:trPr>
          <w:cantSplit/>
          <w:jc w:val="center"/>
        </w:trPr>
        <w:tc>
          <w:tcPr>
            <w:tcW w:w="1300" w:type="dxa"/>
          </w:tcPr>
          <w:p>
            <w:pPr>
              <w:rPr>
                <w:lang w:eastAsia="ko-KR"/>
              </w:rPr>
            </w:pPr>
            <w:r>
              <w:rPr>
                <w:sz w:val="19"/>
                <w:lang w:eastAsia="ko-KR"/>
              </w:rPr>
              <w:t xml:space="preserve">⑦ 보조로 자극한다</w:t>
            </w:r>
          </w:p>
        </w:tc>
        <w:tc>
          <w:tcPr>
            <w:tcW w:w="880" w:type="dxa"/>
          </w:tcPr>
          <w:p>
            <w:pPr>
              <w:rPr>
                <w:lang w:eastAsia="ko-KR"/>
              </w:rPr>
            </w:pPr>
            <w:r>
              <w:rPr>
                <w:sz w:val="19"/>
                <w:lang w:eastAsia="ko-KR"/>
              </w:rPr>
              <w:t xml:space="preserve">종목</w:t>
            </w:r>
          </w:p>
        </w:tc>
        <w:tc>
          <w:tcPr>
            <w:tcW w:w="880" w:type="dxa"/>
          </w:tcPr>
          <w:p>
            <w:pPr>
              <w:rPr>
                <w:lang w:eastAsia="ko-KR"/>
              </w:rPr>
            </w:pPr>
            <w:r>
              <w:rPr>
                <w:sz w:val="19"/>
                <w:lang w:eastAsia="ko-KR"/>
              </w:rPr>
              <w:t xml:space="preserve">근육 부위</w:t>
            </w:r>
          </w:p>
        </w:tc>
        <w:tc>
          <w:tcPr>
            <w:tcW w:w="980" w:type="dxa"/>
          </w:tcPr>
          <w:p>
            <w:pPr>
              <w:rPr>
                <w:lang w:eastAsia="ko-KR"/>
              </w:rPr>
            </w:pPr>
            <w:r>
              <w:rPr>
                <w:sz w:val="19"/>
                <w:lang w:eastAsia="ko-KR"/>
              </w:rPr>
              <w:t xml:space="preserve">M : N</w:t>
            </w:r>
          </w:p>
        </w:tc>
        <w:tc>
          <w:tcPr>
            <w:tcW w:w="920" w:type="dxa"/>
          </w:tcPr>
          <w:p>
            <w:pPr>
              <w:rPr>
                <w:lang w:eastAsia="ko-KR"/>
              </w:rPr>
            </w:pPr>
            <w:r>
              <w:rPr>
                <w:sz w:val="19"/>
                <w:lang w:eastAsia="ko-KR"/>
              </w:rPr>
              <w:t xml:space="preserve">선택(O)</w:t>
            </w:r>
          </w:p>
        </w:tc>
        <w:tc>
          <w:tcPr>
            <w:tcW w:w="920" w:type="dxa"/>
          </w:tcPr>
          <w:p>
            <w:pPr>
              <w:rPr>
                <w:lang w:eastAsia="ko-KR"/>
              </w:rPr>
            </w:pPr>
            <w:r>
              <w:rPr>
                <w:sz w:val="19"/>
                <w:lang w:eastAsia="ko-KR"/>
              </w:rPr>
              <w:t xml:space="preserve">선택(O)</w:t>
            </w:r>
          </w:p>
        </w:tc>
        <w:tc>
          <w:tcPr>
            <w:tcW w:w="1200" w:type="dxa"/>
          </w:tcPr>
          <w:p>
            <w:pPr>
              <w:rPr>
                <w:lang w:eastAsia="ko-KR"/>
              </w:rPr>
            </w:pPr>
            <w:r>
              <w:rPr>
                <w:sz w:val="19"/>
                <w:lang w:eastAsia="ko-KR"/>
              </w:rPr>
              <w:t xml:space="preserve">M:N (W06 분해 시 식별)</w:t>
            </w:r>
          </w:p>
        </w:tc>
        <w:tc>
          <w:tcPr>
            <w:tcW w:w="1560" w:type="dxa"/>
          </w:tcPr>
          <w:p>
            <w:pPr>
              <w:rPr>
                <w:lang w:eastAsia="ko-KR"/>
              </w:rPr>
            </w:pPr>
            <w:r>
              <w:rPr>
                <w:sz w:val="19"/>
                <w:lang w:eastAsia="ko-KR"/>
              </w:rPr>
              <w:t xml:space="preserve">없음</w:t>
            </w:r>
          </w:p>
        </w:tc>
      </w:tr>
      <w:tr>
        <w:trPr>
          <w:cantSplit/>
          <w:jc w:val="center"/>
        </w:trPr>
        <w:tc>
          <w:tcPr>
            <w:tcW w:w="1300" w:type="dxa"/>
          </w:tcPr>
          <w:p>
            <w:pPr>
              <w:rPr>
                <w:lang w:eastAsia="ko-KR"/>
              </w:rPr>
            </w:pPr>
            <w:r>
              <w:rPr>
                <w:sz w:val="19"/>
                <w:lang w:eastAsia="ko-KR"/>
              </w:rPr>
              <w:t xml:space="preserve">⑧ 즐겨찾는다</w:t>
            </w:r>
          </w:p>
        </w:tc>
        <w:tc>
          <w:tcPr>
            <w:tcW w:w="880" w:type="dxa"/>
          </w:tcPr>
          <w:p>
            <w:pPr>
              <w:rPr>
                <w:lang w:eastAsia="ko-KR"/>
              </w:rPr>
            </w:pPr>
            <w:r>
              <w:rPr>
                <w:sz w:val="19"/>
                <w:lang w:eastAsia="ko-KR"/>
              </w:rPr>
              <w:t xml:space="preserve">사용자</w:t>
            </w:r>
          </w:p>
        </w:tc>
        <w:tc>
          <w:tcPr>
            <w:tcW w:w="880" w:type="dxa"/>
          </w:tcPr>
          <w:p>
            <w:pPr>
              <w:rPr>
                <w:lang w:eastAsia="ko-KR"/>
              </w:rPr>
            </w:pPr>
            <w:r>
              <w:rPr>
                <w:sz w:val="19"/>
                <w:lang w:eastAsia="ko-KR"/>
              </w:rPr>
              <w:t xml:space="preserve">종목</w:t>
            </w:r>
          </w:p>
        </w:tc>
        <w:tc>
          <w:tcPr>
            <w:tcW w:w="980" w:type="dxa"/>
          </w:tcPr>
          <w:p>
            <w:pPr>
              <w:rPr>
                <w:lang w:eastAsia="ko-KR"/>
              </w:rPr>
            </w:pPr>
            <w:r>
              <w:rPr>
                <w:sz w:val="19"/>
                <w:lang w:eastAsia="ko-KR"/>
              </w:rPr>
              <w:t xml:space="preserve">M : N</w:t>
            </w:r>
          </w:p>
        </w:tc>
        <w:tc>
          <w:tcPr>
            <w:tcW w:w="920" w:type="dxa"/>
          </w:tcPr>
          <w:p>
            <w:pPr>
              <w:rPr>
                <w:lang w:eastAsia="ko-KR"/>
              </w:rPr>
            </w:pPr>
            <w:r>
              <w:rPr>
                <w:sz w:val="19"/>
                <w:lang w:eastAsia="ko-KR"/>
              </w:rPr>
              <w:t xml:space="preserve">선택(O)</w:t>
            </w:r>
          </w:p>
        </w:tc>
        <w:tc>
          <w:tcPr>
            <w:tcW w:w="920" w:type="dxa"/>
          </w:tcPr>
          <w:p>
            <w:pPr>
              <w:rPr>
                <w:lang w:eastAsia="ko-KR"/>
              </w:rPr>
            </w:pPr>
            <w:r>
              <w:rPr>
                <w:sz w:val="19"/>
                <w:lang w:eastAsia="ko-KR"/>
              </w:rPr>
              <w:t xml:space="preserve">선택(O)</w:t>
            </w:r>
          </w:p>
        </w:tc>
        <w:tc>
          <w:tcPr>
            <w:tcW w:w="1200" w:type="dxa"/>
          </w:tcPr>
          <w:p>
            <w:pPr>
              <w:rPr>
                <w:lang w:eastAsia="ko-KR"/>
              </w:rPr>
            </w:pPr>
            <w:r>
              <w:rPr>
                <w:sz w:val="19"/>
                <w:lang w:eastAsia="ko-KR"/>
              </w:rPr>
              <w:t xml:space="preserve">M:N (W06 분해 시 식별)</w:t>
            </w:r>
          </w:p>
        </w:tc>
        <w:tc>
          <w:tcPr>
            <w:tcW w:w="1560" w:type="dxa"/>
          </w:tcPr>
          <w:p>
            <w:pPr>
              <w:rPr>
                <w:lang w:eastAsia="ko-KR"/>
              </w:rPr>
            </w:pPr>
            <w:r>
              <w:rPr>
                <w:sz w:val="19"/>
                <w:lang w:eastAsia="ko-KR"/>
              </w:rPr>
              <w:t xml:space="preserve">정렬순서</w:t>
            </w:r>
          </w:p>
        </w:tc>
      </w:tr>
      <w:tr>
        <w:trPr>
          <w:cantSplit/>
          <w:jc w:val="center"/>
        </w:trPr>
        <w:tc>
          <w:tcPr>
            <w:tcW w:w="1300" w:type="dxa"/>
          </w:tcPr>
          <w:p>
            <w:pPr>
              <w:rPr>
                <w:lang w:eastAsia="ko-KR"/>
              </w:rPr>
            </w:pPr>
            <w:r>
              <w:rPr>
                <w:sz w:val="19"/>
                <w:lang w:eastAsia="ko-KR"/>
              </w:rPr>
              <w:t xml:space="preserve">⑨ 만든다</w:t>
            </w:r>
          </w:p>
        </w:tc>
        <w:tc>
          <w:tcPr>
            <w:tcW w:w="880" w:type="dxa"/>
          </w:tcPr>
          <w:p>
            <w:pPr>
              <w:rPr>
                <w:lang w:eastAsia="ko-KR"/>
              </w:rPr>
            </w:pPr>
            <w:r>
              <w:rPr>
                <w:sz w:val="19"/>
                <w:lang w:eastAsia="ko-KR"/>
              </w:rPr>
              <w:t xml:space="preserve">사용자</w:t>
            </w:r>
          </w:p>
        </w:tc>
        <w:tc>
          <w:tcPr>
            <w:tcW w:w="880" w:type="dxa"/>
          </w:tcPr>
          <w:p>
            <w:pPr>
              <w:rPr>
                <w:lang w:eastAsia="ko-KR"/>
              </w:rPr>
            </w:pPr>
            <w:r>
              <w:rPr>
                <w:sz w:val="19"/>
                <w:lang w:eastAsia="ko-KR"/>
              </w:rPr>
              <w:t xml:space="preserve">종목</w:t>
            </w:r>
          </w:p>
        </w:tc>
        <w:tc>
          <w:tcPr>
            <w:tcW w:w="980" w:type="dxa"/>
          </w:tcPr>
          <w:p>
            <w:pPr>
              <w:rPr>
                <w:lang w:eastAsia="ko-KR"/>
              </w:rPr>
            </w:pPr>
            <w:r>
              <w:rPr>
                <w:sz w:val="19"/>
                <w:lang w:eastAsia="ko-KR"/>
              </w:rPr>
              <w:t xml:space="preserve">1 : N</w:t>
            </w:r>
          </w:p>
        </w:tc>
        <w:tc>
          <w:tcPr>
            <w:tcW w:w="920" w:type="dxa"/>
          </w:tcPr>
          <w:p>
            <w:pPr>
              <w:rPr>
                <w:lang w:eastAsia="ko-KR"/>
              </w:rPr>
            </w:pPr>
            <w:r>
              <w:rPr>
                <w:sz w:val="19"/>
                <w:lang w:eastAsia="ko-KR"/>
              </w:rPr>
              <w:t xml:space="preserve">선택(O)</w:t>
            </w:r>
          </w:p>
        </w:tc>
        <w:tc>
          <w:tcPr>
            <w:tcW w:w="920" w:type="dxa"/>
          </w:tcPr>
          <w:p>
            <w:pPr>
              <w:rPr>
                <w:lang w:eastAsia="ko-KR"/>
              </w:rPr>
            </w:pPr>
            <w:r>
              <w:rPr>
                <w:sz w:val="19"/>
                <w:lang w:eastAsia="ko-KR"/>
              </w:rPr>
              <w:t xml:space="preserve">선택(O)</w:t>
            </w:r>
          </w:p>
        </w:tc>
        <w:tc>
          <w:tcPr>
            <w:tcW w:w="1200" w:type="dxa"/>
          </w:tcPr>
          <w:p>
            <w:pPr>
              <w:rPr>
                <w:lang w:eastAsia="ko-KR"/>
              </w:rPr>
            </w:pPr>
            <w:r>
              <w:rPr>
                <w:sz w:val="19"/>
                <w:lang w:eastAsia="ko-KR"/>
              </w:rPr>
              <w:t xml:space="preserve">비식별</w:t>
            </w:r>
          </w:p>
        </w:tc>
        <w:tc>
          <w:tcPr>
            <w:tcW w:w="1560" w:type="dxa"/>
          </w:tcPr>
          <w:p>
            <w:pPr>
              <w:rPr>
                <w:lang w:eastAsia="ko-KR"/>
              </w:rPr>
            </w:pPr>
            <w:r>
              <w:rPr>
                <w:sz w:val="19"/>
                <w:lang w:eastAsia="ko-KR"/>
              </w:rPr>
              <w:t xml:space="preserve">없음</w:t>
            </w:r>
          </w:p>
        </w:tc>
      </w:tr>
      <w:tr>
        <w:trPr>
          <w:cantSplit/>
          <w:jc w:val="center"/>
        </w:trPr>
        <w:tc>
          <w:tcPr>
            <w:tcW w:w="1300" w:type="dxa"/>
          </w:tcPr>
          <w:p>
            <w:pPr>
              <w:rPr>
                <w:lang w:eastAsia="ko-KR"/>
              </w:rPr>
            </w:pPr>
            <w:r>
              <w:rPr>
                <w:sz w:val="19"/>
                <w:lang w:eastAsia="ko-KR"/>
              </w:rPr>
              <w:t xml:space="preserve">⑩ 사용된다</w:t>
            </w:r>
          </w:p>
        </w:tc>
        <w:tc>
          <w:tcPr>
            <w:tcW w:w="880" w:type="dxa"/>
          </w:tcPr>
          <w:p>
            <w:pPr>
              <w:rPr>
                <w:lang w:eastAsia="ko-KR"/>
              </w:rPr>
            </w:pPr>
            <w:r>
              <w:rPr>
                <w:sz w:val="19"/>
                <w:lang w:eastAsia="ko-KR"/>
              </w:rPr>
              <w:t xml:space="preserve">머신</w:t>
            </w:r>
          </w:p>
        </w:tc>
        <w:tc>
          <w:tcPr>
            <w:tcW w:w="880" w:type="dxa"/>
          </w:tcPr>
          <w:p>
            <w:pPr>
              <w:rPr>
                <w:lang w:eastAsia="ko-KR"/>
              </w:rPr>
            </w:pPr>
            <w:r>
              <w:rPr>
                <w:sz w:val="19"/>
                <w:lang w:eastAsia="ko-KR"/>
              </w:rPr>
              <w:t xml:space="preserve">세트</w:t>
            </w:r>
          </w:p>
        </w:tc>
        <w:tc>
          <w:tcPr>
            <w:tcW w:w="980" w:type="dxa"/>
          </w:tcPr>
          <w:p>
            <w:pPr>
              <w:rPr>
                <w:lang w:eastAsia="ko-KR"/>
              </w:rPr>
            </w:pPr>
            <w:r>
              <w:rPr>
                <w:sz w:val="19"/>
                <w:lang w:eastAsia="ko-KR"/>
              </w:rPr>
              <w:t xml:space="preserve">1 : N</w:t>
            </w:r>
          </w:p>
        </w:tc>
        <w:tc>
          <w:tcPr>
            <w:tcW w:w="920" w:type="dxa"/>
          </w:tcPr>
          <w:p>
            <w:pPr>
              <w:rPr>
                <w:lang w:eastAsia="ko-KR"/>
              </w:rPr>
            </w:pPr>
            <w:r>
              <w:rPr>
                <w:sz w:val="19"/>
                <w:lang w:eastAsia="ko-KR"/>
              </w:rPr>
              <w:t xml:space="preserve">선택(O)</w:t>
            </w:r>
          </w:p>
        </w:tc>
        <w:tc>
          <w:tcPr>
            <w:tcW w:w="920" w:type="dxa"/>
          </w:tcPr>
          <w:p>
            <w:pPr>
              <w:rPr>
                <w:lang w:eastAsia="ko-KR"/>
              </w:rPr>
            </w:pPr>
            <w:r>
              <w:rPr>
                <w:sz w:val="19"/>
                <w:lang w:eastAsia="ko-KR"/>
              </w:rPr>
              <w:t xml:space="preserve">선택(O)</w:t>
            </w:r>
          </w:p>
        </w:tc>
        <w:tc>
          <w:tcPr>
            <w:tcW w:w="1200" w:type="dxa"/>
          </w:tcPr>
          <w:p>
            <w:pPr>
              <w:rPr>
                <w:lang w:eastAsia="ko-KR"/>
              </w:rPr>
            </w:pPr>
            <w:r>
              <w:rPr>
                <w:sz w:val="19"/>
                <w:lang w:eastAsia="ko-KR"/>
              </w:rPr>
              <w:t xml:space="preserve">비식별</w:t>
            </w:r>
          </w:p>
        </w:tc>
        <w:tc>
          <w:tcPr>
            <w:tcW w:w="1560" w:type="dxa"/>
          </w:tcPr>
          <w:p>
            <w:pPr>
              <w:rPr>
                <w:lang w:eastAsia="ko-KR"/>
              </w:rPr>
            </w:pPr>
            <w:r>
              <w:rPr>
                <w:sz w:val="19"/>
                <w:lang w:eastAsia="ko-KR"/>
              </w:rPr>
              <w:t xml:space="preserve">없음</w:t>
            </w:r>
          </w:p>
        </w:tc>
      </w:tr>
      <w:tr>
        <w:trPr>
          <w:cantSplit/>
          <w:jc w:val="center"/>
        </w:trPr>
        <w:tc>
          <w:tcPr>
            <w:tcW w:w="1300" w:type="dxa"/>
          </w:tcPr>
          <w:p>
            <w:pPr>
              <w:rPr>
                <w:lang w:eastAsia="ko-KR"/>
              </w:rPr>
            </w:pPr>
            <w:r>
              <w:rPr>
                <w:sz w:val="19"/>
                <w:lang w:eastAsia="ko-KR"/>
              </w:rPr>
              <w:t xml:space="preserve">⑪ 담는다 (내 머신)</w:t>
            </w:r>
          </w:p>
        </w:tc>
        <w:tc>
          <w:tcPr>
            <w:tcW w:w="880" w:type="dxa"/>
          </w:tcPr>
          <w:p>
            <w:pPr>
              <w:rPr>
                <w:lang w:eastAsia="ko-KR"/>
              </w:rPr>
            </w:pPr>
            <w:r>
              <w:rPr>
                <w:sz w:val="19"/>
                <w:lang w:eastAsia="ko-KR"/>
              </w:rPr>
              <w:t xml:space="preserve">사용자</w:t>
            </w:r>
          </w:p>
        </w:tc>
        <w:tc>
          <w:tcPr>
            <w:tcW w:w="880" w:type="dxa"/>
          </w:tcPr>
          <w:p>
            <w:pPr>
              <w:rPr>
                <w:lang w:eastAsia="ko-KR"/>
              </w:rPr>
            </w:pPr>
            <w:r>
              <w:rPr>
                <w:sz w:val="19"/>
                <w:lang w:eastAsia="ko-KR"/>
              </w:rPr>
              <w:t xml:space="preserve">머신</w:t>
            </w:r>
          </w:p>
        </w:tc>
        <w:tc>
          <w:tcPr>
            <w:tcW w:w="980" w:type="dxa"/>
          </w:tcPr>
          <w:p>
            <w:pPr>
              <w:rPr>
                <w:lang w:eastAsia="ko-KR"/>
              </w:rPr>
            </w:pPr>
            <w:r>
              <w:rPr>
                <w:sz w:val="19"/>
                <w:lang w:eastAsia="ko-KR"/>
              </w:rPr>
              <w:t xml:space="preserve">M : N</w:t>
            </w:r>
          </w:p>
        </w:tc>
        <w:tc>
          <w:tcPr>
            <w:tcW w:w="920" w:type="dxa"/>
          </w:tcPr>
          <w:p>
            <w:pPr>
              <w:rPr>
                <w:lang w:eastAsia="ko-KR"/>
              </w:rPr>
            </w:pPr>
            <w:r>
              <w:rPr>
                <w:sz w:val="19"/>
                <w:lang w:eastAsia="ko-KR"/>
              </w:rPr>
              <w:t xml:space="preserve">선택(O)</w:t>
            </w:r>
          </w:p>
        </w:tc>
        <w:tc>
          <w:tcPr>
            <w:tcW w:w="920" w:type="dxa"/>
          </w:tcPr>
          <w:p>
            <w:pPr>
              <w:rPr>
                <w:lang w:eastAsia="ko-KR"/>
              </w:rPr>
            </w:pPr>
            <w:r>
              <w:rPr>
                <w:sz w:val="19"/>
                <w:lang w:eastAsia="ko-KR"/>
              </w:rPr>
              <w:t xml:space="preserve">선택(O)</w:t>
            </w:r>
          </w:p>
        </w:tc>
        <w:tc>
          <w:tcPr>
            <w:tcW w:w="1200" w:type="dxa"/>
          </w:tcPr>
          <w:p>
            <w:pPr>
              <w:rPr>
                <w:lang w:eastAsia="ko-KR"/>
              </w:rPr>
            </w:pPr>
            <w:r>
              <w:rPr>
                <w:sz w:val="19"/>
                <w:lang w:eastAsia="ko-KR"/>
              </w:rPr>
              <w:t xml:space="preserve">M:N (W06 분해 시 식별)</w:t>
            </w:r>
          </w:p>
        </w:tc>
        <w:tc>
          <w:tcPr>
            <w:tcW w:w="1560" w:type="dxa"/>
          </w:tcPr>
          <w:p>
            <w:pPr>
              <w:rPr>
                <w:lang w:eastAsia="ko-KR"/>
              </w:rPr>
            </w:pPr>
            <w:r>
              <w:rPr>
                <w:sz w:val="19"/>
                <w:lang w:eastAsia="ko-KR"/>
              </w:rPr>
              <w:t xml:space="preserve">담은일시</w:t>
            </w:r>
          </w:p>
        </w:tc>
      </w:tr>
      <w:tr>
        <w:trPr>
          <w:cantSplit/>
          <w:jc w:val="center"/>
        </w:trPr>
        <w:tc>
          <w:tcPr>
            <w:tcW w:w="1300" w:type="dxa"/>
          </w:tcPr>
          <w:p>
            <w:pPr>
              <w:rPr>
                <w:lang w:eastAsia="ko-KR"/>
              </w:rPr>
            </w:pPr>
            <w:r>
              <w:rPr>
                <w:sz w:val="19"/>
                <w:lang w:eastAsia="ko-KR"/>
              </w:rPr>
              <w:t xml:space="preserve">⑫ 보유한다</w:t>
            </w:r>
          </w:p>
        </w:tc>
        <w:tc>
          <w:tcPr>
            <w:tcW w:w="880" w:type="dxa"/>
          </w:tcPr>
          <w:p>
            <w:pPr>
              <w:rPr>
                <w:lang w:eastAsia="ko-KR"/>
              </w:rPr>
            </w:pPr>
            <w:r>
              <w:rPr>
                <w:sz w:val="19"/>
                <w:lang w:eastAsia="ko-KR"/>
              </w:rPr>
              <w:t xml:space="preserve">헬스장</w:t>
            </w:r>
          </w:p>
        </w:tc>
        <w:tc>
          <w:tcPr>
            <w:tcW w:w="880" w:type="dxa"/>
          </w:tcPr>
          <w:p>
            <w:pPr>
              <w:rPr>
                <w:lang w:eastAsia="ko-KR"/>
              </w:rPr>
            </w:pPr>
            <w:r>
              <w:rPr>
                <w:sz w:val="19"/>
                <w:lang w:eastAsia="ko-KR"/>
              </w:rPr>
              <w:t xml:space="preserve">머신</w:t>
            </w:r>
          </w:p>
        </w:tc>
        <w:tc>
          <w:tcPr>
            <w:tcW w:w="980" w:type="dxa"/>
          </w:tcPr>
          <w:p>
            <w:pPr>
              <w:rPr>
                <w:lang w:eastAsia="ko-KR"/>
              </w:rPr>
            </w:pPr>
            <w:r>
              <w:rPr>
                <w:sz w:val="19"/>
                <w:lang w:eastAsia="ko-KR"/>
              </w:rPr>
              <w:t xml:space="preserve">M : N</w:t>
            </w:r>
          </w:p>
        </w:tc>
        <w:tc>
          <w:tcPr>
            <w:tcW w:w="920" w:type="dxa"/>
          </w:tcPr>
          <w:p>
            <w:pPr>
              <w:rPr>
                <w:lang w:eastAsia="ko-KR"/>
              </w:rPr>
            </w:pPr>
            <w:r>
              <w:rPr>
                <w:sz w:val="19"/>
                <w:lang w:eastAsia="ko-KR"/>
              </w:rPr>
              <w:t xml:space="preserve">선택(O)</w:t>
            </w:r>
          </w:p>
        </w:tc>
        <w:tc>
          <w:tcPr>
            <w:tcW w:w="920" w:type="dxa"/>
          </w:tcPr>
          <w:p>
            <w:pPr>
              <w:rPr>
                <w:lang w:eastAsia="ko-KR"/>
              </w:rPr>
            </w:pPr>
            <w:r>
              <w:rPr>
                <w:sz w:val="19"/>
                <w:lang w:eastAsia="ko-KR"/>
              </w:rPr>
              <w:t xml:space="preserve">선택(O)</w:t>
            </w:r>
          </w:p>
        </w:tc>
        <w:tc>
          <w:tcPr>
            <w:tcW w:w="1200" w:type="dxa"/>
          </w:tcPr>
          <w:p>
            <w:pPr>
              <w:rPr>
                <w:lang w:eastAsia="ko-KR"/>
              </w:rPr>
            </w:pPr>
            <w:r>
              <w:rPr>
                <w:sz w:val="19"/>
                <w:lang w:eastAsia="ko-KR"/>
              </w:rPr>
              <w:t xml:space="preserve">M:N (W06 분해 시 식별)</w:t>
            </w:r>
          </w:p>
        </w:tc>
        <w:tc>
          <w:tcPr>
            <w:tcW w:w="1560" w:type="dxa"/>
          </w:tcPr>
          <w:p>
            <w:pPr>
              <w:rPr>
                <w:lang w:eastAsia="ko-KR"/>
              </w:rPr>
            </w:pPr>
            <w:r>
              <w:rPr>
                <w:sz w:val="19"/>
                <w:lang w:eastAsia="ko-KR"/>
              </w:rPr>
              <w:t xml:space="preserve">등록자(사용자), 등록일</w:t>
            </w:r>
          </w:p>
        </w:tc>
      </w:tr>
      <w:tr>
        <w:trPr>
          <w:cantSplit/>
          <w:jc w:val="center"/>
        </w:trPr>
        <w:tc>
          <w:tcPr>
            <w:tcW w:w="1300" w:type="dxa"/>
          </w:tcPr>
          <w:p>
            <w:pPr>
              <w:rPr>
                <w:lang w:eastAsia="ko-KR"/>
              </w:rPr>
            </w:pPr>
            <w:r>
              <w:rPr>
                <w:sz w:val="19"/>
                <w:lang w:eastAsia="ko-KR"/>
              </w:rPr>
              <w:t xml:space="preserve">⑬ 등록한다</w:t>
            </w:r>
          </w:p>
        </w:tc>
        <w:tc>
          <w:tcPr>
            <w:tcW w:w="880" w:type="dxa"/>
          </w:tcPr>
          <w:p>
            <w:pPr>
              <w:rPr>
                <w:lang w:eastAsia="ko-KR"/>
              </w:rPr>
            </w:pPr>
            <w:r>
              <w:rPr>
                <w:sz w:val="19"/>
                <w:lang w:eastAsia="ko-KR"/>
              </w:rPr>
              <w:t xml:space="preserve">사용자</w:t>
            </w:r>
          </w:p>
        </w:tc>
        <w:tc>
          <w:tcPr>
            <w:tcW w:w="880" w:type="dxa"/>
          </w:tcPr>
          <w:p>
            <w:pPr>
              <w:rPr>
                <w:lang w:eastAsia="ko-KR"/>
              </w:rPr>
            </w:pPr>
            <w:r>
              <w:rPr>
                <w:sz w:val="19"/>
                <w:lang w:eastAsia="ko-KR"/>
              </w:rPr>
              <w:t xml:space="preserve">헬스장</w:t>
            </w:r>
          </w:p>
        </w:tc>
        <w:tc>
          <w:tcPr>
            <w:tcW w:w="980" w:type="dxa"/>
          </w:tcPr>
          <w:p>
            <w:pPr>
              <w:rPr>
                <w:lang w:eastAsia="ko-KR"/>
              </w:rPr>
            </w:pPr>
            <w:r>
              <w:rPr>
                <w:sz w:val="19"/>
                <w:lang w:eastAsia="ko-KR"/>
              </w:rPr>
              <w:t xml:space="preserve">M : N</w:t>
            </w:r>
          </w:p>
        </w:tc>
        <w:tc>
          <w:tcPr>
            <w:tcW w:w="920" w:type="dxa"/>
          </w:tcPr>
          <w:p>
            <w:pPr>
              <w:rPr>
                <w:lang w:eastAsia="ko-KR"/>
              </w:rPr>
            </w:pPr>
            <w:r>
              <w:rPr>
                <w:sz w:val="19"/>
                <w:lang w:eastAsia="ko-KR"/>
              </w:rPr>
              <w:t xml:space="preserve">선택(O)</w:t>
            </w:r>
          </w:p>
        </w:tc>
        <w:tc>
          <w:tcPr>
            <w:tcW w:w="920" w:type="dxa"/>
          </w:tcPr>
          <w:p>
            <w:pPr>
              <w:rPr>
                <w:lang w:eastAsia="ko-KR"/>
              </w:rPr>
            </w:pPr>
            <w:r>
              <w:rPr>
                <w:sz w:val="19"/>
                <w:lang w:eastAsia="ko-KR"/>
              </w:rPr>
              <w:t xml:space="preserve">선택(O)</w:t>
            </w:r>
          </w:p>
        </w:tc>
        <w:tc>
          <w:tcPr>
            <w:tcW w:w="1200" w:type="dxa"/>
          </w:tcPr>
          <w:p>
            <w:pPr>
              <w:rPr>
                <w:lang w:eastAsia="ko-KR"/>
              </w:rPr>
            </w:pPr>
            <w:r>
              <w:rPr>
                <w:sz w:val="19"/>
                <w:lang w:eastAsia="ko-KR"/>
              </w:rPr>
              <w:t xml:space="preserve">M:N (W06 분해 시 식별)</w:t>
            </w:r>
          </w:p>
        </w:tc>
        <w:tc>
          <w:tcPr>
            <w:tcW w:w="1560" w:type="dxa"/>
          </w:tcPr>
          <w:p>
            <w:pPr>
              <w:rPr>
                <w:lang w:eastAsia="ko-KR"/>
              </w:rPr>
            </w:pPr>
            <w:r>
              <w:rPr>
                <w:sz w:val="19"/>
                <w:lang w:eastAsia="ko-KR"/>
              </w:rPr>
              <w:t xml:space="preserve">이용구분(정기/1일), 마지막방문일</w:t>
            </w:r>
          </w:p>
        </w:tc>
      </w:tr>
      <w:tr>
        <w:trPr>
          <w:cantSplit/>
          <w:jc w:val="center"/>
        </w:trPr>
        <w:tc>
          <w:tcPr>
            <w:tcW w:w="1300" w:type="dxa"/>
          </w:tcPr>
          <w:p>
            <w:pPr>
              <w:rPr>
                <w:lang w:eastAsia="ko-KR"/>
              </w:rPr>
            </w:pPr>
            <w:r>
              <w:rPr>
                <w:sz w:val="19"/>
                <w:lang w:eastAsia="ko-KR"/>
              </w:rPr>
              <w:t xml:space="preserve">⑭ 친구 요청한다</w:t>
            </w:r>
          </w:p>
        </w:tc>
        <w:tc>
          <w:tcPr>
            <w:tcW w:w="880" w:type="dxa"/>
          </w:tcPr>
          <w:p>
            <w:pPr>
              <w:rPr>
                <w:lang w:eastAsia="ko-KR"/>
              </w:rPr>
            </w:pPr>
            <w:r>
              <w:rPr>
                <w:sz w:val="19"/>
                <w:lang w:eastAsia="ko-KR"/>
              </w:rPr>
              <w:t xml:space="preserve">사용자 (요청자)</w:t>
            </w:r>
          </w:p>
        </w:tc>
        <w:tc>
          <w:tcPr>
            <w:tcW w:w="880" w:type="dxa"/>
          </w:tcPr>
          <w:p>
            <w:pPr>
              <w:rPr>
                <w:lang w:eastAsia="ko-KR"/>
              </w:rPr>
            </w:pPr>
            <w:r>
              <w:rPr>
                <w:sz w:val="19"/>
                <w:lang w:eastAsia="ko-KR"/>
              </w:rPr>
              <w:t xml:space="preserve">사용자 (상대)</w:t>
            </w:r>
          </w:p>
        </w:tc>
        <w:tc>
          <w:tcPr>
            <w:tcW w:w="980" w:type="dxa"/>
          </w:tcPr>
          <w:p>
            <w:pPr>
              <w:rPr>
                <w:lang w:eastAsia="ko-KR"/>
              </w:rPr>
            </w:pPr>
            <w:r>
              <w:rPr>
                <w:sz w:val="19"/>
                <w:lang w:eastAsia="ko-KR"/>
              </w:rPr>
              <w:t xml:space="preserve">M : N 자기참조</w:t>
            </w:r>
          </w:p>
        </w:tc>
        <w:tc>
          <w:tcPr>
            <w:tcW w:w="920" w:type="dxa"/>
          </w:tcPr>
          <w:p>
            <w:pPr>
              <w:rPr>
                <w:lang w:eastAsia="ko-KR"/>
              </w:rPr>
            </w:pPr>
            <w:r>
              <w:rPr>
                <w:sz w:val="19"/>
                <w:lang w:eastAsia="ko-KR"/>
              </w:rPr>
              <w:t xml:space="preserve">선택(O)</w:t>
            </w:r>
          </w:p>
        </w:tc>
        <w:tc>
          <w:tcPr>
            <w:tcW w:w="920" w:type="dxa"/>
          </w:tcPr>
          <w:p>
            <w:pPr>
              <w:rPr>
                <w:lang w:eastAsia="ko-KR"/>
              </w:rPr>
            </w:pPr>
            <w:r>
              <w:rPr>
                <w:sz w:val="19"/>
                <w:lang w:eastAsia="ko-KR"/>
              </w:rPr>
              <w:t xml:space="preserve">선택(O)</w:t>
            </w:r>
          </w:p>
        </w:tc>
        <w:tc>
          <w:tcPr>
            <w:tcW w:w="1200" w:type="dxa"/>
          </w:tcPr>
          <w:p>
            <w:pPr>
              <w:rPr>
                <w:lang w:eastAsia="ko-KR"/>
              </w:rPr>
            </w:pPr>
            <w:r>
              <w:rPr>
                <w:sz w:val="19"/>
                <w:lang w:eastAsia="ko-KR"/>
              </w:rPr>
              <w:t xml:space="preserve">M:N (W06 분해 시 식별)</w:t>
            </w:r>
          </w:p>
        </w:tc>
        <w:tc>
          <w:tcPr>
            <w:tcW w:w="1560" w:type="dxa"/>
          </w:tcPr>
          <w:p>
            <w:pPr>
              <w:rPr>
                <w:lang w:eastAsia="ko-KR"/>
              </w:rPr>
            </w:pPr>
            <w:r>
              <w:rPr>
                <w:sz w:val="19"/>
                <w:lang w:eastAsia="ko-KR"/>
              </w:rPr>
              <w:t xml:space="preserve">상태(요청/수락), 요청일, 응답일, 공개등급(요청자→상대, 상대→요청자)</w:t>
            </w:r>
          </w:p>
        </w:tc>
      </w:tr>
      <w:tr>
        <w:trPr>
          <w:cantSplit/>
          <w:jc w:val="center"/>
        </w:trPr>
        <w:tc>
          <w:tcPr>
            <w:tcW w:w="1300" w:type="dxa"/>
          </w:tcPr>
          <w:p>
            <w:pPr>
              <w:rPr>
                <w:lang w:eastAsia="ko-KR"/>
              </w:rPr>
            </w:pPr>
            <w:r>
              <w:rPr>
                <w:sz w:val="19"/>
                <w:lang w:eastAsia="ko-KR"/>
              </w:rPr>
              <w:t xml:space="preserve">⑮ 기록한다</w:t>
            </w:r>
          </w:p>
        </w:tc>
        <w:tc>
          <w:tcPr>
            <w:tcW w:w="880" w:type="dxa"/>
          </w:tcPr>
          <w:p>
            <w:pPr>
              <w:rPr>
                <w:lang w:eastAsia="ko-KR"/>
              </w:rPr>
            </w:pPr>
            <w:r>
              <w:rPr>
                <w:sz w:val="19"/>
                <w:lang w:eastAsia="ko-KR"/>
              </w:rPr>
              <w:t xml:space="preserve">사용자</w:t>
            </w:r>
          </w:p>
        </w:tc>
        <w:tc>
          <w:tcPr>
            <w:tcW w:w="880" w:type="dxa"/>
          </w:tcPr>
          <w:p>
            <w:pPr>
              <w:rPr>
                <w:lang w:eastAsia="ko-KR"/>
              </w:rPr>
            </w:pPr>
            <w:r>
              <w:rPr>
                <w:sz w:val="19"/>
                <w:lang w:eastAsia="ko-KR"/>
              </w:rPr>
              <w:t xml:space="preserve">신체 기록</w:t>
            </w:r>
          </w:p>
        </w:tc>
        <w:tc>
          <w:tcPr>
            <w:tcW w:w="980" w:type="dxa"/>
          </w:tcPr>
          <w:p>
            <w:pPr>
              <w:rPr>
                <w:lang w:eastAsia="ko-KR"/>
              </w:rPr>
            </w:pPr>
            <w:r>
              <w:rPr>
                <w:sz w:val="19"/>
                <w:lang w:eastAsia="ko-KR"/>
              </w:rPr>
              <w:t xml:space="preserve">1 : N</w:t>
            </w:r>
          </w:p>
        </w:tc>
        <w:tc>
          <w:tcPr>
            <w:tcW w:w="920" w:type="dxa"/>
          </w:tcPr>
          <w:p>
            <w:pPr>
              <w:rPr>
                <w:lang w:eastAsia="ko-KR"/>
              </w:rPr>
            </w:pPr>
            <w:r>
              <w:rPr>
                <w:sz w:val="19"/>
                <w:lang w:eastAsia="ko-KR"/>
              </w:rPr>
              <w:t xml:space="preserve">선택(O)</w:t>
            </w:r>
          </w:p>
        </w:tc>
        <w:tc>
          <w:tcPr>
            <w:tcW w:w="920" w:type="dxa"/>
          </w:tcPr>
          <w:p>
            <w:pPr>
              <w:rPr>
                <w:lang w:eastAsia="ko-KR"/>
              </w:rPr>
            </w:pPr>
            <w:r>
              <w:rPr>
                <w:sz w:val="19"/>
                <w:lang w:eastAsia="ko-KR"/>
              </w:rPr>
              <w:t xml:space="preserve">필수(|)</w:t>
            </w:r>
          </w:p>
        </w:tc>
        <w:tc>
          <w:tcPr>
            <w:tcW w:w="1200" w:type="dxa"/>
          </w:tcPr>
          <w:p>
            <w:pPr>
              <w:rPr>
                <w:lang w:eastAsia="ko-KR"/>
              </w:rPr>
            </w:pPr>
            <w:r>
              <w:rPr>
                <w:sz w:val="19"/>
                <w:lang w:eastAsia="ko-KR"/>
              </w:rPr>
              <w:t xml:space="preserve">식별</w:t>
            </w:r>
          </w:p>
        </w:tc>
        <w:tc>
          <w:tcPr>
            <w:tcW w:w="1560" w:type="dxa"/>
          </w:tcPr>
          <w:p>
            <w:pPr>
              <w:rPr>
                <w:lang w:eastAsia="ko-KR"/>
              </w:rPr>
            </w:pPr>
            <w:r>
              <w:rPr>
                <w:sz w:val="19"/>
                <w:lang w:eastAsia="ko-KR"/>
              </w:rPr>
              <w:t xml:space="preserve">없음</w:t>
            </w:r>
          </w:p>
        </w:tc>
      </w:tr>
    </w:tbl>
    <w:p>
      <w:pPr>
        <w:rPr>
          <w:lang w:eastAsia="ko-KR"/>
        </w:rPr>
      </w:pPr>
      <w:r>
        <w:rPr>
          <w:b/>
          <w:sz w:val="19"/>
          <w:lang w:eastAsia="ko-KR"/>
        </w:rPr>
        <w:t xml:space="preserve">판단 근거</w:t>
      </w:r>
    </w:p>
    <w:p>
      <w:pPr>
        <w:rPr>
          <w:lang w:eastAsia="ko-KR"/>
        </w:rPr>
      </w:pPr>
      <w:r>
        <w:rPr>
          <w:sz w:val="19"/>
          <w:lang w:eastAsia="ko-KR"/>
        </w:rPr>
        <w:t xml:space="preserve">카디널리티(양방향 질문: A 하나가 B 몇 개 / B 하나가 A 몇 개): ① 사용자 1명이 세션 여러 개, 세션 1건은 사용자 1명 → 1:N. ② 세션 1건에 세트 여러 개, 세트 1건은 세션 1건 → 1:N. ③ 종목 1개가 세트 여러 건에 기록, 세트 1건은 종목 1개 → 1:N. ④ 부위 1개가 세트 여러 건의 타겟, 세트 1건의 타겟은 1개(볼륨 100% 귀속) → 1:N. ⑤ 근육 1개 아래 세부 여러 개, 세부 1개의 상위는 1개 → 1:N 자기참조. ⑥ 부위 1개가 종목 여러 개의 기본 타겟, 종목 1개의 기본 타겟은 1개 → 1:N. ⑦ 종목 1개의 보조 근육 여러 개, 부위 1개가 여러 종목의 보조 → M:N. ⑧ 사용자 1명이 종목 여러 개를 즐겨찾고, 종목 1개를 여러 사용자가 → M:N. ⑨ 사용자 1명이 종목 여러 개 생성, 커스텀 종목 1개의 소유자는 1명 → 1:N. ⑩ 머신 1대가 세트 여러 건에, 세트 1건의 머신은 최대 1대 → 1:N. ⑪ 사용자 1명이 머신 여러 대를 담고, 머신 1대를 여러 사용자가 → M:N. ⑫ 헬스장 1곳에 머신 여러 대, 같은 모델이 여러 헬스장에 → M:N. ⑬ 사용자 1명이 헬스장 여러 곳(정기 + 1일), 헬스장 1곳에 사용자 여러 명 → M:N. ⑭ 사용자 1명이 여러 명에게 요청하고 여러 명에게서 받음 → M:N 자기참조. ⑮ 사용자 1명이 날짜별 기록 여러 건, 기록 1건은 사용자 1명 → 1:N.</w:t>
      </w:r>
    </w:p>
    <w:p>
      <w:pPr>
        <w:rPr>
          <w:lang w:eastAsia="ko-KR"/>
        </w:rPr>
      </w:pPr>
      <w:r>
        <w:rPr>
          <w:sz w:val="19"/>
          <w:lang w:eastAsia="ko-KR"/>
        </w:rPr>
        <w:t xml:space="preserve">참여: A쪽은 세션·세트·종목·기록이 없어도 존재하므로 모두 선택(O). B쪽은 세션·세트·종목(기본 타겟)·신체 기록이 부모 없이 존재할 수 없어 필수(|). 예외로 ⑤ 세부가 아닌 근육 행은 상위가 없고, ⑨ 내장 종목은 소유자가 없으며, ⑩ 프리웨이트·맨몸 세트는 머신이 없으므로 B쪽도 선택(O). M:N 6개는 양쪽 모두 선택(O).</w:t>
      </w:r>
    </w:p>
    <w:p>
      <w:pPr>
        <w:rPr>
          <w:lang w:eastAsia="ko-KR"/>
        </w:rPr>
      </w:pPr>
      <w:r>
        <w:rPr>
          <w:sz w:val="19"/>
          <w:lang w:eastAsia="ko-KR"/>
        </w:rPr>
        <w:t xml:space="preserve">식별/비식별: ⑮ 신체 기록만 부모 키(사용자ID) + 날짜를 기본키로 쓰므로 식별(실선). 나머지 1:N은 자식이 대리키를 갖고 부모 키는 일반 외래키라 비식별(점선). M:N 6개는 W04에서 분해하지 않으므로 ERD에는 양쪽 까마귀발로 그리고, W06 논리설계에서 연관 엔티티로 분해할 때 두 외래키의 복합 기본키가 되어 양쪽 모두 식별 관계가 된다.</w:t>
      </w:r>
    </w:p>
    <w:p>
      <w:pPr>
        <w:rPr>
          <w:lang w:eastAsia="ko-KR"/>
        </w:rPr>
      </w:pPr>
      <w:r>
        <w:rPr>
          <w:sz w:val="19"/>
          <w:lang w:eastAsia="ko-KR"/>
        </w:rPr>
        <w:t xml:space="preserve">관계 속성(⑥): 1:N 관계의 날짜·상태 값은 모두 자식 엔티티의 속성으로 흡수되어 관계 자체의 속성은 없음. M:N 중 ⑧ 정렬순서, ⑪ 담은일시, ⑫ 등록자·등록일, ⑬ 이용구분·마지막방문일, ⑭ 상태·요청일·응답일·공개등급은 관계 속성으로 두며, 분해 시 연관 엔티티(즐겨찾기, 내머신, 헬스장머신, 이용헬스장, 친구관계)의 속성이 된다. ⑦ 보조근육은 속성이 없다.</w:t>
      </w:r>
    </w:p>
    <w:p w:rsidR="00A85DAE" w:rsidRDefault="00157E54">
      <w:r>
        <w:rPr>
          <w:b/>
          <w:color w:val="1F4E79"/>
          <w:sz w:val="26"/>
        </w:rPr>
        <w:t xml:space="preserve">4. 요구-ERD 추적표</w:t>
      </w:r>
    </w:p>
    <w:tbl>
      <w:tblPr>
        <w:tblStyle w:val="af1"/>
        <w:tblW w:w="0" w:type="auto"/>
        <w:jc w:val="center"/>
        <w:tblLook w:val="04A0" w:firstRow="1" w:lastRow="0" w:firstColumn="1" w:lastColumn="0" w:noHBand="0" w:noVBand="1"/>
      </w:tblPr>
      <w:tblGrid>
        <w:gridCol w:w="1361"/>
        <w:gridCol w:w="2608"/>
        <w:gridCol w:w="3118"/>
        <w:gridCol w:w="1417"/>
      </w:tblGrid>
      <w:tr w:rsidR="00A85DAE">
        <w:trPr>
          <w:jc w:val="center"/>
          <w:tblHeader/>
        </w:trPr>
        <w:tc>
          <w:tcPr>
            <w:tcW w:w="1361" w:type="dxa"/>
            <w:shd w:val="clear" w:color="auto" w:fill="1F4E79"/>
          </w:tcPr>
          <w:p w:rsidR="00A85DAE" w:rsidRDefault="00157E54">
            <w:r>
              <w:rPr>
                <w:b/>
                <w:color w:val="FFFFFF"/>
                <w:sz w:val="20"/>
              </w:rPr>
              <w:t>REQ-ID</w:t>
            </w:r>
          </w:p>
        </w:tc>
        <w:tc>
          <w:tcPr>
            <w:tcW w:w="2608" w:type="dxa"/>
            <w:shd w:val="clear" w:color="auto" w:fill="1F4E79"/>
          </w:tcPr>
          <w:p w:rsidR="00A85DAE" w:rsidRDefault="00157E54">
            <w:r>
              <w:rPr>
                <w:b/>
                <w:color w:val="FFFFFF"/>
                <w:sz w:val="20"/>
              </w:rPr>
              <w:t xml:space="preserve">요구 요약</w:t>
            </w:r>
          </w:p>
        </w:tc>
        <w:tc>
          <w:tcPr>
            <w:tcW w:w="3118" w:type="dxa"/>
            <w:shd w:val="clear" w:color="auto" w:fill="1F4E79"/>
          </w:tcPr>
          <w:p w:rsidR="00A85DAE" w:rsidRDefault="00157E54">
            <w:r>
              <w:rPr>
                <w:b/>
                <w:color w:val="FFFFFF"/>
                <w:sz w:val="20"/>
              </w:rPr>
              <w:t xml:space="preserve">대응 엔티티/관계</w:t>
            </w:r>
          </w:p>
        </w:tc>
        <w:tc>
          <w:tcPr>
            <w:tcW w:w="1417" w:type="dxa"/>
            <w:shd w:val="clear" w:color="auto" w:fill="1F4E79"/>
          </w:tcPr>
          <w:p w:rsidR="00A85DAE" w:rsidRDefault="00157E54">
            <w:r>
              <w:rPr>
                <w:b/>
                <w:color w:val="FFFFFF"/>
                <w:sz w:val="20"/>
              </w:rPr>
              <w:t>반영(O/X)</w:t>
            </w:r>
          </w:p>
        </w:tc>
      </w:tr>
      <w:tr>
        <w:trPr>
          <w:cantSplit/>
          <w:jc w:val="center"/>
        </w:trPr>
        <w:tc>
          <w:tcPr>
            <w:tcW w:w="1361" w:type="dxa"/>
          </w:tcPr>
          <w:p>
            <w:pPr>
              <w:rPr>
                <w:lang w:eastAsia="ko-KR"/>
              </w:rPr>
            </w:pPr>
            <w:r>
              <w:rPr>
                <w:sz w:val="19"/>
                <w:lang w:eastAsia="ko-KR"/>
              </w:rPr>
              <w:t xml:space="preserve">REQ-F</w:t>
              <w:noBreakHyphen/>
              <w:t xml:space="preserve">01</w:t>
            </w:r>
          </w:p>
        </w:tc>
        <w:tc>
          <w:tcPr>
            <w:tcW w:w="2608" w:type="dxa"/>
          </w:tcPr>
          <w:p>
            <w:pPr>
              <w:rPr>
                <w:lang w:eastAsia="ko-KR"/>
              </w:rPr>
            </w:pPr>
            <w:r>
              <w:rPr>
                <w:sz w:val="19"/>
                <w:lang w:eastAsia="ko-KR"/>
              </w:rPr>
              <w:t xml:space="preserve">세트의 종목·중량·횟수를 세션에 연결해 저장</w:t>
            </w:r>
          </w:p>
        </w:tc>
        <w:tc>
          <w:tcPr>
            <w:tcW w:w="3118" w:type="dxa"/>
          </w:tcPr>
          <w:p>
            <w:pPr>
              <w:rPr>
                <w:lang w:eastAsia="ko-KR"/>
              </w:rPr>
            </w:pPr>
            <w:r>
              <w:rPr>
                <w:sz w:val="19"/>
                <w:lang w:eastAsia="ko-KR"/>
              </w:rPr>
              <w:t xml:space="preserve">세트(종목ID, 중량, 횟수) + ② 포함한다(운동 세션–세트), ③ 기록된다(종목–세트)</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02</w:t>
            </w:r>
          </w:p>
        </w:tc>
        <w:tc>
          <w:tcPr>
            <w:tcW w:w="2608" w:type="dxa"/>
          </w:tcPr>
          <w:p>
            <w:pPr>
              <w:rPr>
                <w:lang w:eastAsia="ko-KR"/>
              </w:rPr>
            </w:pPr>
            <w:r>
              <w:rPr>
                <w:sz w:val="19"/>
                <w:lang w:eastAsia="ko-KR"/>
              </w:rPr>
              <w:t xml:space="preserve">횟수 1 미만·중량 0 미만 세트 저장 거부</w:t>
            </w:r>
          </w:p>
        </w:tc>
        <w:tc>
          <w:tcPr>
            <w:tcW w:w="3118" w:type="dxa"/>
          </w:tcPr>
          <w:p>
            <w:pPr>
              <w:rPr>
                <w:lang w:eastAsia="ko-KR"/>
              </w:rPr>
            </w:pPr>
            <w:r>
              <w:rPr>
                <w:sz w:val="19"/>
                <w:lang w:eastAsia="ko-KR"/>
              </w:rPr>
              <w:t xml:space="preserve">세트.횟수(≥1), 세트.중량(≥0) 도메인 제약</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03</w:t>
            </w:r>
          </w:p>
        </w:tc>
        <w:tc>
          <w:tcPr>
            <w:tcW w:w="2608" w:type="dxa"/>
          </w:tcPr>
          <w:p>
            <w:pPr>
              <w:rPr>
                <w:lang w:eastAsia="ko-KR"/>
              </w:rPr>
            </w:pPr>
            <w:r>
              <w:rPr>
                <w:sz w:val="19"/>
                <w:lang w:eastAsia="ko-KR"/>
              </w:rPr>
              <w:t xml:space="preserve">볼륨 = 중량 × 횟수 계산</w:t>
            </w:r>
          </w:p>
        </w:tc>
        <w:tc>
          <w:tcPr>
            <w:tcW w:w="3118" w:type="dxa"/>
          </w:tcPr>
          <w:p>
            <w:pPr>
              <w:rPr>
                <w:lang w:eastAsia="ko-KR"/>
              </w:rPr>
            </w:pPr>
            <w:r>
              <w:rPr>
                <w:sz w:val="19"/>
                <w:lang w:eastAsia="ko-KR"/>
              </w:rPr>
              <w:t xml:space="preserve">세트의 유도 속성 볼륨(저장 안 함, 조회 시 계산)</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04</w:t>
            </w:r>
          </w:p>
        </w:tc>
        <w:tc>
          <w:tcPr>
            <w:tcW w:w="2608" w:type="dxa"/>
          </w:tcPr>
          <w:p>
            <w:pPr>
              <w:rPr>
                <w:lang w:eastAsia="ko-KR"/>
              </w:rPr>
            </w:pPr>
            <w:r>
              <w:rPr>
                <w:sz w:val="19"/>
                <w:lang w:eastAsia="ko-KR"/>
              </w:rPr>
              <w:t xml:space="preserve">주·월 단위 볼륨 합계, 최근 12구간 추이</w:t>
            </w:r>
          </w:p>
        </w:tc>
        <w:tc>
          <w:tcPr>
            <w:tcW w:w="3118" w:type="dxa"/>
          </w:tcPr>
          <w:p>
            <w:pPr>
              <w:rPr>
                <w:lang w:eastAsia="ko-KR"/>
              </w:rPr>
            </w:pPr>
            <w:r>
              <w:rPr>
                <w:sz w:val="19"/>
                <w:lang w:eastAsia="ko-KR"/>
              </w:rPr>
              <w:t xml:space="preserve">운동 세션.날짜 기준 집계 + 세트 볼륨(유도)</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05</w:t>
            </w:r>
          </w:p>
        </w:tc>
        <w:tc>
          <w:tcPr>
            <w:tcW w:w="2608" w:type="dxa"/>
          </w:tcPr>
          <w:p>
            <w:pPr>
              <w:rPr>
                <w:lang w:eastAsia="ko-KR"/>
              </w:rPr>
            </w:pPr>
            <w:r>
              <w:rPr>
                <w:sz w:val="19"/>
                <w:lang w:eastAsia="ko-KR"/>
              </w:rPr>
              <w:t xml:space="preserve">워밍업 제외 추정 1RM이 종목 최고값을 넘으면 PR 표시</w:t>
            </w:r>
          </w:p>
        </w:tc>
        <w:tc>
          <w:tcPr>
            <w:tcW w:w="3118" w:type="dxa"/>
          </w:tcPr>
          <w:p>
            <w:pPr>
              <w:rPr>
                <w:lang w:eastAsia="ko-KR"/>
              </w:rPr>
            </w:pPr>
            <w:r>
              <w:rPr>
                <w:sz w:val="19"/>
                <w:lang w:eastAsia="ko-KR"/>
              </w:rPr>
              <w:t xml:space="preserve">세트(중량, 횟수, 웜업여부) → 유도 속성 추정1RM, 종목ID별 최고값 비교</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06</w:t>
            </w:r>
          </w:p>
        </w:tc>
        <w:tc>
          <w:tcPr>
            <w:tcW w:w="2608" w:type="dxa"/>
          </w:tcPr>
          <w:p>
            <w:pPr>
              <w:rPr>
                <w:lang w:eastAsia="ko-KR"/>
              </w:rPr>
            </w:pPr>
            <w:r>
              <w:rPr>
                <w:sz w:val="19"/>
                <w:lang w:eastAsia="ko-KR"/>
              </w:rPr>
              <w:t xml:space="preserve">최근 14일 세트 없는 부위를 부족 부위로 표시</w:t>
            </w:r>
          </w:p>
        </w:tc>
        <w:tc>
          <w:tcPr>
            <w:tcW w:w="3118" w:type="dxa"/>
          </w:tcPr>
          <w:p>
            <w:pPr>
              <w:rPr>
                <w:lang w:eastAsia="ko-KR"/>
              </w:rPr>
            </w:pPr>
            <w:r>
              <w:rPr>
                <w:sz w:val="19"/>
                <w:lang w:eastAsia="ko-KR"/>
              </w:rPr>
              <w:t xml:space="preserve">근육 부위 + ④ 타겟이 된다(근육 부위–세트) + 운동 세션.날짜</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07</w:t>
            </w:r>
          </w:p>
        </w:tc>
        <w:tc>
          <w:tcPr>
            <w:tcW w:w="2608" w:type="dxa"/>
          </w:tcPr>
          <w:p>
            <w:pPr>
              <w:rPr>
                <w:lang w:eastAsia="ko-KR"/>
              </w:rPr>
            </w:pPr>
            <w:r>
              <w:rPr>
                <w:sz w:val="19"/>
                <w:lang w:eastAsia="ko-KR"/>
              </w:rPr>
              <w:t xml:space="preserve">세트 기록 주가 4주 미만이면 고급 분석 미제공</w:t>
            </w:r>
          </w:p>
        </w:tc>
        <w:tc>
          <w:tcPr>
            <w:tcW w:w="3118" w:type="dxa"/>
          </w:tcPr>
          <w:p>
            <w:pPr>
              <w:rPr>
                <w:lang w:eastAsia="ko-KR"/>
              </w:rPr>
            </w:pPr>
            <w:r>
              <w:rPr>
                <w:sz w:val="19"/>
                <w:lang w:eastAsia="ko-KR"/>
              </w:rPr>
              <w:t xml:space="preserve">운동 세션.날짜 + 세트.웜업여부로 훈련 주 수 산출</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08</w:t>
            </w:r>
          </w:p>
        </w:tc>
        <w:tc>
          <w:tcPr>
            <w:tcW w:w="2608" w:type="dxa"/>
          </w:tcPr>
          <w:p>
            <w:pPr>
              <w:rPr>
                <w:lang w:eastAsia="ko-KR"/>
              </w:rPr>
            </w:pPr>
            <w:r>
              <w:rPr>
                <w:sz w:val="19"/>
                <w:lang w:eastAsia="ko-KR"/>
              </w:rPr>
              <w:t xml:space="preserve">부위별 세트 수: 타겟 1 + 보조 근육 0.5 합산</w:t>
            </w:r>
          </w:p>
        </w:tc>
        <w:tc>
          <w:tcPr>
            <w:tcW w:w="3118" w:type="dxa"/>
          </w:tcPr>
          <w:p>
            <w:pPr>
              <w:rPr>
                <w:lang w:eastAsia="ko-KR"/>
              </w:rPr>
            </w:pPr>
            <w:r>
              <w:rPr>
                <w:sz w:val="19"/>
                <w:lang w:eastAsia="ko-KR"/>
              </w:rPr>
              <w:t xml:space="preserve">④ 타겟이 된다(근육 부위–세트) + ⑦ 보조로 자극한다(종목–근육 부위)</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09</w:t>
            </w:r>
          </w:p>
        </w:tc>
        <w:tc>
          <w:tcPr>
            <w:tcW w:w="2608" w:type="dxa"/>
          </w:tcPr>
          <w:p>
            <w:pPr>
              <w:rPr>
                <w:lang w:eastAsia="ko-KR"/>
              </w:rPr>
            </w:pPr>
            <w:r>
              <w:rPr>
                <w:sz w:val="19"/>
                <w:lang w:eastAsia="ko-KR"/>
              </w:rPr>
              <w:t xml:space="preserve">내장 목록에 없는 종목 추가</w:t>
            </w:r>
          </w:p>
        </w:tc>
        <w:tc>
          <w:tcPr>
            <w:tcW w:w="3118" w:type="dxa"/>
          </w:tcPr>
          <w:p>
            <w:pPr>
              <w:rPr>
                <w:lang w:eastAsia="ko-KR"/>
              </w:rPr>
            </w:pPr>
            <w:r>
              <w:rPr>
                <w:sz w:val="19"/>
                <w:lang w:eastAsia="ko-KR"/>
              </w:rPr>
              <w:t xml:space="preserve">종목 + ⑨ 만든다(사용자–종목), 종목.내장여부</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10</w:t>
            </w:r>
          </w:p>
        </w:tc>
        <w:tc>
          <w:tcPr>
            <w:tcW w:w="2608" w:type="dxa"/>
          </w:tcPr>
          <w:p>
            <w:pPr>
              <w:rPr>
                <w:lang w:eastAsia="ko-KR"/>
              </w:rPr>
            </w:pPr>
            <w:r>
              <w:rPr>
                <w:sz w:val="19"/>
                <w:lang w:eastAsia="ko-KR"/>
              </w:rPr>
              <w:t xml:space="preserve">종목마다 그립·각도 등 변형 속성 저장</w:t>
            </w:r>
          </w:p>
        </w:tc>
        <w:tc>
          <w:tcPr>
            <w:tcW w:w="3118" w:type="dxa"/>
          </w:tcPr>
          <w:p>
            <w:pPr>
              <w:rPr>
                <w:lang w:eastAsia="ko-KR"/>
              </w:rPr>
            </w:pPr>
            <w:r>
              <w:rPr>
                <w:sz w:val="19"/>
                <w:lang w:eastAsia="ko-KR"/>
              </w:rPr>
              <w:t xml:space="preserve">종목.계열, 변형태그{다중값}, 별칭{다중값}</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11</w:t>
            </w:r>
          </w:p>
        </w:tc>
        <w:tc>
          <w:tcPr>
            <w:tcW w:w="2608" w:type="dxa"/>
          </w:tcPr>
          <w:p>
            <w:pPr>
              <w:rPr>
                <w:lang w:eastAsia="ko-KR"/>
              </w:rPr>
            </w:pPr>
            <w:r>
              <w:rPr>
                <w:sz w:val="19"/>
                <w:lang w:eastAsia="ko-KR"/>
              </w:rPr>
              <w:t xml:space="preserve">종목마다 기본 타겟 부위 저장</w:t>
            </w:r>
          </w:p>
        </w:tc>
        <w:tc>
          <w:tcPr>
            <w:tcW w:w="3118" w:type="dxa"/>
          </w:tcPr>
          <w:p>
            <w:pPr>
              <w:rPr>
                <w:lang w:eastAsia="ko-KR"/>
              </w:rPr>
            </w:pPr>
            <w:r>
              <w:rPr>
                <w:sz w:val="19"/>
                <w:lang w:eastAsia="ko-KR"/>
              </w:rPr>
              <w:t xml:space="preserve">⑥ 기본 타겟이다(근육 부위–종목), 종목.기본타겟부위ID</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12</w:t>
            </w:r>
          </w:p>
        </w:tc>
        <w:tc>
          <w:tcPr>
            <w:tcW w:w="2608" w:type="dxa"/>
          </w:tcPr>
          <w:p>
            <w:pPr>
              <w:rPr>
                <w:lang w:eastAsia="ko-KR"/>
              </w:rPr>
            </w:pPr>
            <w:r>
              <w:rPr>
                <w:sz w:val="19"/>
                <w:lang w:eastAsia="ko-KR"/>
              </w:rPr>
              <w:t xml:space="preserve">종목마다 보조 근육 부위 저장</w:t>
            </w:r>
          </w:p>
        </w:tc>
        <w:tc>
          <w:tcPr>
            <w:tcW w:w="3118" w:type="dxa"/>
          </w:tcPr>
          <w:p>
            <w:pPr>
              <w:rPr>
                <w:lang w:eastAsia="ko-KR"/>
              </w:rPr>
            </w:pPr>
            <w:r>
              <w:rPr>
                <w:sz w:val="19"/>
                <w:lang w:eastAsia="ko-KR"/>
              </w:rPr>
              <w:t xml:space="preserve">⑦ 보조로 자극한다(종목–근육 부위, M:N)</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13</w:t>
            </w:r>
          </w:p>
        </w:tc>
        <w:tc>
          <w:tcPr>
            <w:tcW w:w="2608" w:type="dxa"/>
          </w:tcPr>
          <w:p>
            <w:pPr>
              <w:rPr>
                <w:lang w:eastAsia="ko-KR"/>
              </w:rPr>
            </w:pPr>
            <w:r>
              <w:rPr>
                <w:sz w:val="19"/>
                <w:lang w:eastAsia="ko-KR"/>
              </w:rPr>
              <w:t xml:space="preserve">세트마다 타겟 부위를 종목 기본값과 다르게 지정</w:t>
            </w:r>
          </w:p>
        </w:tc>
        <w:tc>
          <w:tcPr>
            <w:tcW w:w="3118" w:type="dxa"/>
          </w:tcPr>
          <w:p>
            <w:pPr>
              <w:rPr>
                <w:lang w:eastAsia="ko-KR"/>
              </w:rPr>
            </w:pPr>
            <w:r>
              <w:rPr>
                <w:sz w:val="19"/>
                <w:lang w:eastAsia="ko-KR"/>
              </w:rPr>
              <w:t xml:space="preserve">세트.타겟부위ID + ④ 타겟이 된다(근육 부위–세트)</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14</w:t>
            </w:r>
          </w:p>
        </w:tc>
        <w:tc>
          <w:tcPr>
            <w:tcW w:w="2608" w:type="dxa"/>
          </w:tcPr>
          <w:p>
            <w:pPr>
              <w:rPr>
                <w:lang w:eastAsia="ko-KR"/>
              </w:rPr>
            </w:pPr>
            <w:r>
              <w:rPr>
                <w:sz w:val="19"/>
                <w:lang w:eastAsia="ko-KR"/>
              </w:rPr>
              <w:t xml:space="preserve">근육 부위를 대분류·근육·세부 3단계 계층으로 저장</w:t>
            </w:r>
          </w:p>
        </w:tc>
        <w:tc>
          <w:tcPr>
            <w:tcW w:w="3118" w:type="dxa"/>
          </w:tcPr>
          <w:p>
            <w:pPr>
              <w:rPr>
                <w:lang w:eastAsia="ko-KR"/>
              </w:rPr>
            </w:pPr>
            <w:r>
              <w:rPr>
                <w:sz w:val="19"/>
                <w:lang w:eastAsia="ko-KR"/>
              </w:rPr>
              <w:t xml:space="preserve">근육 부위(대분류, 단계) + ⑤ 세분된다(자기참조 1:N)</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15</w:t>
            </w:r>
          </w:p>
        </w:tc>
        <w:tc>
          <w:tcPr>
            <w:tcW w:w="2608" w:type="dxa"/>
          </w:tcPr>
          <w:p>
            <w:pPr>
              <w:rPr>
                <w:lang w:eastAsia="ko-KR"/>
              </w:rPr>
            </w:pPr>
            <w:r>
              <w:rPr>
                <w:sz w:val="19"/>
                <w:lang w:eastAsia="ko-KR"/>
              </w:rPr>
              <w:t xml:space="preserve">머신을 브랜드·모델명으로 구분해 저장</w:t>
            </w:r>
          </w:p>
        </w:tc>
        <w:tc>
          <w:tcPr>
            <w:tcW w:w="3118" w:type="dxa"/>
          </w:tcPr>
          <w:p>
            <w:pPr>
              <w:rPr>
                <w:lang w:eastAsia="ko-KR"/>
              </w:rPr>
            </w:pPr>
            <w:r>
              <w:rPr>
                <w:sz w:val="19"/>
                <w:lang w:eastAsia="ko-KR"/>
              </w:rPr>
              <w:t xml:space="preserve">머신(브랜드, 모델명 복합 유일)</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16</w:t>
            </w:r>
          </w:p>
        </w:tc>
        <w:tc>
          <w:tcPr>
            <w:tcW w:w="2608" w:type="dxa"/>
          </w:tcPr>
          <w:p>
            <w:pPr>
              <w:rPr>
                <w:lang w:eastAsia="ko-KR"/>
              </w:rPr>
            </w:pPr>
            <w:r>
              <w:rPr>
                <w:sz w:val="19"/>
                <w:lang w:eastAsia="ko-KR"/>
              </w:rPr>
              <w:t xml:space="preserve">세트마다 사용 머신 선택 저장</w:t>
            </w:r>
          </w:p>
        </w:tc>
        <w:tc>
          <w:tcPr>
            <w:tcW w:w="3118" w:type="dxa"/>
          </w:tcPr>
          <w:p>
            <w:pPr>
              <w:rPr>
                <w:lang w:eastAsia="ko-KR"/>
              </w:rPr>
            </w:pPr>
            <w:r>
              <w:rPr>
                <w:sz w:val="19"/>
                <w:lang w:eastAsia="ko-KR"/>
              </w:rPr>
              <w:t xml:space="preserve">⑩ 사용된다(머신–세트), 세트.머신ID(NULL 가능)</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17</w:t>
            </w:r>
          </w:p>
        </w:tc>
        <w:tc>
          <w:tcPr>
            <w:tcW w:w="2608" w:type="dxa"/>
          </w:tcPr>
          <w:p>
            <w:pPr>
              <w:rPr>
                <w:lang w:eastAsia="ko-KR"/>
              </w:rPr>
            </w:pPr>
            <w:r>
              <w:rPr>
                <w:sz w:val="19"/>
                <w:lang w:eastAsia="ko-KR"/>
              </w:rPr>
              <w:t xml:space="preserve">머신 목록에서 고른 머신을 내 머신으로 저장</w:t>
            </w:r>
          </w:p>
        </w:tc>
        <w:tc>
          <w:tcPr>
            <w:tcW w:w="3118" w:type="dxa"/>
          </w:tcPr>
          <w:p>
            <w:pPr>
              <w:rPr>
                <w:lang w:eastAsia="ko-KR"/>
              </w:rPr>
            </w:pPr>
            <w:r>
              <w:rPr>
                <w:sz w:val="19"/>
                <w:lang w:eastAsia="ko-KR"/>
              </w:rPr>
              <w:t xml:space="preserve">⑪ 담는다(사용자–머신, M:N, 담은일시)</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18</w:t>
            </w:r>
          </w:p>
        </w:tc>
        <w:tc>
          <w:tcPr>
            <w:tcW w:w="2608" w:type="dxa"/>
          </w:tcPr>
          <w:p>
            <w:pPr>
              <w:rPr>
                <w:lang w:eastAsia="ko-KR"/>
              </w:rPr>
            </w:pPr>
            <w:r>
              <w:rPr>
                <w:sz w:val="19"/>
                <w:lang w:eastAsia="ko-KR"/>
              </w:rPr>
              <w:t xml:space="preserve">고른 종목을 즐겨찾기로 저장</w:t>
            </w:r>
          </w:p>
        </w:tc>
        <w:tc>
          <w:tcPr>
            <w:tcW w:w="3118" w:type="dxa"/>
          </w:tcPr>
          <w:p>
            <w:pPr>
              <w:rPr>
                <w:lang w:eastAsia="ko-KR"/>
              </w:rPr>
            </w:pPr>
            <w:r>
              <w:rPr>
                <w:sz w:val="19"/>
                <w:lang w:eastAsia="ko-KR"/>
              </w:rPr>
              <w:t xml:space="preserve">⑧ 즐겨찾는다(사용자–종목, M:N, 정렬순서)</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19</w:t>
            </w:r>
          </w:p>
        </w:tc>
        <w:tc>
          <w:tcPr>
            <w:tcW w:w="2608" w:type="dxa"/>
          </w:tcPr>
          <w:p>
            <w:pPr>
              <w:rPr>
                <w:lang w:eastAsia="ko-KR"/>
              </w:rPr>
            </w:pPr>
            <w:r>
              <w:rPr>
                <w:sz w:val="19"/>
                <w:lang w:eastAsia="ko-KR"/>
              </w:rPr>
              <w:t xml:space="preserve">날짜별 체중 저장(같은 날짜 1건)</w:t>
            </w:r>
          </w:p>
        </w:tc>
        <w:tc>
          <w:tcPr>
            <w:tcW w:w="3118" w:type="dxa"/>
          </w:tcPr>
          <w:p>
            <w:pPr>
              <w:rPr>
                <w:lang w:eastAsia="ko-KR"/>
              </w:rPr>
            </w:pPr>
            <w:r>
              <w:rPr>
                <w:sz w:val="19"/>
                <w:lang w:eastAsia="ko-KR"/>
              </w:rPr>
              <w:t xml:space="preserve">신체 기록(★사용자ID + 날짜, 체중) + ⑮ 기록한다(사용자–신체 기록)</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20</w:t>
            </w:r>
          </w:p>
        </w:tc>
        <w:tc>
          <w:tcPr>
            <w:tcW w:w="2608" w:type="dxa"/>
          </w:tcPr>
          <w:p>
            <w:pPr>
              <w:rPr>
                <w:lang w:eastAsia="ko-KR"/>
              </w:rPr>
            </w:pPr>
            <w:r>
              <w:rPr>
                <w:sz w:val="19"/>
                <w:lang w:eastAsia="ko-KR"/>
              </w:rPr>
              <w:t xml:space="preserve">날짜별 골격근량·체지방량 저장</w:t>
            </w:r>
          </w:p>
        </w:tc>
        <w:tc>
          <w:tcPr>
            <w:tcW w:w="3118" w:type="dxa"/>
          </w:tcPr>
          <w:p>
            <w:pPr>
              <w:rPr>
                <w:lang w:eastAsia="ko-KR"/>
              </w:rPr>
            </w:pPr>
            <w:r>
              <w:rPr>
                <w:sz w:val="19"/>
                <w:lang w:eastAsia="ko-KR"/>
              </w:rPr>
              <w:t xml:space="preserve">신체 기록.골격근량, 체지방량(체중 없이도 저장 가능)</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21</w:t>
            </w:r>
          </w:p>
        </w:tc>
        <w:tc>
          <w:tcPr>
            <w:tcW w:w="2608" w:type="dxa"/>
          </w:tcPr>
          <w:p>
            <w:pPr>
              <w:rPr>
                <w:lang w:eastAsia="ko-KR"/>
              </w:rPr>
            </w:pPr>
            <w:r>
              <w:rPr>
                <w:sz w:val="19"/>
                <w:lang w:eastAsia="ko-KR"/>
              </w:rPr>
              <w:t xml:space="preserve">사용자 키 저장</w:t>
            </w:r>
          </w:p>
        </w:tc>
        <w:tc>
          <w:tcPr>
            <w:tcW w:w="3118" w:type="dxa"/>
          </w:tcPr>
          <w:p>
            <w:pPr>
              <w:rPr>
                <w:lang w:eastAsia="ko-KR"/>
              </w:rPr>
            </w:pPr>
            <w:r>
              <w:rPr>
                <w:sz w:val="19"/>
                <w:lang w:eastAsia="ko-KR"/>
              </w:rPr>
              <w:t xml:space="preserve">사용자.키</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22</w:t>
            </w:r>
          </w:p>
        </w:tc>
        <w:tc>
          <w:tcPr>
            <w:tcW w:w="2608" w:type="dxa"/>
          </w:tcPr>
          <w:p>
            <w:pPr>
              <w:rPr>
                <w:lang w:eastAsia="ko-KR"/>
              </w:rPr>
            </w:pPr>
            <w:r>
              <w:rPr>
                <w:sz w:val="19"/>
                <w:lang w:eastAsia="ko-KR"/>
              </w:rPr>
              <w:t xml:space="preserve">맨몸 운동 볼륨에 최근 체중 × 체중 계수 가산</w:t>
            </w:r>
          </w:p>
        </w:tc>
        <w:tc>
          <w:tcPr>
            <w:tcW w:w="3118" w:type="dxa"/>
          </w:tcPr>
          <w:p>
            <w:pPr>
              <w:rPr>
                <w:lang w:eastAsia="ko-KR"/>
              </w:rPr>
            </w:pPr>
            <w:r>
              <w:rPr>
                <w:sz w:val="19"/>
                <w:lang w:eastAsia="ko-KR"/>
              </w:rPr>
              <w:t xml:space="preserve">종목.체중계수 + 신체 기록.체중(세션 날짜 이전 최근값)</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23</w:t>
            </w:r>
          </w:p>
        </w:tc>
        <w:tc>
          <w:tcPr>
            <w:tcW w:w="2608" w:type="dxa"/>
          </w:tcPr>
          <w:p>
            <w:pPr>
              <w:rPr>
                <w:lang w:eastAsia="ko-KR"/>
              </w:rPr>
            </w:pPr>
            <w:r>
              <w:rPr>
                <w:sz w:val="19"/>
                <w:lang w:eastAsia="ko-KR"/>
              </w:rPr>
              <w:t xml:space="preserve">서버 미저장 세트를 구분 표시</w:t>
            </w:r>
          </w:p>
        </w:tc>
        <w:tc>
          <w:tcPr>
            <w:tcW w:w="3118" w:type="dxa"/>
          </w:tcPr>
          <w:p>
            <w:pPr>
              <w:rPr>
                <w:lang w:eastAsia="ko-KR"/>
              </w:rPr>
            </w:pPr>
            <w:r>
              <w:rPr>
                <w:sz w:val="19"/>
                <w:lang w:eastAsia="ko-KR"/>
              </w:rPr>
              <w:t xml:space="preserve">클라이언트 화면 상태라 저장 데이터가 아님. 재전송 대조는 세트.클라이언트키가 담당</w:t>
            </w:r>
          </w:p>
        </w:tc>
        <w:tc>
          <w:tcPr>
            <w:tcW w:w="1417" w:type="dxa"/>
          </w:tcPr>
          <w:p>
            <w:pPr>
              <w:rPr>
                <w:lang w:eastAsia="ko-KR"/>
              </w:rPr>
            </w:pPr>
            <w:r>
              <w:rPr>
                <w:sz w:val="19"/>
                <w:lang w:eastAsia="ko-KR"/>
              </w:rPr>
              <w:t xml:space="preserve">X</w:t>
            </w:r>
          </w:p>
        </w:tc>
      </w:tr>
      <w:tr>
        <w:trPr>
          <w:cantSplit/>
          <w:jc w:val="center"/>
        </w:trPr>
        <w:tc>
          <w:tcPr>
            <w:tcW w:w="1361" w:type="dxa"/>
          </w:tcPr>
          <w:p>
            <w:pPr>
              <w:rPr>
                <w:lang w:eastAsia="ko-KR"/>
              </w:rPr>
            </w:pPr>
            <w:r>
              <w:rPr>
                <w:sz w:val="19"/>
                <w:lang w:eastAsia="ko-KR"/>
              </w:rPr>
              <w:t xml:space="preserve">REQ-F</w:t>
              <w:noBreakHyphen/>
              <w:t xml:space="preserve">24</w:t>
            </w:r>
          </w:p>
        </w:tc>
        <w:tc>
          <w:tcPr>
            <w:tcW w:w="2608" w:type="dxa"/>
          </w:tcPr>
          <w:p>
            <w:pPr>
              <w:rPr>
                <w:lang w:eastAsia="ko-KR"/>
              </w:rPr>
            </w:pPr>
            <w:r>
              <w:rPr>
                <w:sz w:val="19"/>
                <w:lang w:eastAsia="ko-KR"/>
              </w:rPr>
              <w:t xml:space="preserve">이용 헬스장을 정기·1일로 구분 등록</w:t>
            </w:r>
          </w:p>
        </w:tc>
        <w:tc>
          <w:tcPr>
            <w:tcW w:w="3118" w:type="dxa"/>
          </w:tcPr>
          <w:p>
            <w:pPr>
              <w:rPr>
                <w:lang w:eastAsia="ko-KR"/>
              </w:rPr>
            </w:pPr>
            <w:r>
              <w:rPr>
                <w:sz w:val="19"/>
                <w:lang w:eastAsia="ko-KR"/>
              </w:rPr>
              <w:t xml:space="preserve">⑬ 등록한다(사용자–헬스장, M:N, 이용구분)</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25</w:t>
            </w:r>
          </w:p>
        </w:tc>
        <w:tc>
          <w:tcPr>
            <w:tcW w:w="2608" w:type="dxa"/>
          </w:tcPr>
          <w:p>
            <w:pPr>
              <w:rPr>
                <w:lang w:eastAsia="ko-KR"/>
              </w:rPr>
            </w:pPr>
            <w:r>
              <w:rPr>
                <w:sz w:val="19"/>
                <w:lang w:eastAsia="ko-KR"/>
              </w:rPr>
              <w:t xml:space="preserve">헬스장별 보유 머신 목록 저장</w:t>
            </w:r>
          </w:p>
        </w:tc>
        <w:tc>
          <w:tcPr>
            <w:tcW w:w="3118" w:type="dxa"/>
          </w:tcPr>
          <w:p>
            <w:pPr>
              <w:rPr>
                <w:lang w:eastAsia="ko-KR"/>
              </w:rPr>
            </w:pPr>
            <w:r>
              <w:rPr>
                <w:sz w:val="19"/>
                <w:lang w:eastAsia="ko-KR"/>
              </w:rPr>
              <w:t xml:space="preserve">⑫ 보유한다(헬스장–머신, M:N, 등록자·등록일)</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26</w:t>
            </w:r>
          </w:p>
        </w:tc>
        <w:tc>
          <w:tcPr>
            <w:tcW w:w="2608" w:type="dxa"/>
          </w:tcPr>
          <w:p>
            <w:pPr>
              <w:rPr>
                <w:lang w:eastAsia="ko-KR"/>
              </w:rPr>
            </w:pPr>
            <w:r>
              <w:rPr>
                <w:sz w:val="19"/>
                <w:lang w:eastAsia="ko-KR"/>
              </w:rPr>
              <w:t xml:space="preserve">선택한 헬스장의 보유 머신 목록 표시</w:t>
            </w:r>
          </w:p>
        </w:tc>
        <w:tc>
          <w:tcPr>
            <w:tcW w:w="3118" w:type="dxa"/>
          </w:tcPr>
          <w:p>
            <w:pPr>
              <w:rPr>
                <w:lang w:eastAsia="ko-KR"/>
              </w:rPr>
            </w:pPr>
            <w:r>
              <w:rPr>
                <w:sz w:val="19"/>
                <w:lang w:eastAsia="ko-KR"/>
              </w:rPr>
              <w:t xml:space="preserve">⑫ 보유한다(헬스장–머신) 조회</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27</w:t>
            </w:r>
          </w:p>
        </w:tc>
        <w:tc>
          <w:tcPr>
            <w:tcW w:w="2608" w:type="dxa"/>
          </w:tcPr>
          <w:p>
            <w:pPr>
              <w:rPr>
                <w:lang w:eastAsia="ko-KR"/>
              </w:rPr>
            </w:pPr>
            <w:r>
              <w:rPr>
                <w:sz w:val="19"/>
                <w:lang w:eastAsia="ko-KR"/>
              </w:rPr>
              <w:t xml:space="preserve">친구 요청과 상태(요청·수락) 저장</w:t>
            </w:r>
          </w:p>
        </w:tc>
        <w:tc>
          <w:tcPr>
            <w:tcW w:w="3118" w:type="dxa"/>
          </w:tcPr>
          <w:p>
            <w:pPr>
              <w:rPr>
                <w:lang w:eastAsia="ko-KR"/>
              </w:rPr>
            </w:pPr>
            <w:r>
              <w:rPr>
                <w:sz w:val="19"/>
                <w:lang w:eastAsia="ko-KR"/>
              </w:rPr>
              <w:t xml:space="preserve">⑭ 친구 요청한다(사용자–사용자, M:N, 상태·요청일·응답일)</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28</w:t>
            </w:r>
          </w:p>
        </w:tc>
        <w:tc>
          <w:tcPr>
            <w:tcW w:w="2608" w:type="dxa"/>
          </w:tcPr>
          <w:p>
            <w:pPr>
              <w:rPr>
                <w:lang w:eastAsia="ko-KR"/>
              </w:rPr>
            </w:pPr>
            <w:r>
              <w:rPr>
                <w:sz w:val="19"/>
                <w:lang w:eastAsia="ko-KR"/>
              </w:rPr>
              <w:t xml:space="preserve">친구 관계마다 공개 등급(일반·상세) 저장</w:t>
            </w:r>
          </w:p>
        </w:tc>
        <w:tc>
          <w:tcPr>
            <w:tcW w:w="3118" w:type="dxa"/>
          </w:tcPr>
          <w:p>
            <w:pPr>
              <w:rPr>
                <w:lang w:eastAsia="ko-KR"/>
              </w:rPr>
            </w:pPr>
            <w:r>
              <w:rPr>
                <w:sz w:val="19"/>
                <w:lang w:eastAsia="ko-KR"/>
              </w:rPr>
              <w:t xml:space="preserve">⑭ 친구 요청한다.공개등급(방향별)</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29</w:t>
            </w:r>
          </w:p>
        </w:tc>
        <w:tc>
          <w:tcPr>
            <w:tcW w:w="2608" w:type="dxa"/>
          </w:tcPr>
          <w:p>
            <w:pPr>
              <w:rPr>
                <w:lang w:eastAsia="ko-KR"/>
              </w:rPr>
            </w:pPr>
            <w:r>
              <w:rPr>
                <w:sz w:val="19"/>
                <w:lang w:eastAsia="ko-KR"/>
              </w:rPr>
              <w:t xml:space="preserve">수락된 친구에게 기록·분석을 읽기 전용 제공</w:t>
            </w:r>
          </w:p>
        </w:tc>
        <w:tc>
          <w:tcPr>
            <w:tcW w:w="3118" w:type="dxa"/>
          </w:tcPr>
          <w:p>
            <w:pPr>
              <w:rPr>
                <w:lang w:eastAsia="ko-KR"/>
              </w:rPr>
            </w:pPr>
            <w:r>
              <w:rPr>
                <w:sz w:val="19"/>
                <w:lang w:eastAsia="ko-KR"/>
              </w:rPr>
              <w:t xml:space="preserve">⑭ 상태=수락 + 사용자.기록공개여부 + 운동 세션·세트 조회</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30</w:t>
            </w:r>
          </w:p>
        </w:tc>
        <w:tc>
          <w:tcPr>
            <w:tcW w:w="2608" w:type="dxa"/>
          </w:tcPr>
          <w:p>
            <w:pPr>
              <w:rPr>
                <w:lang w:eastAsia="ko-KR"/>
              </w:rPr>
            </w:pPr>
            <w:r>
              <w:rPr>
                <w:sz w:val="19"/>
                <w:lang w:eastAsia="ko-KR"/>
              </w:rPr>
              <w:t xml:space="preserve">친구 프로필에 신체·PR·볼륨 표시, 체지방량은 상세 등급만</w:t>
            </w:r>
          </w:p>
        </w:tc>
        <w:tc>
          <w:tcPr>
            <w:tcW w:w="3118" w:type="dxa"/>
          </w:tcPr>
          <w:p>
            <w:pPr>
              <w:rPr>
                <w:lang w:eastAsia="ko-KR"/>
              </w:rPr>
            </w:pPr>
            <w:r>
              <w:rPr>
                <w:sz w:val="19"/>
                <w:lang w:eastAsia="ko-KR"/>
              </w:rPr>
              <w:t xml:space="preserve">사용자.키, 신체 기록, 세트 유도값 + ⑭ 공개등급</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31</w:t>
            </w:r>
          </w:p>
        </w:tc>
        <w:tc>
          <w:tcPr>
            <w:tcW w:w="2608" w:type="dxa"/>
          </w:tcPr>
          <w:p>
            <w:pPr>
              <w:rPr>
                <w:lang w:eastAsia="ko-KR"/>
              </w:rPr>
            </w:pPr>
            <w:r>
              <w:rPr>
                <w:sz w:val="19"/>
                <w:lang w:eastAsia="ko-KR"/>
              </w:rPr>
              <w:t xml:space="preserve">관리자에게 사용자 목록·세션 수·마지막 기록일 표시</w:t>
            </w:r>
          </w:p>
        </w:tc>
        <w:tc>
          <w:tcPr>
            <w:tcW w:w="3118" w:type="dxa"/>
          </w:tcPr>
          <w:p>
            <w:pPr>
              <w:rPr>
                <w:lang w:eastAsia="ko-KR"/>
              </w:rPr>
            </w:pPr>
            <w:r>
              <w:rPr>
                <w:sz w:val="19"/>
                <w:lang w:eastAsia="ko-KR"/>
              </w:rPr>
              <w:t xml:space="preserve">사용자.관리자여부 + ① 수행한다(사용자–운동 세션) 집계</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32</w:t>
            </w:r>
          </w:p>
        </w:tc>
        <w:tc>
          <w:tcPr>
            <w:tcW w:w="2608" w:type="dxa"/>
          </w:tcPr>
          <w:p>
            <w:pPr>
              <w:rPr>
                <w:lang w:eastAsia="ko-KR"/>
              </w:rPr>
            </w:pPr>
            <w:r>
              <w:rPr>
                <w:sz w:val="19"/>
                <w:lang w:eastAsia="ko-KR"/>
              </w:rPr>
              <w:t xml:space="preserve">내장 종목 수정은 관리자만 허용</w:t>
            </w:r>
          </w:p>
        </w:tc>
        <w:tc>
          <w:tcPr>
            <w:tcW w:w="3118" w:type="dxa"/>
          </w:tcPr>
          <w:p>
            <w:pPr>
              <w:rPr>
                <w:lang w:eastAsia="ko-KR"/>
              </w:rPr>
            </w:pPr>
            <w:r>
              <w:rPr>
                <w:sz w:val="19"/>
                <w:lang w:eastAsia="ko-KR"/>
              </w:rPr>
              <w:t xml:space="preserve">종목.내장여부 + 사용자.관리자여부</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33</w:t>
            </w:r>
          </w:p>
        </w:tc>
        <w:tc>
          <w:tcPr>
            <w:tcW w:w="2608" w:type="dxa"/>
          </w:tcPr>
          <w:p>
            <w:pPr>
              <w:rPr>
                <w:lang w:eastAsia="ko-KR"/>
              </w:rPr>
            </w:pPr>
            <w:r>
              <w:rPr>
                <w:sz w:val="19"/>
                <w:lang w:eastAsia="ko-KR"/>
              </w:rPr>
              <w:t xml:space="preserve">사진에서 머신 후보 제시, 확인 후에만 등록</w:t>
            </w:r>
          </w:p>
        </w:tc>
        <w:tc>
          <w:tcPr>
            <w:tcW w:w="3118" w:type="dxa"/>
          </w:tcPr>
          <w:p>
            <w:pPr>
              <w:rPr>
                <w:lang w:eastAsia="ko-KR"/>
              </w:rPr>
            </w:pPr>
            <w:r>
              <w:rPr>
                <w:sz w:val="19"/>
                <w:lang w:eastAsia="ko-KR"/>
              </w:rPr>
              <w:t xml:space="preserve">머신(출처=사진) + ⑪ 담는다(사용자–머신). 후보 제시는 외부 AI 처리, 인식 이력은 W05</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REQ-F</w:t>
              <w:noBreakHyphen/>
              <w:t xml:space="preserve">34</w:t>
            </w:r>
          </w:p>
        </w:tc>
        <w:tc>
          <w:tcPr>
            <w:tcW w:w="2608" w:type="dxa"/>
          </w:tcPr>
          <w:p>
            <w:pPr>
              <w:rPr>
                <w:lang w:eastAsia="ko-KR"/>
              </w:rPr>
            </w:pPr>
            <w:r>
              <w:rPr>
                <w:sz w:val="19"/>
                <w:lang w:eastAsia="ko-KR"/>
              </w:rPr>
              <w:t xml:space="preserve">관리자가 유료 기능 해제 (Won't)</w:t>
            </w:r>
          </w:p>
        </w:tc>
        <w:tc>
          <w:tcPr>
            <w:tcW w:w="3118" w:type="dxa"/>
          </w:tcPr>
          <w:p>
            <w:pPr>
              <w:rPr>
                <w:lang w:eastAsia="ko-KR"/>
              </w:rPr>
            </w:pPr>
            <w:r>
              <w:rPr>
                <w:sz w:val="19"/>
                <w:lang w:eastAsia="ko-KR"/>
              </w:rPr>
              <w:t xml:space="preserve">범위 외. 유료 기능 데이터 없음</w:t>
            </w:r>
          </w:p>
        </w:tc>
        <w:tc>
          <w:tcPr>
            <w:tcW w:w="1417" w:type="dxa"/>
          </w:tcPr>
          <w:p>
            <w:pPr>
              <w:rPr>
                <w:lang w:eastAsia="ko-KR"/>
              </w:rPr>
            </w:pPr>
            <w:r>
              <w:rPr>
                <w:sz w:val="19"/>
                <w:lang w:eastAsia="ko-KR"/>
              </w:rPr>
              <w:t xml:space="preserve">X</w:t>
            </w:r>
          </w:p>
        </w:tc>
      </w:tr>
      <w:tr>
        <w:trPr>
          <w:cantSplit/>
          <w:jc w:val="center"/>
        </w:trPr>
        <w:tc>
          <w:tcPr>
            <w:tcW w:w="1361" w:type="dxa"/>
          </w:tcPr>
          <w:p>
            <w:pPr>
              <w:rPr>
                <w:lang w:eastAsia="ko-KR"/>
              </w:rPr>
            </w:pPr>
            <w:r>
              <w:rPr>
                <w:sz w:val="19"/>
                <w:lang w:eastAsia="ko-KR"/>
              </w:rPr>
              <w:t xml:space="preserve">REQ-F</w:t>
              <w:noBreakHyphen/>
              <w:t xml:space="preserve">35</w:t>
            </w:r>
          </w:p>
        </w:tc>
        <w:tc>
          <w:tcPr>
            <w:tcW w:w="2608" w:type="dxa"/>
          </w:tcPr>
          <w:p>
            <w:pPr>
              <w:rPr>
                <w:lang w:eastAsia="ko-KR"/>
              </w:rPr>
            </w:pPr>
            <w:r>
              <w:rPr>
                <w:sz w:val="19"/>
                <w:lang w:eastAsia="ko-KR"/>
              </w:rPr>
              <w:t xml:space="preserve">등록 헬스장의 평가 좋은 머신 알림 (Won't)</w:t>
            </w:r>
          </w:p>
        </w:tc>
        <w:tc>
          <w:tcPr>
            <w:tcW w:w="3118" w:type="dxa"/>
          </w:tcPr>
          <w:p>
            <w:pPr>
              <w:rPr>
                <w:lang w:eastAsia="ko-KR"/>
              </w:rPr>
            </w:pPr>
            <w:r>
              <w:rPr>
                <w:sz w:val="19"/>
                <w:lang w:eastAsia="ko-KR"/>
              </w:rPr>
              <w:t xml:space="preserve">범위 외. 평가 데이터 없음</w:t>
            </w:r>
          </w:p>
        </w:tc>
        <w:tc>
          <w:tcPr>
            <w:tcW w:w="1417" w:type="dxa"/>
          </w:tcPr>
          <w:p>
            <w:pPr>
              <w:rPr>
                <w:lang w:eastAsia="ko-KR"/>
              </w:rPr>
            </w:pPr>
            <w:r>
              <w:rPr>
                <w:sz w:val="19"/>
                <w:lang w:eastAsia="ko-KR"/>
              </w:rPr>
              <w:t xml:space="preserve">X</w:t>
            </w:r>
          </w:p>
        </w:tc>
      </w:tr>
      <w:tr>
        <w:trPr>
          <w:cantSplit/>
          <w:jc w:val="center"/>
        </w:trPr>
        <w:tc>
          <w:tcPr>
            <w:tcW w:w="1361" w:type="dxa"/>
          </w:tcPr>
          <w:p>
            <w:pPr>
              <w:rPr>
                <w:lang w:eastAsia="ko-KR"/>
              </w:rPr>
            </w:pPr>
            <w:r>
              <w:rPr>
                <w:sz w:val="19"/>
                <w:lang w:eastAsia="ko-KR"/>
              </w:rPr>
              <w:t xml:space="preserve">REQ-N</w:t>
              <w:noBreakHyphen/>
              <w:t xml:space="preserve">01</w:t>
            </w:r>
          </w:p>
        </w:tc>
        <w:tc>
          <w:tcPr>
            <w:tcW w:w="2608" w:type="dxa"/>
          </w:tcPr>
          <w:p>
            <w:pPr>
              <w:rPr>
                <w:lang w:eastAsia="ko-KR"/>
              </w:rPr>
            </w:pPr>
            <w:r>
              <w:rPr>
                <w:sz w:val="19"/>
                <w:lang w:eastAsia="ko-KR"/>
              </w:rPr>
              <w:t xml:space="preserve">비밀번호를 복원 불가 형태로 저장</w:t>
            </w:r>
          </w:p>
        </w:tc>
        <w:tc>
          <w:tcPr>
            <w:tcW w:w="3118" w:type="dxa"/>
          </w:tcPr>
          <w:p>
            <w:pPr>
              <w:rPr>
                <w:lang w:eastAsia="ko-KR"/>
              </w:rPr>
            </w:pPr>
            <w:r>
              <w:rPr>
                <w:sz w:val="19"/>
                <w:lang w:eastAsia="ko-KR"/>
              </w:rPr>
              <w:t xml:space="preserve">사용자.비밀번호해시(원문 속성 없음)</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REQ-N</w:t>
              <w:noBreakHyphen/>
              <w:t xml:space="preserve">02</w:t>
            </w:r>
          </w:p>
        </w:tc>
        <w:tc>
          <w:tcPr>
            <w:tcW w:w="2608" w:type="dxa"/>
          </w:tcPr>
          <w:p>
            <w:pPr>
              <w:rPr>
                <w:lang w:eastAsia="ko-KR"/>
              </w:rPr>
            </w:pPr>
            <w:r>
              <w:rPr>
                <w:sz w:val="19"/>
                <w:lang w:eastAsia="ko-KR"/>
              </w:rPr>
              <w:t xml:space="preserve">비로그인 요청에 기록 미제공</w:t>
            </w:r>
          </w:p>
        </w:tc>
        <w:tc>
          <w:tcPr>
            <w:tcW w:w="3118" w:type="dxa"/>
          </w:tcPr>
          <w:p>
            <w:pPr>
              <w:rPr>
                <w:lang w:eastAsia="ko-KR"/>
              </w:rPr>
            </w:pPr>
            <w:r>
              <w:rPr>
                <w:sz w:val="19"/>
                <w:lang w:eastAsia="ko-KR"/>
              </w:rPr>
              <w:t xml:space="preserve">응용 계층 인증 규칙. ERD 대상 아님</w:t>
            </w:r>
          </w:p>
        </w:tc>
        <w:tc>
          <w:tcPr>
            <w:tcW w:w="1417" w:type="dxa"/>
          </w:tcPr>
          <w:p>
            <w:pPr>
              <w:rPr>
                <w:lang w:eastAsia="ko-KR"/>
              </w:rPr>
            </w:pPr>
            <w:r>
              <w:rPr>
                <w:sz w:val="19"/>
                <w:lang w:eastAsia="ko-KR"/>
              </w:rPr>
              <w:t xml:space="preserve">X</w:t>
            </w:r>
          </w:p>
        </w:tc>
      </w:tr>
      <w:tr>
        <w:trPr>
          <w:cantSplit/>
          <w:jc w:val="center"/>
        </w:trPr>
        <w:tc>
          <w:tcPr>
            <w:tcW w:w="1361" w:type="dxa"/>
          </w:tcPr>
          <w:p>
            <w:pPr>
              <w:rPr>
                <w:lang w:eastAsia="ko-KR"/>
              </w:rPr>
            </w:pPr>
            <w:r>
              <w:rPr>
                <w:sz w:val="19"/>
                <w:lang w:eastAsia="ko-KR"/>
              </w:rPr>
              <w:t xml:space="preserve">REQ-N</w:t>
              <w:noBreakHyphen/>
              <w:t xml:space="preserve">03</w:t>
            </w:r>
          </w:p>
        </w:tc>
        <w:tc>
          <w:tcPr>
            <w:tcW w:w="2608" w:type="dxa"/>
          </w:tcPr>
          <w:p>
            <w:pPr>
              <w:rPr>
                <w:lang w:eastAsia="ko-KR"/>
              </w:rPr>
            </w:pPr>
            <w:r>
              <w:rPr>
                <w:sz w:val="19"/>
                <w:lang w:eastAsia="ko-KR"/>
              </w:rPr>
              <w:t xml:space="preserve">타인 기록 수정·삭제 거부</w:t>
            </w:r>
          </w:p>
        </w:tc>
        <w:tc>
          <w:tcPr>
            <w:tcW w:w="3118" w:type="dxa"/>
          </w:tcPr>
          <w:p>
            <w:pPr>
              <w:rPr>
                <w:lang w:eastAsia="ko-KR"/>
              </w:rPr>
            </w:pPr>
            <w:r>
              <w:rPr>
                <w:sz w:val="19"/>
                <w:lang w:eastAsia="ko-KR"/>
              </w:rPr>
              <w:t xml:space="preserve">운동 세션.사용자ID, 신체 기록.사용자ID로 소유자 판별</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REQ-N</w:t>
              <w:noBreakHyphen/>
              <w:t xml:space="preserve">04</w:t>
            </w:r>
          </w:p>
        </w:tc>
        <w:tc>
          <w:tcPr>
            <w:tcW w:w="2608" w:type="dxa"/>
          </w:tcPr>
          <w:p>
            <w:pPr>
              <w:rPr>
                <w:lang w:eastAsia="ko-KR"/>
              </w:rPr>
            </w:pPr>
            <w:r>
              <w:rPr>
                <w:sz w:val="19"/>
                <w:lang w:eastAsia="ko-KR"/>
              </w:rPr>
              <w:t xml:space="preserve">사진 식별 외 요청 3초 이내 응답</w:t>
            </w:r>
          </w:p>
        </w:tc>
        <w:tc>
          <w:tcPr>
            <w:tcW w:w="3118" w:type="dxa"/>
          </w:tcPr>
          <w:p>
            <w:pPr>
              <w:rPr>
                <w:lang w:eastAsia="ko-KR"/>
              </w:rPr>
            </w:pPr>
            <w:r>
              <w:rPr>
                <w:sz w:val="19"/>
                <w:lang w:eastAsia="ko-KR"/>
              </w:rPr>
              <w:t xml:space="preserve">성능 요구. 논리설계의 인덱스(세션의 사용자ID·날짜)에서 다룸</w:t>
            </w:r>
          </w:p>
        </w:tc>
        <w:tc>
          <w:tcPr>
            <w:tcW w:w="1417" w:type="dxa"/>
          </w:tcPr>
          <w:p>
            <w:pPr>
              <w:rPr>
                <w:lang w:eastAsia="ko-KR"/>
              </w:rPr>
            </w:pPr>
            <w:r>
              <w:rPr>
                <w:sz w:val="19"/>
                <w:lang w:eastAsia="ko-KR"/>
              </w:rPr>
              <w:t xml:space="preserve">X</w:t>
            </w:r>
          </w:p>
        </w:tc>
      </w:tr>
      <w:tr>
        <w:trPr>
          <w:cantSplit/>
          <w:jc w:val="center"/>
        </w:trPr>
        <w:tc>
          <w:tcPr>
            <w:tcW w:w="1361" w:type="dxa"/>
          </w:tcPr>
          <w:p>
            <w:pPr>
              <w:rPr>
                <w:lang w:eastAsia="ko-KR"/>
              </w:rPr>
            </w:pPr>
            <w:r>
              <w:rPr>
                <w:sz w:val="19"/>
                <w:lang w:eastAsia="ko-KR"/>
              </w:rPr>
              <w:t xml:space="preserve">REQ-N</w:t>
              <w:noBreakHyphen/>
              <w:t xml:space="preserve">05</w:t>
            </w:r>
          </w:p>
        </w:tc>
        <w:tc>
          <w:tcPr>
            <w:tcW w:w="2608" w:type="dxa"/>
          </w:tcPr>
          <w:p>
            <w:pPr>
              <w:rPr>
                <w:lang w:eastAsia="ko-KR"/>
              </w:rPr>
            </w:pPr>
            <w:r>
              <w:rPr>
                <w:sz w:val="19"/>
                <w:lang w:eastAsia="ko-KR"/>
              </w:rPr>
              <w:t xml:space="preserve">저장 완료 세트를 재시작 후에도 보존</w:t>
            </w:r>
          </w:p>
        </w:tc>
        <w:tc>
          <w:tcPr>
            <w:tcW w:w="3118" w:type="dxa"/>
          </w:tcPr>
          <w:p>
            <w:pPr>
              <w:rPr>
                <w:lang w:eastAsia="ko-KR"/>
              </w:rPr>
            </w:pPr>
            <w:r>
              <w:rPr>
                <w:sz w:val="19"/>
                <w:lang w:eastAsia="ko-KR"/>
              </w:rPr>
              <w:t xml:space="preserve">DBMS 영속성. ERD 대상 아님</w:t>
            </w:r>
          </w:p>
        </w:tc>
        <w:tc>
          <w:tcPr>
            <w:tcW w:w="1417" w:type="dxa"/>
          </w:tcPr>
          <w:p>
            <w:pPr>
              <w:rPr>
                <w:lang w:eastAsia="ko-KR"/>
              </w:rPr>
            </w:pPr>
            <w:r>
              <w:rPr>
                <w:sz w:val="19"/>
                <w:lang w:eastAsia="ko-KR"/>
              </w:rPr>
              <w:t xml:space="preserve">X</w:t>
            </w:r>
          </w:p>
        </w:tc>
      </w:tr>
      <w:tr>
        <w:trPr>
          <w:cantSplit/>
          <w:jc w:val="center"/>
        </w:trPr>
        <w:tc>
          <w:tcPr>
            <w:tcW w:w="1361" w:type="dxa"/>
          </w:tcPr>
          <w:p>
            <w:pPr>
              <w:rPr>
                <w:lang w:eastAsia="ko-KR"/>
              </w:rPr>
            </w:pPr>
            <w:r>
              <w:rPr>
                <w:sz w:val="19"/>
                <w:lang w:eastAsia="ko-KR"/>
              </w:rPr>
              <w:t xml:space="preserve">REQ-N</w:t>
              <w:noBreakHyphen/>
              <w:t xml:space="preserve">06</w:t>
            </w:r>
          </w:p>
        </w:tc>
        <w:tc>
          <w:tcPr>
            <w:tcW w:w="2608" w:type="dxa"/>
          </w:tcPr>
          <w:p>
            <w:pPr>
              <w:rPr>
                <w:lang w:eastAsia="ko-KR"/>
              </w:rPr>
            </w:pPr>
            <w:r>
              <w:rPr>
                <w:sz w:val="19"/>
                <w:lang w:eastAsia="ko-KR"/>
              </w:rPr>
              <w:t xml:space="preserve">변경 후 15분 내 전체 백업</w:t>
            </w:r>
          </w:p>
        </w:tc>
        <w:tc>
          <w:tcPr>
            <w:tcW w:w="3118" w:type="dxa"/>
          </w:tcPr>
          <w:p>
            <w:pPr>
              <w:rPr>
                <w:lang w:eastAsia="ko-KR"/>
              </w:rPr>
            </w:pPr>
            <w:r>
              <w:rPr>
                <w:sz w:val="19"/>
                <w:lang w:eastAsia="ko-KR"/>
              </w:rPr>
              <w:t xml:space="preserve">운영 요구. ERD 대상 아님</w:t>
            </w:r>
          </w:p>
        </w:tc>
        <w:tc>
          <w:tcPr>
            <w:tcW w:w="1417" w:type="dxa"/>
          </w:tcPr>
          <w:p>
            <w:pPr>
              <w:rPr>
                <w:lang w:eastAsia="ko-KR"/>
              </w:rPr>
            </w:pPr>
            <w:r>
              <w:rPr>
                <w:sz w:val="19"/>
                <w:lang w:eastAsia="ko-KR"/>
              </w:rPr>
              <w:t xml:space="preserve">X</w:t>
            </w:r>
          </w:p>
        </w:tc>
      </w:tr>
      <w:tr>
        <w:trPr>
          <w:cantSplit/>
          <w:jc w:val="center"/>
        </w:trPr>
        <w:tc>
          <w:tcPr>
            <w:tcW w:w="1361" w:type="dxa"/>
          </w:tcPr>
          <w:p>
            <w:pPr>
              <w:rPr>
                <w:lang w:eastAsia="ko-KR"/>
              </w:rPr>
            </w:pPr>
            <w:r>
              <w:rPr>
                <w:sz w:val="19"/>
                <w:lang w:eastAsia="ko-KR"/>
              </w:rPr>
              <w:t xml:space="preserve">REQ-N</w:t>
              <w:noBreakHyphen/>
              <w:t xml:space="preserve">07</w:t>
            </w:r>
          </w:p>
        </w:tc>
        <w:tc>
          <w:tcPr>
            <w:tcW w:w="2608" w:type="dxa"/>
          </w:tcPr>
          <w:p>
            <w:pPr>
              <w:rPr>
                <w:lang w:eastAsia="ko-KR"/>
              </w:rPr>
            </w:pPr>
            <w:r>
              <w:rPr>
                <w:sz w:val="19"/>
                <w:lang w:eastAsia="ko-KR"/>
              </w:rPr>
              <w:t xml:space="preserve">같은 세트 저장 요청이 중복돼도 1건만 저장</w:t>
            </w:r>
          </w:p>
        </w:tc>
        <w:tc>
          <w:tcPr>
            <w:tcW w:w="3118" w:type="dxa"/>
          </w:tcPr>
          <w:p>
            <w:pPr>
              <w:rPr>
                <w:lang w:eastAsia="ko-KR"/>
              </w:rPr>
            </w:pPr>
            <w:r>
              <w:rPr>
                <w:sz w:val="19"/>
                <w:lang w:eastAsia="ko-KR"/>
              </w:rPr>
              <w:t xml:space="preserve">세트.클라이언트키 유일 제약</w:t>
            </w:r>
          </w:p>
        </w:tc>
        <w:tc>
          <w:tcPr>
            <w:tcW w:w="1417" w:type="dxa"/>
          </w:tcPr>
          <w:p>
            <w:pPr>
              <w:rPr>
                <w:lang w:eastAsia="ko-KR"/>
              </w:rPr>
            </w:pPr>
            <w:r>
              <w:rPr>
                <w:sz w:val="19"/>
                <w:lang w:eastAsia="ko-KR"/>
              </w:rPr>
              <w:t xml:space="preserve">O</w:t>
            </w:r>
          </w:p>
        </w:tc>
      </w:tr>
      <w:tr>
        <w:trPr>
          <w:cantSplit/>
          <w:jc w:val="center"/>
        </w:trPr>
        <w:tc>
          <w:tcPr>
            <w:tcW w:w="1361" w:type="dxa"/>
          </w:tcPr>
          <w:p>
            <w:pPr>
              <w:rPr>
                <w:lang w:eastAsia="ko-KR"/>
              </w:rPr>
            </w:pPr>
            <w:r>
              <w:rPr>
                <w:sz w:val="19"/>
                <w:lang w:eastAsia="ko-KR"/>
              </w:rPr>
              <w:t xml:space="preserve">REQ-N</w:t>
              <w:noBreakHyphen/>
              <w:t xml:space="preserve">08</w:t>
            </w:r>
          </w:p>
        </w:tc>
        <w:tc>
          <w:tcPr>
            <w:tcW w:w="2608" w:type="dxa"/>
          </w:tcPr>
          <w:p>
            <w:pPr>
              <w:rPr>
                <w:lang w:eastAsia="ko-KR"/>
              </w:rPr>
            </w:pPr>
            <w:r>
              <w:rPr>
                <w:sz w:val="19"/>
                <w:lang w:eastAsia="ko-KR"/>
              </w:rPr>
              <w:t xml:space="preserve">식별에 쓴 사진 미보관</w:t>
            </w:r>
          </w:p>
        </w:tc>
        <w:tc>
          <w:tcPr>
            <w:tcW w:w="3118" w:type="dxa"/>
          </w:tcPr>
          <w:p>
            <w:pPr>
              <w:rPr>
                <w:lang w:eastAsia="ko-KR"/>
              </w:rPr>
            </w:pPr>
            <w:r>
              <w:rPr>
                <w:sz w:val="19"/>
                <w:lang w:eastAsia="ko-KR"/>
              </w:rPr>
              <w:t xml:space="preserve">사진 저장 속성을 두지 않음(머신에는 출처만 남김)</w:t>
            </w:r>
          </w:p>
        </w:tc>
        <w:tc>
          <w:tcPr>
            <w:tcW w:w="1417" w:type="dxa"/>
          </w:tcPr>
          <w:p>
            <w:pPr>
              <w:rPr>
                <w:lang w:eastAsia="ko-KR"/>
              </w:rPr>
            </w:pPr>
            <w:r>
              <w:rPr>
                <w:sz w:val="19"/>
                <w:lang w:eastAsia="ko-KR"/>
              </w:rPr>
              <w:t xml:space="preserve">O</w:t>
            </w:r>
          </w:p>
        </w:tc>
      </w:tr>
    </w:tbl>
    <w:p>
      <w:pPr>
        <w:rPr>
          <w:lang w:eastAsia="ko-KR"/>
        </w:rPr>
      </w:pPr>
      <w:r>
        <w:rPr>
          <w:sz w:val="19"/>
          <w:lang w:eastAsia="ko-KR"/>
        </w:rPr>
        <w:t xml:space="preserve">반영 X 7건: F</w:t>
        <w:noBreakHyphen/>
        <w:t xml:space="preserve">23은 클라이언트 상태, F</w:t>
        <w:noBreakHyphen/>
        <w:t xml:space="preserve">34·F</w:t>
        <w:noBreakHyphen/>
        <w:t xml:space="preserve">35는 Won't 범위 외, N</w:t>
        <w:noBreakHyphen/>
        <w:t xml:space="preserve">02·N</w:t>
        <w:noBreakHyphen/>
        <w:t xml:space="preserve">04·N</w:t>
        <w:noBreakHyphen/>
        <w:t xml:space="preserve">05·N</w:t>
        <w:noBreakHyphen/>
        <w:t xml:space="preserve">06은 인증·성능·영속성·운영 요구라 개념 스키마의 대상이 아니다. 데이터 요구(유형 '데이터') 18건은 전부 O.</w:t>
      </w:r>
    </w:p>
    <w:p w:rsidR="00A85DAE" w:rsidRDefault="00157E54">
      <w:pPr>
        <w:rPr>
          <w:lang w:eastAsia="ko-KR"/>
        </w:rPr>
      </w:pPr>
      <w:r>
        <w:rPr>
          <w:b/>
          <w:color w:val="1F4E79"/>
          <w:sz w:val="26"/>
          <w:lang w:eastAsia="ko-KR"/>
        </w:rPr>
        <w:t xml:space="preserve">5. 주요 트랜잭션 목록 (트랜잭션 모델링, 5개 이상)</w:t>
      </w:r>
    </w:p>
    <w:p w:rsidR="00A85DAE" w:rsidRDefault="00157E54">
      <w:pPr>
        <w:rPr>
          <w:lang w:eastAsia="ko-KR"/>
        </w:rPr>
      </w:pPr>
      <w:r>
        <w:rPr>
          <w:sz w:val="19"/>
          <w:lang w:eastAsia="ko-KR"/>
        </w:rPr>
        <w:t xml:space="preserve">처리 요구에서 시스템이 수행할 주요 트랜잭션(연산)을 식별하고 ERD 지원 여부를 점검합니다.</w:t>
      </w:r>
    </w:p>
    <w:tbl>
      <w:tblPr>
        <w:tblStyle w:val="af1"/>
        <w:tblW w:w="0" w:type="auto"/>
        <w:jc w:val="center"/>
        <w:tblLook w:val="04A0" w:firstRow="1" w:lastRow="0" w:firstColumn="1" w:lastColumn="0" w:noHBand="0" w:noVBand="1"/>
      </w:tblPr>
      <w:tblGrid>
        <w:gridCol w:w="2041"/>
        <w:gridCol w:w="1361"/>
        <w:gridCol w:w="2041"/>
        <w:gridCol w:w="1247"/>
        <w:gridCol w:w="1134"/>
      </w:tblGrid>
      <w:tr w:rsidR="00A85DAE">
        <w:trPr>
          <w:jc w:val="center"/>
          <w:tblHeader/>
        </w:trPr>
        <w:tc>
          <w:tcPr>
            <w:tcW w:w="2041" w:type="dxa"/>
            <w:shd w:val="clear" w:color="auto" w:fill="1F4E79"/>
          </w:tcPr>
          <w:p w:rsidR="00A85DAE" w:rsidRDefault="00157E54">
            <w:r>
              <w:rPr>
                <w:b/>
                <w:color w:val="FFFFFF"/>
                <w:sz w:val="20"/>
              </w:rPr>
              <w:t xml:space="preserve">주요 트랜잭션</w:t>
            </w:r>
          </w:p>
        </w:tc>
        <w:tc>
          <w:tcPr>
            <w:tcW w:w="1361" w:type="dxa"/>
            <w:shd w:val="clear" w:color="auto" w:fill="1F4E79"/>
          </w:tcPr>
          <w:p w:rsidR="00A85DAE" w:rsidRDefault="00157E54">
            <w:r>
              <w:rPr>
                <w:b/>
                <w:color w:val="FFFFFF"/>
                <w:sz w:val="20"/>
              </w:rPr>
              <w:t xml:space="preserve">연산 유형</w:t>
            </w:r>
          </w:p>
        </w:tc>
        <w:tc>
          <w:tcPr>
            <w:tcW w:w="2041" w:type="dxa"/>
            <w:shd w:val="clear" w:color="auto" w:fill="1F4E79"/>
          </w:tcPr>
          <w:p w:rsidR="00A85DAE" w:rsidRDefault="00157E54">
            <w:r>
              <w:rPr>
                <w:b/>
                <w:color w:val="FFFFFF"/>
                <w:sz w:val="20"/>
              </w:rPr>
              <w:t xml:space="preserve">필요 엔티티</w:t>
            </w:r>
          </w:p>
        </w:tc>
        <w:tc>
          <w:tcPr>
            <w:tcW w:w="1247" w:type="dxa"/>
            <w:shd w:val="clear" w:color="auto" w:fill="1F4E79"/>
          </w:tcPr>
          <w:p w:rsidR="00A85DAE" w:rsidRDefault="00157E54">
            <w:r>
              <w:rPr>
                <w:b/>
                <w:color w:val="FFFFFF"/>
                <w:sz w:val="20"/>
              </w:rPr>
              <w:t xml:space="preserve">ERD 지원(O/X)</w:t>
            </w:r>
          </w:p>
        </w:tc>
        <w:tc>
          <w:tcPr>
            <w:tcW w:w="1134" w:type="dxa"/>
            <w:shd w:val="clear" w:color="auto" w:fill="1F4E79"/>
          </w:tcPr>
          <w:p w:rsidR="00A85DAE" w:rsidRDefault="00157E54">
            <w:r>
              <w:rPr>
                <w:b/>
                <w:color w:val="FFFFFF"/>
                <w:sz w:val="20"/>
              </w:rPr>
              <w:t xml:space="preserve">근거 REQ</w:t>
            </w:r>
          </w:p>
        </w:tc>
      </w:tr>
      <w:tr>
        <w:trPr>
          <w:cantSplit/>
          <w:jc w:val="center"/>
        </w:trPr>
        <w:tc>
          <w:tcPr>
            <w:tcW w:w="2041" w:type="dxa"/>
          </w:tcPr>
          <w:p>
            <w:pPr>
              <w:rPr>
                <w:lang w:eastAsia="ko-KR"/>
              </w:rPr>
            </w:pPr>
            <w:r>
              <w:rPr>
                <w:sz w:val="19"/>
                <w:lang w:eastAsia="ko-KR"/>
              </w:rPr>
              <w:t xml:space="preserve">1. 세트 저장(오늘 세션 없으면 먼저 생성)</w:t>
            </w:r>
          </w:p>
        </w:tc>
        <w:tc>
          <w:tcPr>
            <w:tcW w:w="1361" w:type="dxa"/>
          </w:tcPr>
          <w:p>
            <w:pPr>
              <w:rPr>
                <w:lang w:eastAsia="ko-KR"/>
              </w:rPr>
            </w:pPr>
            <w:r>
              <w:rPr>
                <w:sz w:val="19"/>
                <w:lang w:eastAsia="ko-KR"/>
              </w:rPr>
              <w:t xml:space="preserve">삽입(INSERT)</w:t>
            </w:r>
          </w:p>
        </w:tc>
        <w:tc>
          <w:tcPr>
            <w:tcW w:w="2041" w:type="dxa"/>
          </w:tcPr>
          <w:p>
            <w:pPr>
              <w:rPr>
                <w:lang w:eastAsia="ko-KR"/>
              </w:rPr>
            </w:pPr>
            <w:r>
              <w:rPr>
                <w:sz w:val="19"/>
                <w:lang w:eastAsia="ko-KR"/>
              </w:rPr>
              <w:t xml:space="preserve">운동 세션, 세트, 종목, 근육 부위, 머신</w:t>
            </w:r>
          </w:p>
        </w:tc>
        <w:tc>
          <w:tcPr>
            <w:tcW w:w="1247" w:type="dxa"/>
          </w:tcPr>
          <w:p>
            <w:pPr>
              <w:rPr>
                <w:lang w:eastAsia="ko-KR"/>
              </w:rPr>
            </w:pPr>
            <w:r>
              <w:rPr>
                <w:sz w:val="19"/>
                <w:lang w:eastAsia="ko-KR"/>
              </w:rPr>
              <w:t xml:space="preserve">O</w:t>
            </w:r>
          </w:p>
        </w:tc>
        <w:tc>
          <w:tcPr>
            <w:tcW w:w="1134" w:type="dxa"/>
          </w:tcPr>
          <w:p>
            <w:pPr>
              <w:rPr>
                <w:lang w:eastAsia="ko-KR"/>
              </w:rPr>
            </w:pPr>
            <w:r>
              <w:rPr>
                <w:sz w:val="19"/>
                <w:lang w:eastAsia="ko-KR"/>
              </w:rPr>
              <w:t xml:space="preserve">F</w:t>
              <w:noBreakHyphen/>
              <w:t xml:space="preserve">01, F</w:t>
              <w:noBreakHyphen/>
              <w:t xml:space="preserve">02, F</w:t>
              <w:noBreakHyphen/>
              <w:t xml:space="preserve">13, F</w:t>
              <w:noBreakHyphen/>
              <w:t xml:space="preserve">16, N</w:t>
              <w:noBreakHyphen/>
              <w:t xml:space="preserve">07</w:t>
            </w:r>
          </w:p>
        </w:tc>
      </w:tr>
      <w:tr>
        <w:trPr>
          <w:cantSplit/>
          <w:jc w:val="center"/>
        </w:trPr>
        <w:tc>
          <w:tcPr>
            <w:tcW w:w="2041" w:type="dxa"/>
          </w:tcPr>
          <w:p>
            <w:pPr>
              <w:rPr>
                <w:lang w:eastAsia="ko-KR"/>
              </w:rPr>
            </w:pPr>
            <w:r>
              <w:rPr>
                <w:sz w:val="19"/>
                <w:lang w:eastAsia="ko-KR"/>
              </w:rPr>
              <w:t xml:space="preserve">2. 주·월 볼륨 추이 조회(최근 12구간)</w:t>
            </w:r>
          </w:p>
        </w:tc>
        <w:tc>
          <w:tcPr>
            <w:tcW w:w="1361" w:type="dxa"/>
          </w:tcPr>
          <w:p>
            <w:pPr>
              <w:rPr>
                <w:lang w:eastAsia="ko-KR"/>
              </w:rPr>
            </w:pPr>
            <w:r>
              <w:rPr>
                <w:sz w:val="19"/>
                <w:lang w:eastAsia="ko-KR"/>
              </w:rPr>
              <w:t xml:space="preserve">조회(집계)</w:t>
            </w:r>
          </w:p>
        </w:tc>
        <w:tc>
          <w:tcPr>
            <w:tcW w:w="2041" w:type="dxa"/>
          </w:tcPr>
          <w:p>
            <w:pPr>
              <w:rPr>
                <w:lang w:eastAsia="ko-KR"/>
              </w:rPr>
            </w:pPr>
            <w:r>
              <w:rPr>
                <w:sz w:val="19"/>
                <w:lang w:eastAsia="ko-KR"/>
              </w:rPr>
              <w:t xml:space="preserve">운동 세션, 세트, 종목, 신체 기록</w:t>
            </w:r>
          </w:p>
        </w:tc>
        <w:tc>
          <w:tcPr>
            <w:tcW w:w="1247" w:type="dxa"/>
          </w:tcPr>
          <w:p>
            <w:pPr>
              <w:rPr>
                <w:lang w:eastAsia="ko-KR"/>
              </w:rPr>
            </w:pPr>
            <w:r>
              <w:rPr>
                <w:sz w:val="19"/>
                <w:lang w:eastAsia="ko-KR"/>
              </w:rPr>
              <w:t xml:space="preserve">O</w:t>
            </w:r>
          </w:p>
        </w:tc>
        <w:tc>
          <w:tcPr>
            <w:tcW w:w="1134" w:type="dxa"/>
          </w:tcPr>
          <w:p>
            <w:pPr>
              <w:rPr>
                <w:lang w:eastAsia="ko-KR"/>
              </w:rPr>
            </w:pPr>
            <w:r>
              <w:rPr>
                <w:sz w:val="19"/>
                <w:lang w:eastAsia="ko-KR"/>
              </w:rPr>
              <w:t xml:space="preserve">F</w:t>
              <w:noBreakHyphen/>
              <w:t xml:space="preserve">03, F</w:t>
              <w:noBreakHyphen/>
              <w:t xml:space="preserve">04, F</w:t>
              <w:noBreakHyphen/>
              <w:t xml:space="preserve">22</w:t>
            </w:r>
          </w:p>
        </w:tc>
      </w:tr>
      <w:tr>
        <w:trPr>
          <w:cantSplit/>
          <w:jc w:val="center"/>
        </w:trPr>
        <w:tc>
          <w:tcPr>
            <w:tcW w:w="2041" w:type="dxa"/>
          </w:tcPr>
          <w:p>
            <w:pPr>
              <w:rPr>
                <w:lang w:eastAsia="ko-KR"/>
              </w:rPr>
            </w:pPr>
            <w:r>
              <w:rPr>
                <w:sz w:val="19"/>
                <w:lang w:eastAsia="ko-KR"/>
              </w:rPr>
              <w:t xml:space="preserve">3. PR 판정(추정 1RM 종목별 최고값 비교)</w:t>
            </w:r>
          </w:p>
        </w:tc>
        <w:tc>
          <w:tcPr>
            <w:tcW w:w="1361" w:type="dxa"/>
          </w:tcPr>
          <w:p>
            <w:pPr>
              <w:rPr>
                <w:lang w:eastAsia="ko-KR"/>
              </w:rPr>
            </w:pPr>
            <w:r>
              <w:rPr>
                <w:sz w:val="19"/>
                <w:lang w:eastAsia="ko-KR"/>
              </w:rPr>
              <w:t xml:space="preserve">조회(집계)</w:t>
            </w:r>
          </w:p>
        </w:tc>
        <w:tc>
          <w:tcPr>
            <w:tcW w:w="2041" w:type="dxa"/>
          </w:tcPr>
          <w:p>
            <w:pPr>
              <w:rPr>
                <w:lang w:eastAsia="ko-KR"/>
              </w:rPr>
            </w:pPr>
            <w:r>
              <w:rPr>
                <w:sz w:val="19"/>
                <w:lang w:eastAsia="ko-KR"/>
              </w:rPr>
              <w:t xml:space="preserve">세트, 운동 세션, 종목</w:t>
            </w:r>
          </w:p>
        </w:tc>
        <w:tc>
          <w:tcPr>
            <w:tcW w:w="1247" w:type="dxa"/>
          </w:tcPr>
          <w:p>
            <w:pPr>
              <w:rPr>
                <w:lang w:eastAsia="ko-KR"/>
              </w:rPr>
            </w:pPr>
            <w:r>
              <w:rPr>
                <w:sz w:val="19"/>
                <w:lang w:eastAsia="ko-KR"/>
              </w:rPr>
              <w:t xml:space="preserve">O</w:t>
            </w:r>
          </w:p>
        </w:tc>
        <w:tc>
          <w:tcPr>
            <w:tcW w:w="1134" w:type="dxa"/>
          </w:tcPr>
          <w:p>
            <w:pPr>
              <w:rPr>
                <w:lang w:eastAsia="ko-KR"/>
              </w:rPr>
            </w:pPr>
            <w:r>
              <w:rPr>
                <w:sz w:val="19"/>
                <w:lang w:eastAsia="ko-KR"/>
              </w:rPr>
              <w:t xml:space="preserve">F</w:t>
              <w:noBreakHyphen/>
              <w:t xml:space="preserve">05</w:t>
            </w:r>
          </w:p>
        </w:tc>
      </w:tr>
      <w:tr>
        <w:trPr>
          <w:cantSplit/>
          <w:jc w:val="center"/>
        </w:trPr>
        <w:tc>
          <w:tcPr>
            <w:tcW w:w="2041" w:type="dxa"/>
          </w:tcPr>
          <w:p>
            <w:pPr>
              <w:rPr>
                <w:lang w:eastAsia="ko-KR"/>
              </w:rPr>
            </w:pPr>
            <w:r>
              <w:rPr>
                <w:sz w:val="19"/>
                <w:lang w:eastAsia="ko-KR"/>
              </w:rPr>
              <w:t xml:space="preserve">4. 최근 14일 미기록 부족 부위 조회</w:t>
            </w:r>
          </w:p>
        </w:tc>
        <w:tc>
          <w:tcPr>
            <w:tcW w:w="1361" w:type="dxa"/>
          </w:tcPr>
          <w:p>
            <w:pPr>
              <w:rPr>
                <w:lang w:eastAsia="ko-KR"/>
              </w:rPr>
            </w:pPr>
            <w:r>
              <w:rPr>
                <w:sz w:val="19"/>
                <w:lang w:eastAsia="ko-KR"/>
              </w:rPr>
              <w:t xml:space="preserve">조회(SELECT)</w:t>
            </w:r>
          </w:p>
        </w:tc>
        <w:tc>
          <w:tcPr>
            <w:tcW w:w="2041" w:type="dxa"/>
          </w:tcPr>
          <w:p>
            <w:pPr>
              <w:rPr>
                <w:lang w:eastAsia="ko-KR"/>
              </w:rPr>
            </w:pPr>
            <w:r>
              <w:rPr>
                <w:sz w:val="19"/>
                <w:lang w:eastAsia="ko-KR"/>
              </w:rPr>
              <w:t xml:space="preserve">근육 부위, 세트, 운동 세션</w:t>
            </w:r>
          </w:p>
        </w:tc>
        <w:tc>
          <w:tcPr>
            <w:tcW w:w="1247" w:type="dxa"/>
          </w:tcPr>
          <w:p>
            <w:pPr>
              <w:rPr>
                <w:lang w:eastAsia="ko-KR"/>
              </w:rPr>
            </w:pPr>
            <w:r>
              <w:rPr>
                <w:sz w:val="19"/>
                <w:lang w:eastAsia="ko-KR"/>
              </w:rPr>
              <w:t xml:space="preserve">O</w:t>
            </w:r>
          </w:p>
        </w:tc>
        <w:tc>
          <w:tcPr>
            <w:tcW w:w="1134" w:type="dxa"/>
          </w:tcPr>
          <w:p>
            <w:pPr>
              <w:rPr>
                <w:lang w:eastAsia="ko-KR"/>
              </w:rPr>
            </w:pPr>
            <w:r>
              <w:rPr>
                <w:sz w:val="19"/>
                <w:lang w:eastAsia="ko-KR"/>
              </w:rPr>
              <w:t xml:space="preserve">F</w:t>
              <w:noBreakHyphen/>
              <w:t xml:space="preserve">06</w:t>
            </w:r>
          </w:p>
        </w:tc>
      </w:tr>
      <w:tr>
        <w:trPr>
          <w:cantSplit/>
          <w:jc w:val="center"/>
        </w:trPr>
        <w:tc>
          <w:tcPr>
            <w:tcW w:w="2041" w:type="dxa"/>
          </w:tcPr>
          <w:p>
            <w:pPr>
              <w:rPr>
                <w:lang w:eastAsia="ko-KR"/>
              </w:rPr>
            </w:pPr>
            <w:r>
              <w:rPr>
                <w:sz w:val="19"/>
                <w:lang w:eastAsia="ko-KR"/>
              </w:rPr>
              <w:t xml:space="preserve">5. 고급 분석 4주 게이트 판정</w:t>
            </w:r>
          </w:p>
        </w:tc>
        <w:tc>
          <w:tcPr>
            <w:tcW w:w="1361" w:type="dxa"/>
          </w:tcPr>
          <w:p>
            <w:pPr>
              <w:rPr>
                <w:lang w:eastAsia="ko-KR"/>
              </w:rPr>
            </w:pPr>
            <w:r>
              <w:rPr>
                <w:sz w:val="19"/>
                <w:lang w:eastAsia="ko-KR"/>
              </w:rPr>
              <w:t xml:space="preserve">조회(집계)</w:t>
            </w:r>
          </w:p>
        </w:tc>
        <w:tc>
          <w:tcPr>
            <w:tcW w:w="2041" w:type="dxa"/>
          </w:tcPr>
          <w:p>
            <w:pPr>
              <w:rPr>
                <w:lang w:eastAsia="ko-KR"/>
              </w:rPr>
            </w:pPr>
            <w:r>
              <w:rPr>
                <w:sz w:val="19"/>
                <w:lang w:eastAsia="ko-KR"/>
              </w:rPr>
              <w:t xml:space="preserve">운동 세션, 세트</w:t>
            </w:r>
          </w:p>
        </w:tc>
        <w:tc>
          <w:tcPr>
            <w:tcW w:w="1247" w:type="dxa"/>
          </w:tcPr>
          <w:p>
            <w:pPr>
              <w:rPr>
                <w:lang w:eastAsia="ko-KR"/>
              </w:rPr>
            </w:pPr>
            <w:r>
              <w:rPr>
                <w:sz w:val="19"/>
                <w:lang w:eastAsia="ko-KR"/>
              </w:rPr>
              <w:t xml:space="preserve">O</w:t>
            </w:r>
          </w:p>
        </w:tc>
        <w:tc>
          <w:tcPr>
            <w:tcW w:w="1134" w:type="dxa"/>
          </w:tcPr>
          <w:p>
            <w:pPr>
              <w:rPr>
                <w:lang w:eastAsia="ko-KR"/>
              </w:rPr>
            </w:pPr>
            <w:r>
              <w:rPr>
                <w:sz w:val="19"/>
                <w:lang w:eastAsia="ko-KR"/>
              </w:rPr>
              <w:t xml:space="preserve">F</w:t>
              <w:noBreakHyphen/>
              <w:t xml:space="preserve">07</w:t>
            </w:r>
          </w:p>
        </w:tc>
      </w:tr>
      <w:tr>
        <w:trPr>
          <w:cantSplit/>
          <w:jc w:val="center"/>
        </w:trPr>
        <w:tc>
          <w:tcPr>
            <w:tcW w:w="2041" w:type="dxa"/>
          </w:tcPr>
          <w:p>
            <w:pPr>
              <w:rPr>
                <w:lang w:eastAsia="ko-KR"/>
              </w:rPr>
            </w:pPr>
            <w:r>
              <w:rPr>
                <w:sz w:val="19"/>
                <w:lang w:eastAsia="ko-KR"/>
              </w:rPr>
              <w:t xml:space="preserve">6. 부위별 세트 수 집계(직접 1 · 보조 0.5)</w:t>
            </w:r>
          </w:p>
        </w:tc>
        <w:tc>
          <w:tcPr>
            <w:tcW w:w="1361" w:type="dxa"/>
          </w:tcPr>
          <w:p>
            <w:pPr>
              <w:rPr>
                <w:lang w:eastAsia="ko-KR"/>
              </w:rPr>
            </w:pPr>
            <w:r>
              <w:rPr>
                <w:sz w:val="19"/>
                <w:lang w:eastAsia="ko-KR"/>
              </w:rPr>
              <w:t xml:space="preserve">조회(집계)</w:t>
            </w:r>
          </w:p>
        </w:tc>
        <w:tc>
          <w:tcPr>
            <w:tcW w:w="2041" w:type="dxa"/>
          </w:tcPr>
          <w:p>
            <w:pPr>
              <w:rPr>
                <w:lang w:eastAsia="ko-KR"/>
              </w:rPr>
            </w:pPr>
            <w:r>
              <w:rPr>
                <w:sz w:val="19"/>
                <w:lang w:eastAsia="ko-KR"/>
              </w:rPr>
              <w:t xml:space="preserve">세트, 근육 부위, 종목 + ⑦ 보조로 자극한다</w:t>
            </w:r>
          </w:p>
        </w:tc>
        <w:tc>
          <w:tcPr>
            <w:tcW w:w="1247" w:type="dxa"/>
          </w:tcPr>
          <w:p>
            <w:pPr>
              <w:rPr>
                <w:lang w:eastAsia="ko-KR"/>
              </w:rPr>
            </w:pPr>
            <w:r>
              <w:rPr>
                <w:sz w:val="19"/>
                <w:lang w:eastAsia="ko-KR"/>
              </w:rPr>
              <w:t xml:space="preserve">O</w:t>
            </w:r>
          </w:p>
        </w:tc>
        <w:tc>
          <w:tcPr>
            <w:tcW w:w="1134" w:type="dxa"/>
          </w:tcPr>
          <w:p>
            <w:pPr>
              <w:rPr>
                <w:lang w:eastAsia="ko-KR"/>
              </w:rPr>
            </w:pPr>
            <w:r>
              <w:rPr>
                <w:sz w:val="19"/>
                <w:lang w:eastAsia="ko-KR"/>
              </w:rPr>
              <w:t xml:space="preserve">F</w:t>
              <w:noBreakHyphen/>
              <w:t xml:space="preserve">08, F</w:t>
              <w:noBreakHyphen/>
              <w:t xml:space="preserve">12</w:t>
            </w:r>
          </w:p>
        </w:tc>
      </w:tr>
      <w:tr>
        <w:trPr>
          <w:cantSplit/>
          <w:jc w:val="center"/>
        </w:trPr>
        <w:tc>
          <w:tcPr>
            <w:tcW w:w="2041" w:type="dxa"/>
          </w:tcPr>
          <w:p>
            <w:pPr>
              <w:rPr>
                <w:lang w:eastAsia="ko-KR"/>
              </w:rPr>
            </w:pPr>
            <w:r>
              <w:rPr>
                <w:sz w:val="19"/>
                <w:lang w:eastAsia="ko-KR"/>
              </w:rPr>
              <w:t xml:space="preserve">7. 종목 추가·수정(내장 종목은 관리자만)</w:t>
            </w:r>
          </w:p>
        </w:tc>
        <w:tc>
          <w:tcPr>
            <w:tcW w:w="1361" w:type="dxa"/>
          </w:tcPr>
          <w:p>
            <w:pPr>
              <w:rPr>
                <w:lang w:eastAsia="ko-KR"/>
              </w:rPr>
            </w:pPr>
            <w:r>
              <w:rPr>
                <w:sz w:val="19"/>
                <w:lang w:eastAsia="ko-KR"/>
              </w:rPr>
              <w:t xml:space="preserve">삽입/갱신</w:t>
            </w:r>
          </w:p>
        </w:tc>
        <w:tc>
          <w:tcPr>
            <w:tcW w:w="2041" w:type="dxa"/>
          </w:tcPr>
          <w:p>
            <w:pPr>
              <w:rPr>
                <w:lang w:eastAsia="ko-KR"/>
              </w:rPr>
            </w:pPr>
            <w:r>
              <w:rPr>
                <w:sz w:val="19"/>
                <w:lang w:eastAsia="ko-KR"/>
              </w:rPr>
              <w:t xml:space="preserve">종목, 사용자, 근육 부위</w:t>
            </w:r>
          </w:p>
        </w:tc>
        <w:tc>
          <w:tcPr>
            <w:tcW w:w="1247" w:type="dxa"/>
          </w:tcPr>
          <w:p>
            <w:pPr>
              <w:rPr>
                <w:lang w:eastAsia="ko-KR"/>
              </w:rPr>
            </w:pPr>
            <w:r>
              <w:rPr>
                <w:sz w:val="19"/>
                <w:lang w:eastAsia="ko-KR"/>
              </w:rPr>
              <w:t xml:space="preserve">O</w:t>
            </w:r>
          </w:p>
        </w:tc>
        <w:tc>
          <w:tcPr>
            <w:tcW w:w="1134" w:type="dxa"/>
          </w:tcPr>
          <w:p>
            <w:pPr>
              <w:rPr>
                <w:lang w:eastAsia="ko-KR"/>
              </w:rPr>
            </w:pPr>
            <w:r>
              <w:rPr>
                <w:sz w:val="19"/>
                <w:lang w:eastAsia="ko-KR"/>
              </w:rPr>
              <w:t xml:space="preserve">F</w:t>
              <w:noBreakHyphen/>
              <w:t xml:space="preserve">09~F</w:t>
              <w:noBreakHyphen/>
              <w:t xml:space="preserve">12, F</w:t>
              <w:noBreakHyphen/>
              <w:t xml:space="preserve">32</w:t>
            </w:r>
          </w:p>
        </w:tc>
      </w:tr>
      <w:tr>
        <w:trPr>
          <w:cantSplit/>
          <w:jc w:val="center"/>
        </w:trPr>
        <w:tc>
          <w:tcPr>
            <w:tcW w:w="2041" w:type="dxa"/>
          </w:tcPr>
          <w:p>
            <w:pPr>
              <w:rPr>
                <w:lang w:eastAsia="ko-KR"/>
              </w:rPr>
            </w:pPr>
            <w:r>
              <w:rPr>
                <w:sz w:val="19"/>
                <w:lang w:eastAsia="ko-KR"/>
              </w:rPr>
              <w:t xml:space="preserve">8. 내 머신 담기 · 헬스장 머신 등록</w:t>
            </w:r>
          </w:p>
        </w:tc>
        <w:tc>
          <w:tcPr>
            <w:tcW w:w="1361" w:type="dxa"/>
          </w:tcPr>
          <w:p>
            <w:pPr>
              <w:rPr>
                <w:lang w:eastAsia="ko-KR"/>
              </w:rPr>
            </w:pPr>
            <w:r>
              <w:rPr>
                <w:sz w:val="19"/>
                <w:lang w:eastAsia="ko-KR"/>
              </w:rPr>
              <w:t xml:space="preserve">삽입(INSERT)</w:t>
            </w:r>
          </w:p>
        </w:tc>
        <w:tc>
          <w:tcPr>
            <w:tcW w:w="2041" w:type="dxa"/>
          </w:tcPr>
          <w:p>
            <w:pPr>
              <w:rPr>
                <w:lang w:eastAsia="ko-KR"/>
              </w:rPr>
            </w:pPr>
            <w:r>
              <w:rPr>
                <w:sz w:val="19"/>
                <w:lang w:eastAsia="ko-KR"/>
              </w:rPr>
              <w:t xml:space="preserve">사용자, 머신, 헬스장</w:t>
            </w:r>
          </w:p>
        </w:tc>
        <w:tc>
          <w:tcPr>
            <w:tcW w:w="1247" w:type="dxa"/>
          </w:tcPr>
          <w:p>
            <w:pPr>
              <w:rPr>
                <w:lang w:eastAsia="ko-KR"/>
              </w:rPr>
            </w:pPr>
            <w:r>
              <w:rPr>
                <w:sz w:val="19"/>
                <w:lang w:eastAsia="ko-KR"/>
              </w:rPr>
              <w:t xml:space="preserve">O</w:t>
            </w:r>
          </w:p>
        </w:tc>
        <w:tc>
          <w:tcPr>
            <w:tcW w:w="1134" w:type="dxa"/>
          </w:tcPr>
          <w:p>
            <w:pPr>
              <w:rPr>
                <w:lang w:eastAsia="ko-KR"/>
              </w:rPr>
            </w:pPr>
            <w:r>
              <w:rPr>
                <w:sz w:val="19"/>
                <w:lang w:eastAsia="ko-KR"/>
              </w:rPr>
              <w:t xml:space="preserve">F</w:t>
              <w:noBreakHyphen/>
              <w:t xml:space="preserve">17, F</w:t>
              <w:noBreakHyphen/>
              <w:t xml:space="preserve">24, F</w:t>
              <w:noBreakHyphen/>
              <w:t xml:space="preserve">25</w:t>
            </w:r>
          </w:p>
        </w:tc>
      </w:tr>
      <w:tr>
        <w:trPr>
          <w:cantSplit/>
          <w:jc w:val="center"/>
        </w:trPr>
        <w:tc>
          <w:tcPr>
            <w:tcW w:w="2041" w:type="dxa"/>
          </w:tcPr>
          <w:p>
            <w:pPr>
              <w:rPr>
                <w:lang w:eastAsia="ko-KR"/>
              </w:rPr>
            </w:pPr>
            <w:r>
              <w:rPr>
                <w:sz w:val="19"/>
                <w:lang w:eastAsia="ko-KR"/>
              </w:rPr>
              <w:t xml:space="preserve">9. 헬스장 보유 머신 목록 조회</w:t>
            </w:r>
          </w:p>
        </w:tc>
        <w:tc>
          <w:tcPr>
            <w:tcW w:w="1361" w:type="dxa"/>
          </w:tcPr>
          <w:p>
            <w:pPr>
              <w:rPr>
                <w:lang w:eastAsia="ko-KR"/>
              </w:rPr>
            </w:pPr>
            <w:r>
              <w:rPr>
                <w:sz w:val="19"/>
                <w:lang w:eastAsia="ko-KR"/>
              </w:rPr>
              <w:t xml:space="preserve">조회(SELECT)</w:t>
            </w:r>
          </w:p>
        </w:tc>
        <w:tc>
          <w:tcPr>
            <w:tcW w:w="2041" w:type="dxa"/>
          </w:tcPr>
          <w:p>
            <w:pPr>
              <w:rPr>
                <w:lang w:eastAsia="ko-KR"/>
              </w:rPr>
            </w:pPr>
            <w:r>
              <w:rPr>
                <w:sz w:val="19"/>
                <w:lang w:eastAsia="ko-KR"/>
              </w:rPr>
              <w:t xml:space="preserve">헬스장, 머신</w:t>
            </w:r>
          </w:p>
        </w:tc>
        <w:tc>
          <w:tcPr>
            <w:tcW w:w="1247" w:type="dxa"/>
          </w:tcPr>
          <w:p>
            <w:pPr>
              <w:rPr>
                <w:lang w:eastAsia="ko-KR"/>
              </w:rPr>
            </w:pPr>
            <w:r>
              <w:rPr>
                <w:sz w:val="19"/>
                <w:lang w:eastAsia="ko-KR"/>
              </w:rPr>
              <w:t xml:space="preserve">O</w:t>
            </w:r>
          </w:p>
        </w:tc>
        <w:tc>
          <w:tcPr>
            <w:tcW w:w="1134" w:type="dxa"/>
          </w:tcPr>
          <w:p>
            <w:pPr>
              <w:rPr>
                <w:lang w:eastAsia="ko-KR"/>
              </w:rPr>
            </w:pPr>
            <w:r>
              <w:rPr>
                <w:sz w:val="19"/>
                <w:lang w:eastAsia="ko-KR"/>
              </w:rPr>
              <w:t xml:space="preserve">F</w:t>
              <w:noBreakHyphen/>
              <w:t xml:space="preserve">26</w:t>
            </w:r>
          </w:p>
        </w:tc>
      </w:tr>
      <w:tr>
        <w:trPr>
          <w:cantSplit/>
          <w:jc w:val="center"/>
        </w:trPr>
        <w:tc>
          <w:tcPr>
            <w:tcW w:w="2041" w:type="dxa"/>
          </w:tcPr>
          <w:p>
            <w:pPr>
              <w:rPr>
                <w:lang w:eastAsia="ko-KR"/>
              </w:rPr>
            </w:pPr>
            <w:r>
              <w:rPr>
                <w:sz w:val="19"/>
                <w:lang w:eastAsia="ko-KR"/>
              </w:rPr>
              <w:t xml:space="preserve">10. 친구 요청·수락·공개 등급 변경</w:t>
            </w:r>
          </w:p>
        </w:tc>
        <w:tc>
          <w:tcPr>
            <w:tcW w:w="1361" w:type="dxa"/>
          </w:tcPr>
          <w:p>
            <w:pPr>
              <w:rPr>
                <w:lang w:eastAsia="ko-KR"/>
              </w:rPr>
            </w:pPr>
            <w:r>
              <w:rPr>
                <w:sz w:val="19"/>
                <w:lang w:eastAsia="ko-KR"/>
              </w:rPr>
              <w:t xml:space="preserve">삽입/갱신</w:t>
            </w:r>
          </w:p>
        </w:tc>
        <w:tc>
          <w:tcPr>
            <w:tcW w:w="2041" w:type="dxa"/>
          </w:tcPr>
          <w:p>
            <w:pPr>
              <w:rPr>
                <w:lang w:eastAsia="ko-KR"/>
              </w:rPr>
            </w:pPr>
            <w:r>
              <w:rPr>
                <w:sz w:val="19"/>
                <w:lang w:eastAsia="ko-KR"/>
              </w:rPr>
              <w:t xml:space="preserve">사용자, ⑭ 친구 요청한다</w:t>
            </w:r>
          </w:p>
        </w:tc>
        <w:tc>
          <w:tcPr>
            <w:tcW w:w="1247" w:type="dxa"/>
          </w:tcPr>
          <w:p>
            <w:pPr>
              <w:rPr>
                <w:lang w:eastAsia="ko-KR"/>
              </w:rPr>
            </w:pPr>
            <w:r>
              <w:rPr>
                <w:sz w:val="19"/>
                <w:lang w:eastAsia="ko-KR"/>
              </w:rPr>
              <w:t xml:space="preserve">O</w:t>
            </w:r>
          </w:p>
        </w:tc>
        <w:tc>
          <w:tcPr>
            <w:tcW w:w="1134" w:type="dxa"/>
          </w:tcPr>
          <w:p>
            <w:pPr>
              <w:rPr>
                <w:lang w:eastAsia="ko-KR"/>
              </w:rPr>
            </w:pPr>
            <w:r>
              <w:rPr>
                <w:sz w:val="19"/>
                <w:lang w:eastAsia="ko-KR"/>
              </w:rPr>
              <w:t xml:space="preserve">F</w:t>
              <w:noBreakHyphen/>
              <w:t xml:space="preserve">27, F</w:t>
              <w:noBreakHyphen/>
              <w:t xml:space="preserve">28</w:t>
            </w:r>
          </w:p>
        </w:tc>
      </w:tr>
      <w:tr>
        <w:trPr>
          <w:cantSplit/>
          <w:jc w:val="center"/>
        </w:trPr>
        <w:tc>
          <w:tcPr>
            <w:tcW w:w="2041" w:type="dxa"/>
          </w:tcPr>
          <w:p>
            <w:pPr>
              <w:rPr>
                <w:lang w:eastAsia="ko-KR"/>
              </w:rPr>
            </w:pPr>
            <w:r>
              <w:rPr>
                <w:sz w:val="19"/>
                <w:lang w:eastAsia="ko-KR"/>
              </w:rPr>
              <w:t xml:space="preserve">11. 친구 기록·프로필 읽기(수락·공개 여부 검사)</w:t>
            </w:r>
          </w:p>
        </w:tc>
        <w:tc>
          <w:tcPr>
            <w:tcW w:w="1361" w:type="dxa"/>
          </w:tcPr>
          <w:p>
            <w:pPr>
              <w:rPr>
                <w:lang w:eastAsia="ko-KR"/>
              </w:rPr>
            </w:pPr>
            <w:r>
              <w:rPr>
                <w:sz w:val="19"/>
                <w:lang w:eastAsia="ko-KR"/>
              </w:rPr>
              <w:t xml:space="preserve">조회(SELECT)</w:t>
            </w:r>
          </w:p>
        </w:tc>
        <w:tc>
          <w:tcPr>
            <w:tcW w:w="2041" w:type="dxa"/>
          </w:tcPr>
          <w:p>
            <w:pPr>
              <w:rPr>
                <w:lang w:eastAsia="ko-KR"/>
              </w:rPr>
            </w:pPr>
            <w:r>
              <w:rPr>
                <w:sz w:val="19"/>
                <w:lang w:eastAsia="ko-KR"/>
              </w:rPr>
              <w:t xml:space="preserve">사용자, ⑭ 친구 요청한다, 운동 세션, 세트, 신체 기록</w:t>
            </w:r>
          </w:p>
        </w:tc>
        <w:tc>
          <w:tcPr>
            <w:tcW w:w="1247" w:type="dxa"/>
          </w:tcPr>
          <w:p>
            <w:pPr>
              <w:rPr>
                <w:lang w:eastAsia="ko-KR"/>
              </w:rPr>
            </w:pPr>
            <w:r>
              <w:rPr>
                <w:sz w:val="19"/>
                <w:lang w:eastAsia="ko-KR"/>
              </w:rPr>
              <w:t xml:space="preserve">O</w:t>
            </w:r>
          </w:p>
        </w:tc>
        <w:tc>
          <w:tcPr>
            <w:tcW w:w="1134" w:type="dxa"/>
          </w:tcPr>
          <w:p>
            <w:pPr>
              <w:rPr>
                <w:lang w:eastAsia="ko-KR"/>
              </w:rPr>
            </w:pPr>
            <w:r>
              <w:rPr>
                <w:sz w:val="19"/>
                <w:lang w:eastAsia="ko-KR"/>
              </w:rPr>
              <w:t xml:space="preserve">F</w:t>
              <w:noBreakHyphen/>
              <w:t xml:space="preserve">29, F</w:t>
              <w:noBreakHyphen/>
              <w:t xml:space="preserve">30, N</w:t>
              <w:noBreakHyphen/>
              <w:t xml:space="preserve">03</w:t>
            </w:r>
          </w:p>
        </w:tc>
      </w:tr>
      <w:tr>
        <w:trPr>
          <w:cantSplit/>
          <w:jc w:val="center"/>
        </w:trPr>
        <w:tc>
          <w:tcPr>
            <w:tcW w:w="2041" w:type="dxa"/>
          </w:tcPr>
          <w:p>
            <w:pPr>
              <w:rPr>
                <w:lang w:eastAsia="ko-KR"/>
              </w:rPr>
            </w:pPr>
            <w:r>
              <w:rPr>
                <w:sz w:val="19"/>
                <w:lang w:eastAsia="ko-KR"/>
              </w:rPr>
              <w:t xml:space="preserve">12. 신체 기록 저장(같은 날짜면 갱신)</w:t>
            </w:r>
          </w:p>
        </w:tc>
        <w:tc>
          <w:tcPr>
            <w:tcW w:w="1361" w:type="dxa"/>
          </w:tcPr>
          <w:p>
            <w:pPr>
              <w:rPr>
                <w:lang w:eastAsia="ko-KR"/>
              </w:rPr>
            </w:pPr>
            <w:r>
              <w:rPr>
                <w:sz w:val="19"/>
                <w:lang w:eastAsia="ko-KR"/>
              </w:rPr>
              <w:t xml:space="preserve">삽입/갱신</w:t>
            </w:r>
          </w:p>
        </w:tc>
        <w:tc>
          <w:tcPr>
            <w:tcW w:w="2041" w:type="dxa"/>
          </w:tcPr>
          <w:p>
            <w:pPr>
              <w:rPr>
                <w:lang w:eastAsia="ko-KR"/>
              </w:rPr>
            </w:pPr>
            <w:r>
              <w:rPr>
                <w:sz w:val="19"/>
                <w:lang w:eastAsia="ko-KR"/>
              </w:rPr>
              <w:t xml:space="preserve">신체 기록, 사용자</w:t>
            </w:r>
          </w:p>
        </w:tc>
        <w:tc>
          <w:tcPr>
            <w:tcW w:w="1247" w:type="dxa"/>
          </w:tcPr>
          <w:p>
            <w:pPr>
              <w:rPr>
                <w:lang w:eastAsia="ko-KR"/>
              </w:rPr>
            </w:pPr>
            <w:r>
              <w:rPr>
                <w:sz w:val="19"/>
                <w:lang w:eastAsia="ko-KR"/>
              </w:rPr>
              <w:t xml:space="preserve">O</w:t>
            </w:r>
          </w:p>
        </w:tc>
        <w:tc>
          <w:tcPr>
            <w:tcW w:w="1134" w:type="dxa"/>
          </w:tcPr>
          <w:p>
            <w:pPr>
              <w:rPr>
                <w:lang w:eastAsia="ko-KR"/>
              </w:rPr>
            </w:pPr>
            <w:r>
              <w:rPr>
                <w:sz w:val="19"/>
                <w:lang w:eastAsia="ko-KR"/>
              </w:rPr>
              <w:t xml:space="preserve">F</w:t>
              <w:noBreakHyphen/>
              <w:t xml:space="preserve">19, F</w:t>
              <w:noBreakHyphen/>
              <w:t xml:space="preserve">20</w:t>
            </w:r>
          </w:p>
        </w:tc>
      </w:tr>
      <w:tr>
        <w:trPr>
          <w:cantSplit/>
          <w:jc w:val="center"/>
        </w:trPr>
        <w:tc>
          <w:tcPr>
            <w:tcW w:w="2041" w:type="dxa"/>
          </w:tcPr>
          <w:p>
            <w:pPr>
              <w:rPr>
                <w:lang w:eastAsia="ko-KR"/>
              </w:rPr>
            </w:pPr>
            <w:r>
              <w:rPr>
                <w:sz w:val="19"/>
                <w:lang w:eastAsia="ko-KR"/>
              </w:rPr>
              <w:t xml:space="preserve">13. 관리자 사용자 현황 조회(세션 수·마지막 기록일)</w:t>
            </w:r>
          </w:p>
        </w:tc>
        <w:tc>
          <w:tcPr>
            <w:tcW w:w="1361" w:type="dxa"/>
          </w:tcPr>
          <w:p>
            <w:pPr>
              <w:rPr>
                <w:lang w:eastAsia="ko-KR"/>
              </w:rPr>
            </w:pPr>
            <w:r>
              <w:rPr>
                <w:sz w:val="19"/>
                <w:lang w:eastAsia="ko-KR"/>
              </w:rPr>
              <w:t xml:space="preserve">조회(집계)</w:t>
            </w:r>
          </w:p>
        </w:tc>
        <w:tc>
          <w:tcPr>
            <w:tcW w:w="2041" w:type="dxa"/>
          </w:tcPr>
          <w:p>
            <w:pPr>
              <w:rPr>
                <w:lang w:eastAsia="ko-KR"/>
              </w:rPr>
            </w:pPr>
            <w:r>
              <w:rPr>
                <w:sz w:val="19"/>
                <w:lang w:eastAsia="ko-KR"/>
              </w:rPr>
              <w:t xml:space="preserve">사용자, 운동 세션</w:t>
            </w:r>
          </w:p>
        </w:tc>
        <w:tc>
          <w:tcPr>
            <w:tcW w:w="1247" w:type="dxa"/>
          </w:tcPr>
          <w:p>
            <w:pPr>
              <w:rPr>
                <w:lang w:eastAsia="ko-KR"/>
              </w:rPr>
            </w:pPr>
            <w:r>
              <w:rPr>
                <w:sz w:val="19"/>
                <w:lang w:eastAsia="ko-KR"/>
              </w:rPr>
              <w:t xml:space="preserve">O</w:t>
            </w:r>
          </w:p>
        </w:tc>
        <w:tc>
          <w:tcPr>
            <w:tcW w:w="1134" w:type="dxa"/>
          </w:tcPr>
          <w:p>
            <w:pPr>
              <w:rPr>
                <w:lang w:eastAsia="ko-KR"/>
              </w:rPr>
            </w:pPr>
            <w:r>
              <w:rPr>
                <w:sz w:val="19"/>
                <w:lang w:eastAsia="ko-KR"/>
              </w:rPr>
              <w:t xml:space="preserve">F</w:t>
              <w:noBreakHyphen/>
              <w:t xml:space="preserve">31</w:t>
            </w:r>
          </w:p>
        </w:tc>
      </w:tr>
      <w:tr>
        <w:trPr>
          <w:cantSplit/>
          <w:jc w:val="center"/>
        </w:trPr>
        <w:tc>
          <w:tcPr>
            <w:tcW w:w="2041" w:type="dxa"/>
          </w:tcPr>
          <w:p>
            <w:pPr>
              <w:rPr>
                <w:lang w:eastAsia="ko-KR"/>
              </w:rPr>
            </w:pPr>
            <w:r>
              <w:rPr>
                <w:sz w:val="19"/>
                <w:lang w:eastAsia="ko-KR"/>
              </w:rPr>
              <w:t xml:space="preserve">14. 사진 식별 후 머신 후보 확인·등록</w:t>
            </w:r>
          </w:p>
        </w:tc>
        <w:tc>
          <w:tcPr>
            <w:tcW w:w="1361" w:type="dxa"/>
          </w:tcPr>
          <w:p>
            <w:pPr>
              <w:rPr>
                <w:lang w:eastAsia="ko-KR"/>
              </w:rPr>
            </w:pPr>
            <w:r>
              <w:rPr>
                <w:sz w:val="19"/>
                <w:lang w:eastAsia="ko-KR"/>
              </w:rPr>
              <w:t xml:space="preserve">삽입(INSERT)</w:t>
            </w:r>
          </w:p>
        </w:tc>
        <w:tc>
          <w:tcPr>
            <w:tcW w:w="2041" w:type="dxa"/>
          </w:tcPr>
          <w:p>
            <w:pPr>
              <w:rPr>
                <w:lang w:eastAsia="ko-KR"/>
              </w:rPr>
            </w:pPr>
            <w:r>
              <w:rPr>
                <w:sz w:val="19"/>
                <w:lang w:eastAsia="ko-KR"/>
              </w:rPr>
              <w:t xml:space="preserve">머신, 사용자(⑪ 담는다)</w:t>
            </w:r>
          </w:p>
        </w:tc>
        <w:tc>
          <w:tcPr>
            <w:tcW w:w="1247" w:type="dxa"/>
          </w:tcPr>
          <w:p>
            <w:pPr>
              <w:rPr>
                <w:lang w:eastAsia="ko-KR"/>
              </w:rPr>
            </w:pPr>
            <w:r>
              <w:rPr>
                <w:sz w:val="19"/>
                <w:lang w:eastAsia="ko-KR"/>
              </w:rPr>
              <w:t xml:space="preserve">O</w:t>
            </w:r>
          </w:p>
        </w:tc>
        <w:tc>
          <w:tcPr>
            <w:tcW w:w="1134" w:type="dxa"/>
          </w:tcPr>
          <w:p>
            <w:pPr>
              <w:rPr>
                <w:lang w:eastAsia="ko-KR"/>
              </w:rPr>
            </w:pPr>
            <w:r>
              <w:rPr>
                <w:sz w:val="19"/>
                <w:lang w:eastAsia="ko-KR"/>
              </w:rPr>
              <w:t xml:space="preserve">F</w:t>
              <w:noBreakHyphen/>
              <w:t xml:space="preserve">33</w:t>
            </w:r>
          </w:p>
        </w:tc>
      </w:tr>
    </w:tbl>
    <w:p>
      <w:pPr>
        <w:rPr>
          <w:lang w:eastAsia="ko-KR"/>
        </w:rPr>
      </w:pPr>
      <w:r>
        <w:rPr>
          <w:sz w:val="19"/>
          <w:lang w:eastAsia="ko-KR"/>
        </w:rPr>
        <w:t xml:space="preserve">ERD가 지원 못 하는 트랜잭션(X) 점검: 최종 X 없음. 점검 중 #14에서 사진으로 등록된 머신을 시드·직접 등록과 구분할 속성이 없어 머신에 '출처(시드/사진/직접)' 속성을 보완했다. 인식 호출 이력(비용·적중률·월 쿼터)은 F</w:t>
        <w:noBreakHyphen/>
        <w:t xml:space="preserve">33의 데이터 요구가 아니므로 W05 심화에서 '인식 이력' 엔티티로 검토한다. #1은 세션 조회 → 없으면 삽입 → 세트 삽입이 한 트랜잭션이며, 클라이언트키 유일 제약으로 재전송 시 중복 삽입이 거부된다(N</w:t>
        <w:noBreakHyphen/>
        <w:t xml:space="preserve">07).</w:t>
      </w:r>
    </w:p>
    <w:p w:rsidR="00A85DAE" w:rsidRDefault="00157E54">
      <w:r>
        <w:rPr>
          <w:b/>
          <w:color w:val="1F4E79"/>
          <w:sz w:val="26"/>
        </w:rPr>
        <w:t xml:space="preserve">6. ERD 첨부</w:t>
      </w:r>
    </w:p>
    <w:p w:rsidR="00A85DAE" w:rsidRDefault="00157E54">
      <w:pPr>
        <w:pStyle w:val="10"/>
        <w:rPr>
          <w:lang w:eastAsia="ko-KR"/>
        </w:rPr>
      </w:pPr>
      <w:r>
        <w:rPr>
          <w:lang w:eastAsia="ko-KR"/>
        </w:rPr>
        <w:t xml:space="preserve">Crow's Foot 표기 ERD 이미지(PNG/PDF) 또는 도구 원본 파일을 별도 첨부</w:t>
      </w:r>
    </w:p>
    <w:p w:rsidR="00A85DAE" w:rsidRDefault="00157E54">
      <w:pPr>
        <w:pStyle w:val="10"/>
        <w:rPr>
          <w:lang w:eastAsia="ko-KR"/>
        </w:rPr>
      </w:pPr>
      <w:r>
        <w:rPr>
          <w:lang w:eastAsia="ko-KR"/>
        </w:rPr>
        <w:lastRenderedPageBreak/>
        <w:t xml:space="preserve">엔티티 5개 이상 + 관계 4개 이상, PK/FK·카디널리티·참여 기호 포함</w:t>
      </w:r>
    </w:p>
    <w:p w:rsidR="00A85DAE" w:rsidRDefault="00157E54">
      <w:pPr>
        <w:jc w:val="center"/>
        <w:rPr>
          <w:lang w:eastAsia="ko-KR"/>
        </w:rPr>
      </w:pPr>
      <w:r/>
      <w:r>
        <w:drawing>
          <wp:inline xmlns:a="http://schemas.openxmlformats.org/drawingml/2006/main" xmlns:pic="http://schemas.openxmlformats.org/drawingml/2006/picture">
            <wp:extent cx="5486400" cy="5593663"/>
            <wp:docPr id="1" name="Picture 1"/>
            <wp:cNvGraphicFramePr>
              <a:graphicFrameLocks noChangeAspect="1"/>
            </wp:cNvGraphicFramePr>
            <a:graphic>
              <a:graphicData uri="http://schemas.openxmlformats.org/drawingml/2006/picture">
                <pic:pic>
                  <pic:nvPicPr>
                    <pic:cNvPr id="0" name="과제_개념설계ERD.png"/>
                    <pic:cNvPicPr/>
                  </pic:nvPicPr>
                  <pic:blipFill>
                    <a:blip r:embed="rId7"/>
                    <a:stretch>
                      <a:fillRect/>
                    </a:stretch>
                  </pic:blipFill>
                  <pic:spPr>
                    <a:xfrm>
                      <a:off x="0" y="0"/>
                      <a:ext cx="5486400" cy="5593663"/>
                    </a:xfrm>
                    <a:prstGeom prst="rect"/>
                  </pic:spPr>
                </pic:pic>
              </a:graphicData>
            </a:graphic>
          </wp:inline>
        </w:drawing>
      </w:r>
    </w:p>
    <w:p w:rsidR="00A85DAE" w:rsidRDefault="00157E54">
      <w:pPr>
        <w:jc w:val="center"/>
        <w:rPr>
          <w:lang w:eastAsia="ko-KR"/>
        </w:rPr>
      </w:pPr>
      <w:r/>
      <w:r>
        <w:rPr>
          <w:rFonts w:ascii="맑은 고딕" w:hAnsi="맑은 고딕" w:eastAsia="맑은 고딕"/>
          <w:sz w:val="18"/>
        </w:rPr>
        <w:t>그림 1. 헬스 운동 볼륨 기록·분석 시스템 ERD (Crow's Foot/IE 표기, draw.io 32.4) — 엔티티 8개, 관계 15개. 원본 과제_개념설계ERD.drawio, 고해상도 이미지 과제_개념설계ERD.png 별도 첨부.</w:t>
      </w:r>
    </w:p>
    <w:p w:rsidR="00A85DAE" w:rsidRDefault="00157E54">
      <w:pPr>
        <w:rPr>
          <w:lang w:eastAsia="ko-KR"/>
        </w:rPr>
      </w:pPr>
      <w:r>
        <w:rPr>
          <w:b/>
          <w:color w:val="1F4E79"/>
          <w:sz w:val="26"/>
          <w:lang w:eastAsia="ko-KR"/>
        </w:rPr>
        <w:t xml:space="preserve">7. 설계 가정</w:t>
      </w:r>
    </w:p>
    <w:p>
      <w:pPr>
        <w:spacing w:after="60"/>
        <w:rPr>
          <w:lang w:eastAsia="ko-KR"/>
        </w:rPr>
      </w:pPr>
      <w:r>
        <w:rPr>
          <w:sz w:val="19"/>
          <w:lang w:eastAsia="ko-KR"/>
        </w:rPr>
        <w:t xml:space="preserve">하루에 세션을 여러 번 만들 수 있나? → [가정] 가능. 운동 세션은 대리키이고 (사용자ID, 날짜)에 유일 제약을 두지 않는다(오전·오후 분할 운동 허용).</w:t>
      </w:r>
    </w:p>
    <w:p>
      <w:pPr>
        <w:spacing w:after="60"/>
        <w:rPr>
          <w:lang w:eastAsia="ko-KR"/>
        </w:rPr>
      </w:pPr>
      <w:r>
        <w:rPr>
          <w:sz w:val="19"/>
          <w:lang w:eastAsia="ko-KR"/>
        </w:rPr>
        <w:t xml:space="preserve">볼륨·추정 1RM·PR·훈련 주 수를 저장하나? → [가정] 저장하지 않는 유도 속성. 볼륨 = (중량 + 체중 × 체중계수) × 중량배수 × 횟수, 추정 1RM = 중량 × (1 + 횟수 ÷ 30). 세트 수정·삭제 시 재계산되므로 정합성이 유지된다.</w:t>
      </w:r>
    </w:p>
    <w:p>
      <w:pPr>
        <w:spacing w:after="60"/>
        <w:rPr>
          <w:lang w:eastAsia="ko-KR"/>
        </w:rPr>
      </w:pPr>
      <w:r>
        <w:rPr>
          <w:sz w:val="19"/>
          <w:lang w:eastAsia="ko-KR"/>
        </w:rPr>
        <w:t xml:space="preserve">세트의 타겟 부위는 몇 개인가? → [가정] 정확히 1개(필수 참여). 볼륨은 타겟에 100% 귀속하고, 보조 근육은 종목 단위 M:N 관계에서 0.5 가중으로만 집계한다(F</w:t>
        <w:noBreakHyphen/>
        <w:t xml:space="preserve">08).</w:t>
      </w:r>
    </w:p>
    <w:p>
      <w:pPr>
        <w:spacing w:after="60"/>
        <w:rPr>
          <w:lang w:eastAsia="ko-KR"/>
        </w:rPr>
      </w:pPr>
      <w:r>
        <w:rPr>
          <w:sz w:val="19"/>
          <w:lang w:eastAsia="ko-KR"/>
        </w:rPr>
        <w:t xml:space="preserve">머신 없이 세트를 저장할 수 있나? → [가정] 가능(선택 참여). 프리웨이트·맨몸 운동은 머신이 없다.</w:t>
      </w:r>
    </w:p>
    <w:p>
      <w:pPr>
        <w:spacing w:after="60"/>
        <w:rPr>
          <w:lang w:eastAsia="ko-KR"/>
        </w:rPr>
      </w:pPr>
      <w:r>
        <w:rPr>
          <w:sz w:val="19"/>
          <w:lang w:eastAsia="ko-KR"/>
        </w:rPr>
        <w:t xml:space="preserve">머신은 헬스장별로 따로 두나? → [가정] 머신 아카이브는 전역 하나(브랜드 + 모델명 유일)이고, 헬스장별 보유 여부는 ⑫ 보유한다(M:N)로 표현한다. 같은 모델이 여러 헬스장에 있을 수 있다.</w:t>
      </w:r>
    </w:p>
    <w:p>
      <w:pPr>
        <w:spacing w:after="60"/>
        <w:rPr>
          <w:lang w:eastAsia="ko-KR"/>
        </w:rPr>
      </w:pPr>
      <w:r>
        <w:rPr>
          <w:sz w:val="19"/>
          <w:lang w:eastAsia="ko-KR"/>
        </w:rPr>
        <w:t xml:space="preserve">헬스장은 무엇으로 식별하나? → [가정] 외부 장소 API의 ID(외부장소ID)를 유일 제약으로 두어 이름 오타·지점 혼동으로 인한 중복을 막는다. 위도·경도는 헬스장 속성으로만 두고 사용자의 위치 이력은 저장하지 않는다.</w:t>
      </w:r>
    </w:p>
    <w:p>
      <w:pPr>
        <w:spacing w:after="60"/>
        <w:rPr>
          <w:lang w:eastAsia="ko-KR"/>
        </w:rPr>
      </w:pPr>
      <w:r>
        <w:rPr>
          <w:sz w:val="19"/>
          <w:lang w:eastAsia="ko-KR"/>
        </w:rPr>
        <w:t xml:space="preserve">신체 기록은 하루 몇 건인가? → [가정] 사용자당 날짜당 1건(F</w:t>
        <w:noBreakHyphen/>
        <w:t xml:space="preserve">19). 따라서 W03 후보의 기록ID 대리키 대신 (사용자ID, 날짜) 복합 기본키를 쓰는 약한 개체로 두고 ⑮ 기록한다는 식별 관계다. 체중·골격근량·체지방량은 각각 NULL 가능하되 셋 중 하나는 있어야 한다.</w:t>
      </w:r>
    </w:p>
    <w:p>
      <w:pPr>
        <w:spacing w:after="60"/>
        <w:rPr>
          <w:lang w:eastAsia="ko-KR"/>
        </w:rPr>
      </w:pPr>
      <w:r>
        <w:rPr>
          <w:sz w:val="19"/>
          <w:lang w:eastAsia="ko-KR"/>
        </w:rPr>
        <w:t xml:space="preserve">친구 관계는 어떻게 표현하나? → [가정] 요청자 → 상대 방향으로 1건, 상태는 요청 → 수락. 수락되면 양방향 친구로 해석한다. 거절·취소·끊기는 행 삭제이며 별도 상태를 두지 않는다. 공개 등급은 방향마다 다를 수 있어(내가 상대에게 보여 주는 등급) 관계 속성으로 요청자→상대, 상대→요청자 두 값을 둔다.</w:t>
      </w:r>
    </w:p>
    <w:p>
      <w:pPr>
        <w:spacing w:after="60"/>
        <w:rPr>
          <w:lang w:eastAsia="ko-KR"/>
        </w:rPr>
      </w:pPr>
      <w:r>
        <w:rPr>
          <w:sz w:val="19"/>
          <w:lang w:eastAsia="ko-KR"/>
        </w:rPr>
        <w:t xml:space="preserve">사진 식별(F</w:t>
        <w:noBreakHyphen/>
        <w:t xml:space="preserve">33) 이력은 저장하나? → [가정] 등록 결과만 머신.출처 = '사진'으로 남긴다. 인식 호출 이력(비용·적중률·월 쿼터)은 W05 심화에서 '인식 이력' 엔티티로 검토하고, 사진 파일은 저장하지 않는다(N</w:t>
        <w:noBreakHyphen/>
        <w:t xml:space="preserve">08).</w:t>
      </w:r>
    </w:p>
    <w:p>
      <w:pPr>
        <w:spacing w:after="60"/>
        <w:rPr>
          <w:lang w:eastAsia="ko-KR"/>
        </w:rPr>
      </w:pPr>
      <w:r>
        <w:rPr>
          <w:sz w:val="19"/>
          <w:lang w:eastAsia="ko-KR"/>
        </w:rPr>
        <w:t xml:space="preserve">M:N 관계 6개는 어떻게 처리하나? → [가정] W04에서는 M:N으로 두고 관계 속성을 관계 정의서에 적는다. W06 논리설계에서 연관 엔티티(보조근육, 즐겨찾기, 내머신, 헬스장머신, 이용헬스장, 친구관계)로 분해하며 각각 두 외래키의 복합 기본키를 갖는다.</w:t>
      </w:r>
    </w:p>
    <w:p>
      <w:pPr>
        <w:spacing w:after="60"/>
        <w:rPr>
          <w:lang w:eastAsia="ko-KR"/>
        </w:rPr>
      </w:pPr>
      <w:r>
        <w:rPr>
          <w:sz w:val="19"/>
          <w:lang w:eastAsia="ko-KR"/>
        </w:rPr>
        <w:t xml:space="preserve">종목의 별칭·변형 태그(다중값)는? → [가정] 개념 단계에서는 다중값 속성으로 표기하고, 논리설계에서 별도 테이블(종목별칭, 종목태그)로 분리한다.</w:t>
      </w:r>
    </w:p>
    <w:p>
      <w:pPr>
        <w:spacing w:after="60"/>
        <w:rPr>
          <w:lang w:eastAsia="ko-KR"/>
        </w:rPr>
      </w:pPr>
      <w:r>
        <w:rPr>
          <w:sz w:val="19"/>
          <w:lang w:eastAsia="ko-KR"/>
        </w:rPr>
        <w:t xml:space="preserve">관리자는 별도 엔티티인가? → [가정] 아니다. 사용자.관리자여부 플래그로 둔다. 관리자 업무가 미정(I-11)이라 역할·권한 엔티티는 두지 않는다. 비밀번호는 해시만 저장한다(N</w:t>
        <w:noBreakHyphen/>
        <w:t xml:space="preserve">01).</w:t>
      </w:r>
    </w:p>
    <w:p>
      <w:pPr>
        <w:spacing w:after="60"/>
        <w:rPr>
          <w:lang w:eastAsia="ko-KR"/>
        </w:rPr>
      </w:pPr>
      <w:r>
        <w:rPr>
          <w:sz w:val="19"/>
          <w:lang w:eastAsia="ko-KR"/>
        </w:rPr>
        <w:t xml:space="preserve">범위 밖: 유료 기능 해제(F</w:t>
        <w:noBreakHyphen/>
        <w:t xml:space="preserve">34), 머신 평가 알림(F</w:t>
        <w:noBreakHyphen/>
        <w:t xml:space="preserve">35)은 Won't라 ERD에 반영하지 않는다. 미저장 세트 표시(F</w:t>
        <w:noBreakHyphen/>
        <w:t xml:space="preserve">23)는 클라이언트 상태이며 서버 데이터가 아니다.</w:t>
      </w:r>
    </w:p>
    <w:p w:rsidR="00A85DAE" w:rsidRDefault="00157E54">
      <w:pPr>
        <w:pageBreakBefore/>
        <w:rPr>
          <w:lang w:eastAsia="ko-KR"/>
        </w:rPr>
      </w:pPr>
      <w:r>
        <w:rPr>
          <w:b/>
          <w:color w:val="1F4E79"/>
          <w:sz w:val="26"/>
          <w:lang w:eastAsia="ko-KR"/>
        </w:rPr>
        <w:lastRenderedPageBreak/>
        <w:t xml:space="preserve">[참고] 채점 루브릭 요약 (100점)</w:t>
      </w:r>
    </w:p>
    <w:tbl>
      <w:tblPr>
        <w:tblStyle w:val="af1"/>
        <w:tblW w:w="0" w:type="auto"/>
        <w:jc w:val="center"/>
        <w:tblLook w:val="04A0" w:firstRow="1" w:lastRow="0" w:firstColumn="1" w:lastColumn="0" w:noHBand="0" w:noVBand="1"/>
      </w:tblPr>
      <w:tblGrid>
        <w:gridCol w:w="2041"/>
        <w:gridCol w:w="794"/>
        <w:gridCol w:w="5669"/>
      </w:tblGrid>
      <w:tr w:rsidR="00A85DAE">
        <w:trPr>
          <w:jc w:val="center"/>
        </w:trPr>
        <w:tc>
          <w:tcPr>
            <w:tcW w:w="2041" w:type="dxa"/>
            <w:shd w:val="clear" w:color="auto" w:fill="1F4E79"/>
          </w:tcPr>
          <w:p w:rsidR="00A85DAE" w:rsidRDefault="00157E54">
            <w:r>
              <w:rPr>
                <w:b/>
                <w:color w:val="FFFFFF"/>
                <w:sz w:val="20"/>
              </w:rPr>
              <w:t xml:space="preserve">평가 항목</w:t>
            </w:r>
          </w:p>
        </w:tc>
        <w:tc>
          <w:tcPr>
            <w:tcW w:w="794" w:type="dxa"/>
            <w:shd w:val="clear" w:color="auto" w:fill="1F4E79"/>
          </w:tcPr>
          <w:p w:rsidR="00A85DAE" w:rsidRDefault="00157E54">
            <w:r>
              <w:rPr>
                <w:b/>
                <w:color w:val="FFFFFF"/>
                <w:sz w:val="20"/>
              </w:rPr>
              <w:t>배점</w:t>
            </w:r>
          </w:p>
        </w:tc>
        <w:tc>
          <w:tcPr>
            <w:tcW w:w="5669" w:type="dxa"/>
            <w:shd w:val="clear" w:color="auto" w:fill="1F4E79"/>
          </w:tcPr>
          <w:p w:rsidR="00A85DAE" w:rsidRDefault="00157E54">
            <w:r>
              <w:rPr>
                <w:b/>
                <w:color w:val="FFFFFF"/>
                <w:sz w:val="20"/>
              </w:rPr>
              <w:t xml:space="preserve">핵심 기준</w:t>
            </w:r>
          </w:p>
        </w:tc>
      </w:tr>
      <w:tr w:rsidR="00A85DAE">
        <w:trPr>
          <w:jc w:val="center"/>
        </w:trPr>
        <w:tc>
          <w:tcPr>
            <w:tcW w:w="2041" w:type="dxa"/>
          </w:tcPr>
          <w:p w:rsidR="00A85DAE" w:rsidRDefault="00157E54">
            <w:pPr>
              <w:rPr>
                <w:lang w:eastAsia="ko-KR"/>
              </w:rPr>
            </w:pPr>
            <w:r>
              <w:rPr>
                <w:sz w:val="19"/>
                <w:lang w:eastAsia="ko-KR"/>
              </w:rPr>
              <w:t xml:space="preserve">ERD 완전성 (① 스키마)</w:t>
            </w:r>
          </w:p>
        </w:tc>
        <w:tc>
          <w:tcPr>
            <w:tcW w:w="794" w:type="dxa"/>
          </w:tcPr>
          <w:p w:rsidR="00A85DAE" w:rsidRDefault="00157E54">
            <w:r>
              <w:rPr>
                <w:sz w:val="19"/>
              </w:rPr>
              <w:t>25</w:t>
            </w:r>
          </w:p>
        </w:tc>
        <w:tc>
          <w:tcPr>
            <w:tcW w:w="5669" w:type="dxa"/>
          </w:tcPr>
          <w:p w:rsidR="00A85DAE" w:rsidRDefault="00157E54">
            <w:pPr>
              <w:rPr>
                <w:lang w:eastAsia="ko-KR"/>
              </w:rPr>
            </w:pPr>
            <w:r>
              <w:rPr>
                <w:sz w:val="19"/>
                <w:lang w:eastAsia="ko-KR"/>
              </w:rPr>
              <w:t xml:space="preserve">엔티티 5+·관계 4+, 요구의 데이터 요구를 모두 커버</w:t>
            </w:r>
          </w:p>
        </w:tc>
      </w:tr>
      <w:tr w:rsidR="00A85DAE">
        <w:trPr>
          <w:jc w:val="center"/>
        </w:trPr>
        <w:tc>
          <w:tcPr>
            <w:tcW w:w="2041" w:type="dxa"/>
          </w:tcPr>
          <w:p w:rsidR="00A85DAE" w:rsidRDefault="00157E54">
            <w:r>
              <w:rPr>
                <w:sz w:val="19"/>
              </w:rPr>
              <w:t xml:space="preserve">표기법 준수</w:t>
            </w:r>
          </w:p>
        </w:tc>
        <w:tc>
          <w:tcPr>
            <w:tcW w:w="794" w:type="dxa"/>
          </w:tcPr>
          <w:p w:rsidR="00A85DAE" w:rsidRDefault="00157E54">
            <w:r>
              <w:rPr>
                <w:sz w:val="19"/>
              </w:rPr>
              <w:t>20</w:t>
            </w:r>
          </w:p>
        </w:tc>
        <w:tc>
          <w:tcPr>
            <w:tcW w:w="5669" w:type="dxa"/>
          </w:tcPr>
          <w:p w:rsidR="00A85DAE" w:rsidRDefault="00157E54">
            <w:pPr>
              <w:rPr>
                <w:lang w:eastAsia="ko-KR"/>
              </w:rPr>
            </w:pPr>
            <w:r>
              <w:rPr>
                <w:sz w:val="19"/>
                <w:lang w:eastAsia="ko-KR"/>
              </w:rPr>
              <w:t xml:space="preserve">Crow's Foot 정확, PK/FK·카디널리티·참여 기호 정확</w:t>
            </w:r>
          </w:p>
        </w:tc>
      </w:tr>
      <w:tr w:rsidR="00A85DAE">
        <w:trPr>
          <w:jc w:val="center"/>
        </w:trPr>
        <w:tc>
          <w:tcPr>
            <w:tcW w:w="2041" w:type="dxa"/>
          </w:tcPr>
          <w:p w:rsidR="00A85DAE" w:rsidRDefault="00157E54">
            <w:r>
              <w:rPr>
                <w:sz w:val="19"/>
              </w:rPr>
              <w:t xml:space="preserve">엔티티/속성 설계</w:t>
            </w:r>
          </w:p>
        </w:tc>
        <w:tc>
          <w:tcPr>
            <w:tcW w:w="794" w:type="dxa"/>
          </w:tcPr>
          <w:p w:rsidR="00A85DAE" w:rsidRDefault="00157E54">
            <w:r>
              <w:rPr>
                <w:sz w:val="19"/>
              </w:rPr>
              <w:t>15</w:t>
            </w:r>
          </w:p>
        </w:tc>
        <w:tc>
          <w:tcPr>
            <w:tcW w:w="5669" w:type="dxa"/>
          </w:tcPr>
          <w:p w:rsidR="00A85DAE" w:rsidRDefault="00157E54">
            <w:pPr>
              <w:rPr>
                <w:lang w:eastAsia="ko-KR"/>
              </w:rPr>
            </w:pPr>
            <w:r>
              <w:rPr>
                <w:sz w:val="19"/>
                <w:lang w:eastAsia="ko-KR"/>
              </w:rPr>
              <w:t xml:space="preserve">기본키 적절, 다중값/유도 속성 올바른 처리</w:t>
            </w:r>
          </w:p>
        </w:tc>
      </w:tr>
      <w:tr w:rsidR="00A85DAE">
        <w:trPr>
          <w:jc w:val="center"/>
        </w:trPr>
        <w:tc>
          <w:tcPr>
            <w:tcW w:w="2041" w:type="dxa"/>
          </w:tcPr>
          <w:p w:rsidR="00A85DAE" w:rsidRDefault="00157E54">
            <w:r>
              <w:rPr>
                <w:sz w:val="19"/>
              </w:rPr>
              <w:t>관계·카디널리티</w:t>
            </w:r>
          </w:p>
        </w:tc>
        <w:tc>
          <w:tcPr>
            <w:tcW w:w="794" w:type="dxa"/>
          </w:tcPr>
          <w:p w:rsidR="00A85DAE" w:rsidRDefault="00157E54">
            <w:r>
              <w:rPr>
                <w:sz w:val="19"/>
              </w:rPr>
              <w:t>15</w:t>
            </w:r>
          </w:p>
        </w:tc>
        <w:tc>
          <w:tcPr>
            <w:tcW w:w="5669" w:type="dxa"/>
          </w:tcPr>
          <w:p w:rsidR="00A85DAE" w:rsidRDefault="00157E54">
            <w:pPr>
              <w:rPr>
                <w:lang w:eastAsia="ko-KR"/>
              </w:rPr>
            </w:pPr>
            <w:r>
              <w:rPr>
                <w:sz w:val="19"/>
                <w:lang w:eastAsia="ko-KR"/>
              </w:rPr>
              <w:t xml:space="preserve">카디널리티가 업무 규칙과 일치, 참여제약 타당</w:t>
            </w:r>
          </w:p>
        </w:tc>
      </w:tr>
      <w:tr w:rsidR="00A85DAE">
        <w:trPr>
          <w:jc w:val="center"/>
        </w:trPr>
        <w:tc>
          <w:tcPr>
            <w:tcW w:w="2041" w:type="dxa"/>
          </w:tcPr>
          <w:p w:rsidR="00A85DAE" w:rsidRDefault="00157E54">
            <w:r>
              <w:rPr>
                <w:sz w:val="19"/>
              </w:rPr>
              <w:t xml:space="preserve">트랜잭션 모델링 (②)</w:t>
            </w:r>
          </w:p>
        </w:tc>
        <w:tc>
          <w:tcPr>
            <w:tcW w:w="794" w:type="dxa"/>
          </w:tcPr>
          <w:p w:rsidR="00A85DAE" w:rsidRDefault="00157E54">
            <w:r>
              <w:rPr>
                <w:sz w:val="19"/>
              </w:rPr>
              <w:t>15</w:t>
            </w:r>
          </w:p>
        </w:tc>
        <w:tc>
          <w:tcPr>
            <w:tcW w:w="5669" w:type="dxa"/>
          </w:tcPr>
          <w:p w:rsidR="00A85DAE" w:rsidRDefault="00157E54">
            <w:pPr>
              <w:rPr>
                <w:lang w:eastAsia="ko-KR"/>
              </w:rPr>
            </w:pPr>
            <w:r>
              <w:rPr>
                <w:sz w:val="19"/>
                <w:lang w:eastAsia="ko-KR"/>
              </w:rPr>
              <w:t xml:space="preserve">주요 트랜잭션 5+ 식별, 연산 유형·필요 엔티티, ERD 지원 점검</w:t>
            </w:r>
          </w:p>
        </w:tc>
      </w:tr>
      <w:tr w:rsidR="00A85DAE">
        <w:trPr>
          <w:jc w:val="center"/>
        </w:trPr>
        <w:tc>
          <w:tcPr>
            <w:tcW w:w="2041" w:type="dxa"/>
          </w:tcPr>
          <w:p w:rsidR="00A85DAE" w:rsidRDefault="00157E54">
            <w:r>
              <w:rPr>
                <w:sz w:val="19"/>
              </w:rPr>
              <w:t>추적성·검증</w:t>
            </w:r>
          </w:p>
        </w:tc>
        <w:tc>
          <w:tcPr>
            <w:tcW w:w="794" w:type="dxa"/>
          </w:tcPr>
          <w:p w:rsidR="00A85DAE" w:rsidRDefault="00157E54">
            <w:r>
              <w:rPr>
                <w:sz w:val="19"/>
              </w:rPr>
              <w:t>5</w:t>
            </w:r>
          </w:p>
        </w:tc>
        <w:tc>
          <w:tcPr>
            <w:tcW w:w="5669" w:type="dxa"/>
          </w:tcPr>
          <w:p w:rsidR="00A85DAE" w:rsidRDefault="00157E54">
            <w:pPr>
              <w:rPr>
                <w:lang w:eastAsia="ko-KR"/>
              </w:rPr>
            </w:pPr>
            <w:r>
              <w:rPr>
                <w:sz w:val="19"/>
                <w:lang w:eastAsia="ko-KR"/>
              </w:rPr>
              <w:t xml:space="preserve">요구-ERD 추적표로 근거 제시</w:t>
            </w:r>
          </w:p>
        </w:tc>
      </w:tr>
      <w:tr w:rsidR="00A85DAE">
        <w:trPr>
          <w:jc w:val="center"/>
        </w:trPr>
        <w:tc>
          <w:tcPr>
            <w:tcW w:w="2041" w:type="dxa"/>
          </w:tcPr>
          <w:p w:rsidR="00A85DAE" w:rsidRDefault="00157E54">
            <w:r>
              <w:rPr>
                <w:sz w:val="19"/>
              </w:rPr>
              <w:t xml:space="preserve">문서 완성도</w:t>
            </w:r>
          </w:p>
        </w:tc>
        <w:tc>
          <w:tcPr>
            <w:tcW w:w="794" w:type="dxa"/>
          </w:tcPr>
          <w:p w:rsidR="00A85DAE" w:rsidRDefault="00157E54">
            <w:r>
              <w:rPr>
                <w:sz w:val="19"/>
              </w:rPr>
              <w:t>5</w:t>
            </w:r>
          </w:p>
        </w:tc>
        <w:tc>
          <w:tcPr>
            <w:tcW w:w="5669" w:type="dxa"/>
          </w:tcPr>
          <w:p w:rsidR="00A85DAE" w:rsidRDefault="00157E54">
            <w:pPr>
              <w:rPr>
                <w:lang w:eastAsia="ko-KR"/>
              </w:rPr>
            </w:pPr>
            <w:r>
              <w:rPr>
                <w:sz w:val="19"/>
                <w:lang w:eastAsia="ko-KR"/>
              </w:rPr>
              <w:t xml:space="preserve">5종 산출물 포함, 가독성, 설계 가정 명시</w:t>
            </w:r>
          </w:p>
        </w:tc>
      </w:tr>
    </w:tbl>
    <w:p w:rsidR="00A85DAE" w:rsidRDefault="00A85DAE">
      <w:pPr>
        <w:rPr>
          <w:lang w:eastAsia="ko-KR"/>
        </w:rPr>
      </w:pPr>
    </w:p>
    <w:p>
      <w:pPr>
        <w:rPr>
          <w:lang w:eastAsia="ko-KR"/>
        </w:rPr>
      </w:pPr>
    </w:p>
    <w:p>
      <w:pPr>
        <w:rPr>
          <w:lang w:eastAsia="ko-KR"/>
        </w:rPr>
      </w:pPr>
      <w:r>
        <w:rPr>
          <w:sz w:val="20"/>
          <w:lang w:eastAsia="ko-KR"/>
        </w:rPr>
        <w:t xml:space="preserve">*팀 진행시 팀원 정보 - 역할 정리</w:t>
      </w:r>
    </w:p>
    <w:tbl>
      <w:tblPr>
        <w:tblStyle w:val="af1"/>
        <w:tblW w:w="0" w:type="auto"/>
        <w:jc w:val="center"/>
        <w:tblLook w:val="04A0" w:firstRow="1" w:lastRow="0" w:firstColumn="1" w:lastColumn="0" w:noHBand="0" w:noVBand="1"/>
      </w:tblPr>
      <w:tblGrid>
        <w:gridCol w:w="1701"/>
        <w:gridCol w:w="1701"/>
        <w:gridCol w:w="2835"/>
        <w:gridCol w:w="1701"/>
      </w:tblGrid>
      <w:tr>
        <w:trPr>
          <w:jc w:val="center"/>
        </w:trPr>
        <w:tc>
          <w:tcPr>
            <w:tcW w:w="1701" w:type="dxa"/>
            <w:shd w:val="clear" w:color="auto" w:fill="1F4E79"/>
          </w:tcPr>
          <w:p>
            <w:pPr>
              <w:rPr>
                <w:lang w:eastAsia="ko-KR"/>
              </w:rPr>
            </w:pPr>
            <w:r>
              <w:rPr>
                <w:b/>
                <w:color w:val="FFFFFF"/>
                <w:sz w:val="20"/>
                <w:lang w:eastAsia="ko-KR"/>
              </w:rPr>
              <w:t xml:space="preserve">학번</w:t>
            </w:r>
          </w:p>
        </w:tc>
        <w:tc>
          <w:tcPr>
            <w:tcW w:w="1701" w:type="dxa"/>
            <w:shd w:val="clear" w:color="auto" w:fill="1F4E79"/>
          </w:tcPr>
          <w:p>
            <w:pPr>
              <w:rPr>
                <w:lang w:eastAsia="ko-KR"/>
              </w:rPr>
            </w:pPr>
            <w:r>
              <w:rPr>
                <w:b/>
                <w:color w:val="FFFFFF"/>
                <w:sz w:val="20"/>
                <w:lang w:eastAsia="ko-KR"/>
              </w:rPr>
              <w:t xml:space="preserve">이름</w:t>
            </w:r>
          </w:p>
        </w:tc>
        <w:tc>
          <w:tcPr>
            <w:tcW w:w="2835" w:type="dxa"/>
            <w:shd w:val="clear" w:color="auto" w:fill="1F4E79"/>
          </w:tcPr>
          <w:p>
            <w:pPr>
              <w:rPr>
                <w:lang w:eastAsia="ko-KR"/>
              </w:rPr>
            </w:pPr>
            <w:r>
              <w:rPr>
                <w:b/>
                <w:color w:val="FFFFFF"/>
                <w:sz w:val="20"/>
                <w:lang w:eastAsia="ko-KR"/>
              </w:rPr>
              <w:t xml:space="preserve">역할</w:t>
            </w:r>
          </w:p>
        </w:tc>
        <w:tc>
          <w:tcPr>
            <w:tcW w:w="1701" w:type="dxa"/>
            <w:shd w:val="clear" w:color="auto" w:fill="1F4E79"/>
          </w:tcPr>
          <w:p>
            <w:pPr>
              <w:rPr>
                <w:lang w:eastAsia="ko-KR"/>
              </w:rPr>
            </w:pPr>
            <w:r>
              <w:rPr>
                <w:b/>
                <w:color w:val="FFFFFF"/>
                <w:sz w:val="20"/>
                <w:lang w:eastAsia="ko-KR"/>
              </w:rPr>
              <w:t xml:space="preserve">담당</w:t>
            </w:r>
          </w:p>
        </w:tc>
      </w:tr>
      <w:tr>
        <w:trPr>
          <w:cantSplit/>
          <w:jc w:val="center"/>
        </w:trPr>
        <w:tc>
          <w:tcPr>
            <w:tcW w:w="1701" w:type="dxa"/>
          </w:tcPr>
          <w:p>
            <w:pPr>
              <w:rPr>
                <w:lang w:eastAsia="ko-KR"/>
              </w:rPr>
            </w:pPr>
            <w:r>
              <w:rPr>
                <w:sz w:val="20"/>
                <w:lang w:eastAsia="ko-KR"/>
              </w:rPr>
              <w:t xml:space="preserve">20240787</w:t>
            </w:r>
          </w:p>
        </w:tc>
        <w:tc>
          <w:tcPr>
            <w:tcW w:w="1701" w:type="dxa"/>
          </w:tcPr>
          <w:p>
            <w:pPr>
              <w:rPr>
                <w:lang w:eastAsia="ko-KR"/>
              </w:rPr>
            </w:pPr>
            <w:r>
              <w:rPr>
                <w:sz w:val="20"/>
                <w:lang w:eastAsia="ko-KR"/>
              </w:rPr>
              <w:t xml:space="preserve">김동욱</w:t>
            </w:r>
          </w:p>
        </w:tc>
        <w:tc>
          <w:tcPr>
            <w:tcW w:w="2835" w:type="dxa"/>
          </w:tcPr>
          <w:p>
            <w:pPr>
              <w:rPr>
                <w:lang w:eastAsia="ko-KR"/>
              </w:rPr>
            </w:pPr>
            <w:r>
              <w:rPr>
                <w:sz w:val="20"/>
                <w:lang w:eastAsia="ko-KR"/>
              </w:rPr>
              <w:t xml:space="preserve">미정</w:t>
            </w:r>
          </w:p>
        </w:tc>
        <w:tc>
          <w:tcPr>
            <w:tcW w:w="1701" w:type="dxa"/>
          </w:tcPr>
          <w:p>
            <w:pPr>
              <w:rPr>
                <w:lang w:eastAsia="ko-KR"/>
              </w:rPr>
            </w:pPr>
            <w:r>
              <w:rPr>
                <w:sz w:val="20"/>
                <w:lang w:eastAsia="ko-KR"/>
              </w:rPr>
              <w:t xml:space="preserve">미정</w:t>
            </w:r>
          </w:p>
        </w:tc>
      </w:tr>
      <w:tr>
        <w:trPr>
          <w:cantSplit/>
          <w:jc w:val="center"/>
        </w:trPr>
        <w:tc>
          <w:tcPr>
            <w:tcW w:w="1701" w:type="dxa"/>
          </w:tcPr>
          <w:p>
            <w:pPr>
              <w:rPr>
                <w:lang w:eastAsia="ko-KR"/>
              </w:rPr>
            </w:pPr>
            <w:r>
              <w:rPr>
                <w:sz w:val="20"/>
                <w:lang w:eastAsia="ko-KR"/>
              </w:rPr>
              <w:t xml:space="preserve">20201673</w:t>
            </w:r>
          </w:p>
        </w:tc>
        <w:tc>
          <w:tcPr>
            <w:tcW w:w="1701" w:type="dxa"/>
          </w:tcPr>
          <w:p>
            <w:pPr>
              <w:rPr>
                <w:lang w:eastAsia="ko-KR"/>
              </w:rPr>
            </w:pPr>
            <w:r>
              <w:rPr>
                <w:sz w:val="20"/>
                <w:lang w:eastAsia="ko-KR"/>
              </w:rPr>
              <w:t xml:space="preserve">배강민</w:t>
            </w:r>
          </w:p>
        </w:tc>
        <w:tc>
          <w:tcPr>
            <w:tcW w:w="2835" w:type="dxa"/>
          </w:tcPr>
          <w:p>
            <w:pPr>
              <w:rPr>
                <w:lang w:eastAsia="ko-KR"/>
              </w:rPr>
            </w:pPr>
            <w:r>
              <w:rPr>
                <w:sz w:val="20"/>
                <w:lang w:eastAsia="ko-KR"/>
              </w:rPr>
              <w:t xml:space="preserve">미정</w:t>
            </w:r>
          </w:p>
        </w:tc>
        <w:tc>
          <w:tcPr>
            <w:tcW w:w="1701" w:type="dxa"/>
          </w:tcPr>
          <w:p>
            <w:pPr>
              <w:rPr>
                <w:lang w:eastAsia="ko-KR"/>
              </w:rPr>
            </w:pPr>
            <w:r>
              <w:rPr>
                <w:sz w:val="20"/>
                <w:lang w:eastAsia="ko-KR"/>
              </w:rPr>
              <w:t xml:space="preserve">미정</w:t>
            </w:r>
          </w:p>
        </w:tc>
      </w:tr>
    </w:tbl>
    <w:p>
      <w:pPr>
        <w:rPr>
          <w:lang w:eastAsia="ko-KR"/>
        </w:rPr>
      </w:pPr>
    </w:p>
    <w:sectPr w:rsidR="00A85DA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1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1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1"/>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10"/>
      <w:lvlText w:val=""/>
      <w:lvlJc w:val="left"/>
      <w:pPr>
        <w:tabs>
          <w:tab w:val="num"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bordersDoNotSurroundHeader/>
  <w:bordersDoNotSurroundFooter/>
  <w:hideGrammaticalErrors/>
  <w:activeWritingStyle w:appName="MSWord" w:lang="en-US" w:vendorID="64" w:dllVersion="131078" w:nlCheck="1" w:checkStyle="0"/>
  <w:activeWritingStyle w:appName="MSWord" w:lang="ko-KR" w:vendorID="64" w:dllVersion="131077" w:nlCheck="1" w:checkStyle="1"/>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DAE"/>
    <w:rsid w:val="00157E54"/>
    <w:rsid w:val="00A85DAE"/>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맑은 고딕" w:eastAsia="맑은 고딕" w:hAnsi="맑은 고딕"/>
      <w:sz w:val="21"/>
    </w:rPr>
  </w:style>
  <w:style w:type="paragraph" w:styleId="11">
    <w:name w:val="heading 1"/>
    <w:basedOn w:val="a"/>
    <w:next w:val="a"/>
    <w:link w:val="1Char"/>
    <w:uiPriority w:val="9"/>
    <w:qFormat/>
    <w:pPr>
      <w:keepNext/>
      <w:keepLines/>
      <w:spacing w:before="480" w:after="0"/>
      <w:outlineLvl w:val="0"/>
    </w:pPr>
    <w:rPr>
      <w:rFonts w:asciiTheme="majorHAnsi" w:eastAsiaTheme="majorEastAsia" w:hAnsiTheme="majorHAnsi" w:cstheme="majorBidi"/>
      <w:b/>
      <w:bCs/>
      <w:color w:val="376092"/>
      <w:sz w:val="28"/>
      <w:szCs w:val="28"/>
    </w:rPr>
  </w:style>
  <w:style w:type="paragraph" w:styleId="2">
    <w:name w:val="heading 2"/>
    <w:basedOn w:val="a"/>
    <w:next w:val="a"/>
    <w:link w:val="2Char"/>
    <w:uiPriority w:val="9"/>
    <w:unhideWhenUsed/>
    <w:qFormat/>
    <w:pPr>
      <w:keepNext/>
      <w:keepLines/>
      <w:spacing w:before="200" w:after="0"/>
      <w:outlineLvl w:val="1"/>
    </w:pPr>
    <w:rPr>
      <w:rFonts w:asciiTheme="majorHAnsi" w:eastAsiaTheme="majorEastAsia" w:hAnsiTheme="majorHAnsi" w:cstheme="majorBidi"/>
      <w:b/>
      <w:bCs/>
      <w:color w:val="4F81BD"/>
      <w:sz w:val="26"/>
      <w:szCs w:val="26"/>
    </w:rPr>
  </w:style>
  <w:style w:type="paragraph" w:styleId="3">
    <w:name w:val="heading 3"/>
    <w:basedOn w:val="a"/>
    <w:next w:val="a"/>
    <w:link w:val="3Char"/>
    <w:uiPriority w:val="9"/>
    <w:unhideWhenUsed/>
    <w:qFormat/>
    <w:pPr>
      <w:keepNext/>
      <w:keepLines/>
      <w:spacing w:before="200" w:after="0"/>
      <w:outlineLvl w:val="2"/>
    </w:pPr>
    <w:rPr>
      <w:rFonts w:asciiTheme="majorHAnsi" w:eastAsiaTheme="majorEastAsia" w:hAnsiTheme="majorHAnsi" w:cstheme="majorBidi"/>
      <w:b/>
      <w:bCs/>
      <w:color w:val="4F81BD"/>
    </w:rPr>
  </w:style>
  <w:style w:type="paragraph" w:styleId="4">
    <w:name w:val="heading 4"/>
    <w:basedOn w:val="a"/>
    <w:next w:val="a"/>
    <w:link w:val="4Char"/>
    <w:uiPriority w:val="9"/>
    <w:semiHidden/>
    <w:unhideWhenUsed/>
    <w:qFormat/>
    <w:pPr>
      <w:keepNext/>
      <w:keepLines/>
      <w:spacing w:before="200" w:after="0"/>
      <w:outlineLvl w:val="3"/>
    </w:pPr>
    <w:rPr>
      <w:rFonts w:asciiTheme="majorHAnsi" w:eastAsiaTheme="majorEastAsia" w:hAnsiTheme="majorHAnsi" w:cstheme="majorBidi"/>
      <w:b/>
      <w:bCs/>
      <w:i/>
      <w:iCs/>
      <w:color w:val="4F81BD"/>
    </w:rPr>
  </w:style>
  <w:style w:type="paragraph" w:styleId="5">
    <w:name w:val="heading 5"/>
    <w:basedOn w:val="a"/>
    <w:next w:val="a"/>
    <w:link w:val="5Char"/>
    <w:uiPriority w:val="9"/>
    <w:semiHidden/>
    <w:unhideWhenUsed/>
    <w:qFormat/>
    <w:pPr>
      <w:keepNext/>
      <w:keepLines/>
      <w:spacing w:before="200" w:after="0"/>
      <w:outlineLvl w:val="4"/>
    </w:pPr>
    <w:rPr>
      <w:rFonts w:asciiTheme="majorHAnsi" w:eastAsiaTheme="majorEastAsia" w:hAnsiTheme="majorHAnsi" w:cstheme="majorBidi"/>
      <w:color w:val="244061"/>
    </w:rPr>
  </w:style>
  <w:style w:type="paragraph" w:styleId="6">
    <w:name w:val="heading 6"/>
    <w:basedOn w:val="a"/>
    <w:next w:val="a"/>
    <w:link w:val="6Char"/>
    <w:uiPriority w:val="9"/>
    <w:semiHidden/>
    <w:unhideWhenUsed/>
    <w:qFormat/>
    <w:pPr>
      <w:keepNext/>
      <w:keepLines/>
      <w:spacing w:before="200" w:after="0"/>
      <w:outlineLvl w:val="5"/>
    </w:pPr>
    <w:rPr>
      <w:rFonts w:asciiTheme="majorHAnsi" w:eastAsiaTheme="majorEastAsia" w:hAnsiTheme="majorHAnsi" w:cstheme="majorBidi"/>
      <w:i/>
      <w:iCs/>
      <w:color w:val="244061"/>
    </w:rPr>
  </w:style>
  <w:style w:type="paragraph" w:styleId="7">
    <w:name w:val="heading 7"/>
    <w:basedOn w:val="a"/>
    <w:next w:val="a"/>
    <w:link w:val="7Char"/>
    <w:uiPriority w:val="9"/>
    <w:semiHidden/>
    <w:unhideWhenUsed/>
    <w:qFormat/>
    <w:pPr>
      <w:keepNext/>
      <w:keepLines/>
      <w:spacing w:before="200" w:after="0"/>
      <w:outlineLvl w:val="6"/>
    </w:pPr>
    <w:rPr>
      <w:rFonts w:asciiTheme="majorHAnsi" w:eastAsiaTheme="majorEastAsia" w:hAnsiTheme="majorHAnsi" w:cstheme="majorBidi"/>
      <w:i/>
      <w:iCs/>
      <w:color w:val="3F3F3F"/>
    </w:rPr>
  </w:style>
  <w:style w:type="paragraph" w:styleId="8">
    <w:name w:val="heading 8"/>
    <w:basedOn w:val="a"/>
    <w:next w:val="a"/>
    <w:link w:val="8Char"/>
    <w:uiPriority w:val="9"/>
    <w:semiHidden/>
    <w:unhideWhenUsed/>
    <w:qFormat/>
    <w:pPr>
      <w:keepNext/>
      <w:keepLines/>
      <w:spacing w:before="200" w:after="0"/>
      <w:outlineLvl w:val="7"/>
    </w:pPr>
    <w:rPr>
      <w:rFonts w:asciiTheme="majorHAnsi" w:eastAsiaTheme="majorEastAsia" w:hAnsiTheme="majorHAnsi" w:cstheme="majorBidi"/>
      <w:color w:val="4F81BD"/>
      <w:sz w:val="20"/>
      <w:szCs w:val="20"/>
    </w:rPr>
  </w:style>
  <w:style w:type="paragraph" w:styleId="9">
    <w:name w:val="heading 9"/>
    <w:basedOn w:val="a"/>
    <w:next w:val="a"/>
    <w:link w:val="9Char"/>
    <w:uiPriority w:val="9"/>
    <w:semiHidden/>
    <w:unhideWhenUsed/>
    <w:qFormat/>
    <w:pPr>
      <w:keepNext/>
      <w:keepLines/>
      <w:spacing w:before="200" w:after="0"/>
      <w:outlineLvl w:val="8"/>
    </w:pPr>
    <w:rPr>
      <w:rFonts w:asciiTheme="majorHAnsi" w:eastAsiaTheme="majorEastAsia" w:hAnsiTheme="majorHAnsi" w:cstheme="majorBidi"/>
      <w:i/>
      <w:iCs/>
      <w:color w:val="3F3F3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2">
    <w:name w:val="머리글1"/>
    <w:basedOn w:val="a"/>
    <w:link w:val="HeaderChar"/>
    <w:uiPriority w:val="99"/>
    <w:unhideWhenUsed/>
    <w:pPr>
      <w:tabs>
        <w:tab w:val="center" w:pos="4680"/>
        <w:tab w:val="right" w:pos="9360"/>
      </w:tabs>
      <w:spacing w:after="0" w:line="240" w:lineRule="auto"/>
    </w:pPr>
  </w:style>
  <w:style w:type="character" w:customStyle="1" w:styleId="HeaderChar">
    <w:name w:val="Header Char"/>
    <w:basedOn w:val="a0"/>
    <w:link w:val="12"/>
    <w:uiPriority w:val="99"/>
  </w:style>
  <w:style w:type="paragraph" w:customStyle="1" w:styleId="13">
    <w:name w:val="바닥글1"/>
    <w:basedOn w:val="a"/>
    <w:link w:val="FooterChar"/>
    <w:uiPriority w:val="99"/>
    <w:unhideWhenUsed/>
    <w:pPr>
      <w:tabs>
        <w:tab w:val="center" w:pos="4680"/>
        <w:tab w:val="right" w:pos="9360"/>
      </w:tabs>
      <w:spacing w:after="0" w:line="240" w:lineRule="auto"/>
    </w:pPr>
  </w:style>
  <w:style w:type="character" w:customStyle="1" w:styleId="FooterChar">
    <w:name w:val="Footer Char"/>
    <w:basedOn w:val="a0"/>
    <w:link w:val="13"/>
    <w:uiPriority w:val="99"/>
  </w:style>
  <w:style w:type="table" w:customStyle="1" w:styleId="14">
    <w:name w:val="표준 표1"/>
    <w:uiPriority w:val="99"/>
    <w:semiHidden/>
    <w:unhideWhenUsed/>
    <w:tblPr>
      <w:tblInd w:w="0" w:type="dxa"/>
      <w:tblCellMar>
        <w:top w:w="0" w:type="dxa"/>
        <w:left w:w="108" w:type="dxa"/>
        <w:bottom w:w="0" w:type="dxa"/>
        <w:right w:w="108" w:type="dxa"/>
      </w:tblCellMar>
    </w:tblPr>
  </w:style>
  <w:style w:type="numbering" w:customStyle="1" w:styleId="15">
    <w:name w:val="목록 없음1"/>
    <w:uiPriority w:val="99"/>
    <w:semiHidden/>
    <w:unhideWhenUsed/>
  </w:style>
  <w:style w:type="paragraph" w:styleId="a3">
    <w:name w:val="No Spacing"/>
    <w:uiPriority w:val="1"/>
    <w:qFormat/>
    <w:pPr>
      <w:spacing w:after="0" w:line="240" w:lineRule="auto"/>
    </w:pPr>
  </w:style>
  <w:style w:type="character" w:customStyle="1" w:styleId="1Char">
    <w:name w:val="제목 1 Char"/>
    <w:basedOn w:val="a0"/>
    <w:link w:val="11"/>
    <w:uiPriority w:val="9"/>
    <w:rPr>
      <w:rFonts w:asciiTheme="majorHAnsi" w:eastAsiaTheme="majorEastAsia" w:hAnsiTheme="majorHAnsi" w:cstheme="majorBidi"/>
      <w:b/>
      <w:bCs/>
      <w:color w:val="376092"/>
      <w:sz w:val="28"/>
      <w:szCs w:val="28"/>
    </w:rPr>
  </w:style>
  <w:style w:type="character" w:customStyle="1" w:styleId="2Char">
    <w:name w:val="제목 2 Char"/>
    <w:basedOn w:val="a0"/>
    <w:link w:val="2"/>
    <w:uiPriority w:val="9"/>
    <w:rPr>
      <w:rFonts w:asciiTheme="majorHAnsi" w:eastAsiaTheme="majorEastAsia" w:hAnsiTheme="majorHAnsi" w:cstheme="majorBidi"/>
      <w:b/>
      <w:bCs/>
      <w:color w:val="4F81BD"/>
      <w:sz w:val="26"/>
      <w:szCs w:val="26"/>
    </w:rPr>
  </w:style>
  <w:style w:type="character" w:customStyle="1" w:styleId="3Char">
    <w:name w:val="제목 3 Char"/>
    <w:basedOn w:val="a0"/>
    <w:link w:val="3"/>
    <w:uiPriority w:val="9"/>
    <w:rPr>
      <w:rFonts w:asciiTheme="majorHAnsi" w:eastAsiaTheme="majorEastAsia" w:hAnsiTheme="majorHAnsi" w:cstheme="majorBidi"/>
      <w:b/>
      <w:bCs/>
      <w:color w:val="4F81BD"/>
    </w:rPr>
  </w:style>
  <w:style w:type="paragraph" w:styleId="a4">
    <w:name w:val="Title"/>
    <w:basedOn w:val="a"/>
    <w:next w:val="a"/>
    <w:link w:val="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75E"/>
      <w:spacing w:val="5"/>
      <w:kern w:val="28"/>
      <w:sz w:val="52"/>
      <w:szCs w:val="52"/>
    </w:rPr>
  </w:style>
  <w:style w:type="character" w:customStyle="1" w:styleId="Char">
    <w:name w:val="제목 Char"/>
    <w:basedOn w:val="a0"/>
    <w:link w:val="a4"/>
    <w:uiPriority w:val="10"/>
    <w:rPr>
      <w:rFonts w:asciiTheme="majorHAnsi" w:eastAsiaTheme="majorEastAsia" w:hAnsiTheme="majorHAnsi" w:cstheme="majorBidi"/>
      <w:color w:val="17375E"/>
      <w:spacing w:val="5"/>
      <w:kern w:val="28"/>
      <w:sz w:val="52"/>
      <w:szCs w:val="52"/>
    </w:rPr>
  </w:style>
  <w:style w:type="paragraph" w:styleId="a5">
    <w:name w:val="Subtitle"/>
    <w:basedOn w:val="a"/>
    <w:next w:val="a"/>
    <w:link w:val="Char0"/>
    <w:uiPriority w:val="11"/>
    <w:qFormat/>
    <w:pPr>
      <w:numPr>
        <w:ilvl w:val="1"/>
      </w:numPr>
    </w:pPr>
    <w:rPr>
      <w:rFonts w:asciiTheme="majorHAnsi" w:eastAsiaTheme="majorEastAsia" w:hAnsiTheme="majorHAnsi" w:cstheme="majorBidi"/>
      <w:i/>
      <w:iCs/>
      <w:color w:val="4F81BD"/>
      <w:spacing w:val="15"/>
      <w:sz w:val="24"/>
      <w:szCs w:val="24"/>
    </w:rPr>
  </w:style>
  <w:style w:type="character" w:customStyle="1" w:styleId="Char0">
    <w:name w:val="부제 Char"/>
    <w:basedOn w:val="a0"/>
    <w:link w:val="a5"/>
    <w:uiPriority w:val="11"/>
    <w:rPr>
      <w:rFonts w:asciiTheme="majorHAnsi" w:eastAsiaTheme="majorEastAsia" w:hAnsiTheme="majorHAnsi" w:cstheme="majorBidi"/>
      <w:i/>
      <w:iCs/>
      <w:color w:val="4F81BD"/>
      <w:spacing w:val="15"/>
      <w:sz w:val="24"/>
      <w:szCs w:val="24"/>
    </w:rPr>
  </w:style>
  <w:style w:type="paragraph" w:styleId="a6">
    <w:name w:val="List Paragraph"/>
    <w:basedOn w:val="a"/>
    <w:uiPriority w:val="34"/>
    <w:qFormat/>
    <w:pPr>
      <w:ind w:left="720"/>
      <w:contextualSpacing/>
    </w:pPr>
  </w:style>
  <w:style w:type="paragraph" w:customStyle="1" w:styleId="16">
    <w:name w:val="본문1"/>
    <w:basedOn w:val="a"/>
    <w:link w:val="BodyTextChar"/>
    <w:uiPriority w:val="99"/>
    <w:unhideWhenUsed/>
    <w:pPr>
      <w:spacing w:after="120"/>
    </w:pPr>
  </w:style>
  <w:style w:type="character" w:customStyle="1" w:styleId="BodyTextChar">
    <w:name w:val="Body Text Char"/>
    <w:basedOn w:val="a0"/>
    <w:link w:val="16"/>
    <w:uiPriority w:val="99"/>
  </w:style>
  <w:style w:type="paragraph" w:customStyle="1" w:styleId="211">
    <w:name w:val="본문 21"/>
    <w:basedOn w:val="a"/>
    <w:link w:val="BodyText2Char"/>
    <w:uiPriority w:val="99"/>
    <w:unhideWhenUsed/>
    <w:pPr>
      <w:spacing w:after="120" w:line="480" w:lineRule="auto"/>
    </w:pPr>
  </w:style>
  <w:style w:type="character" w:customStyle="1" w:styleId="BodyText2Char">
    <w:name w:val="Body Text 2 Char"/>
    <w:basedOn w:val="a0"/>
    <w:link w:val="211"/>
    <w:uiPriority w:val="99"/>
  </w:style>
  <w:style w:type="paragraph" w:customStyle="1" w:styleId="311">
    <w:name w:val="본문 31"/>
    <w:basedOn w:val="a"/>
    <w:link w:val="BodyText3Char"/>
    <w:uiPriority w:val="99"/>
    <w:unhideWhenUsed/>
    <w:pPr>
      <w:spacing w:after="120"/>
    </w:pPr>
    <w:rPr>
      <w:sz w:val="16"/>
      <w:szCs w:val="16"/>
    </w:rPr>
  </w:style>
  <w:style w:type="character" w:customStyle="1" w:styleId="BodyText3Char">
    <w:name w:val="Body Text 3 Char"/>
    <w:basedOn w:val="a0"/>
    <w:link w:val="311"/>
    <w:uiPriority w:val="99"/>
    <w:rPr>
      <w:sz w:val="16"/>
      <w:szCs w:val="16"/>
    </w:rPr>
  </w:style>
  <w:style w:type="paragraph" w:customStyle="1" w:styleId="17">
    <w:name w:val="목록1"/>
    <w:basedOn w:val="a"/>
    <w:uiPriority w:val="99"/>
    <w:unhideWhenUsed/>
    <w:pPr>
      <w:ind w:left="360" w:hanging="360"/>
      <w:contextualSpacing/>
    </w:pPr>
  </w:style>
  <w:style w:type="paragraph" w:customStyle="1" w:styleId="212">
    <w:name w:val="목록 21"/>
    <w:basedOn w:val="a"/>
    <w:uiPriority w:val="99"/>
    <w:unhideWhenUsed/>
    <w:pPr>
      <w:ind w:left="720" w:hanging="360"/>
      <w:contextualSpacing/>
    </w:pPr>
  </w:style>
  <w:style w:type="paragraph" w:customStyle="1" w:styleId="312">
    <w:name w:val="목록 31"/>
    <w:basedOn w:val="a"/>
    <w:uiPriority w:val="99"/>
    <w:unhideWhenUsed/>
    <w:pPr>
      <w:ind w:left="1080" w:hanging="360"/>
      <w:contextualSpacing/>
    </w:pPr>
  </w:style>
  <w:style w:type="paragraph" w:customStyle="1" w:styleId="10">
    <w:name w:val="글머리 기호1"/>
    <w:basedOn w:val="a"/>
    <w:uiPriority w:val="99"/>
    <w:unhideWhenUsed/>
    <w:pPr>
      <w:numPr>
        <w:numId w:val="1"/>
      </w:numPr>
      <w:contextualSpacing/>
    </w:pPr>
  </w:style>
  <w:style w:type="paragraph" w:customStyle="1" w:styleId="210">
    <w:name w:val="글머리 기호 21"/>
    <w:basedOn w:val="a"/>
    <w:uiPriority w:val="99"/>
    <w:unhideWhenUsed/>
    <w:pPr>
      <w:numPr>
        <w:numId w:val="2"/>
      </w:numPr>
      <w:contextualSpacing/>
    </w:pPr>
  </w:style>
  <w:style w:type="paragraph" w:customStyle="1" w:styleId="310">
    <w:name w:val="글머리 기호 31"/>
    <w:basedOn w:val="a"/>
    <w:uiPriority w:val="99"/>
    <w:unhideWhenUsed/>
    <w:pPr>
      <w:numPr>
        <w:numId w:val="3"/>
      </w:numPr>
      <w:contextualSpacing/>
    </w:pPr>
  </w:style>
  <w:style w:type="paragraph" w:customStyle="1" w:styleId="1">
    <w:name w:val="번호 매기기1"/>
    <w:basedOn w:val="a"/>
    <w:uiPriority w:val="99"/>
    <w:unhideWhenUsed/>
    <w:pPr>
      <w:numPr>
        <w:numId w:val="4"/>
      </w:numPr>
      <w:contextualSpacing/>
    </w:pPr>
  </w:style>
  <w:style w:type="paragraph" w:customStyle="1" w:styleId="21">
    <w:name w:val="번호 매기기 21"/>
    <w:basedOn w:val="a"/>
    <w:uiPriority w:val="99"/>
    <w:unhideWhenUsed/>
    <w:pPr>
      <w:numPr>
        <w:numId w:val="5"/>
      </w:numPr>
      <w:contextualSpacing/>
    </w:pPr>
  </w:style>
  <w:style w:type="paragraph" w:customStyle="1" w:styleId="31">
    <w:name w:val="번호 매기기 31"/>
    <w:basedOn w:val="a"/>
    <w:uiPriority w:val="99"/>
    <w:unhideWhenUsed/>
    <w:pPr>
      <w:numPr>
        <w:numId w:val="6"/>
      </w:numPr>
      <w:contextualSpacing/>
    </w:pPr>
  </w:style>
  <w:style w:type="paragraph" w:customStyle="1" w:styleId="18">
    <w:name w:val="목록 계속1"/>
    <w:basedOn w:val="a"/>
    <w:uiPriority w:val="99"/>
    <w:unhideWhenUsed/>
    <w:pPr>
      <w:spacing w:after="120"/>
      <w:ind w:left="360"/>
      <w:contextualSpacing/>
    </w:pPr>
  </w:style>
  <w:style w:type="paragraph" w:customStyle="1" w:styleId="213">
    <w:name w:val="목록 계속 21"/>
    <w:basedOn w:val="a"/>
    <w:uiPriority w:val="99"/>
    <w:unhideWhenUsed/>
    <w:pPr>
      <w:spacing w:after="120"/>
      <w:ind w:left="720"/>
      <w:contextualSpacing/>
    </w:pPr>
  </w:style>
  <w:style w:type="paragraph" w:customStyle="1" w:styleId="313">
    <w:name w:val="목록 계속 31"/>
    <w:basedOn w:val="a"/>
    <w:uiPriority w:val="99"/>
    <w:unhideWhenUsed/>
    <w:pPr>
      <w:spacing w:after="120"/>
      <w:ind w:left="1080"/>
      <w:contextualSpacing/>
    </w:pPr>
  </w:style>
  <w:style w:type="paragraph" w:customStyle="1" w:styleId="19">
    <w:name w:val="매크로 텍스트1"/>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a0"/>
    <w:link w:val="19"/>
    <w:uiPriority w:val="99"/>
    <w:rPr>
      <w:rFonts w:ascii="Courier" w:hAnsi="Courier"/>
      <w:sz w:val="20"/>
      <w:szCs w:val="20"/>
    </w:rPr>
  </w:style>
  <w:style w:type="paragraph" w:styleId="a7">
    <w:name w:val="Quote"/>
    <w:basedOn w:val="a"/>
    <w:next w:val="a"/>
    <w:link w:val="Char1"/>
    <w:uiPriority w:val="29"/>
    <w:qFormat/>
    <w:rPr>
      <w:i/>
      <w:iCs/>
      <w:color w:val="000000"/>
    </w:rPr>
  </w:style>
  <w:style w:type="character" w:customStyle="1" w:styleId="Char1">
    <w:name w:val="인용 Char"/>
    <w:basedOn w:val="a0"/>
    <w:link w:val="a7"/>
    <w:uiPriority w:val="29"/>
    <w:rPr>
      <w:i/>
      <w:iCs/>
      <w:color w:val="000000"/>
    </w:rPr>
  </w:style>
  <w:style w:type="character" w:customStyle="1" w:styleId="4Char">
    <w:name w:val="제목 4 Char"/>
    <w:basedOn w:val="a0"/>
    <w:link w:val="4"/>
    <w:uiPriority w:val="9"/>
    <w:semiHidden/>
    <w:rPr>
      <w:rFonts w:asciiTheme="majorHAnsi" w:eastAsiaTheme="majorEastAsia" w:hAnsiTheme="majorHAnsi" w:cstheme="majorBidi"/>
      <w:b/>
      <w:bCs/>
      <w:i/>
      <w:iCs/>
      <w:color w:val="4F81BD"/>
    </w:rPr>
  </w:style>
  <w:style w:type="character" w:customStyle="1" w:styleId="5Char">
    <w:name w:val="제목 5 Char"/>
    <w:basedOn w:val="a0"/>
    <w:link w:val="5"/>
    <w:uiPriority w:val="9"/>
    <w:semiHidden/>
    <w:rPr>
      <w:rFonts w:asciiTheme="majorHAnsi" w:eastAsiaTheme="majorEastAsia" w:hAnsiTheme="majorHAnsi" w:cstheme="majorBidi"/>
      <w:color w:val="244061"/>
    </w:rPr>
  </w:style>
  <w:style w:type="character" w:customStyle="1" w:styleId="6Char">
    <w:name w:val="제목 6 Char"/>
    <w:basedOn w:val="a0"/>
    <w:link w:val="6"/>
    <w:uiPriority w:val="9"/>
    <w:semiHidden/>
    <w:rPr>
      <w:rFonts w:asciiTheme="majorHAnsi" w:eastAsiaTheme="majorEastAsia" w:hAnsiTheme="majorHAnsi" w:cstheme="majorBidi"/>
      <w:i/>
      <w:iCs/>
      <w:color w:val="244061"/>
    </w:rPr>
  </w:style>
  <w:style w:type="character" w:customStyle="1" w:styleId="7Char">
    <w:name w:val="제목 7 Char"/>
    <w:basedOn w:val="a0"/>
    <w:link w:val="7"/>
    <w:uiPriority w:val="9"/>
    <w:semiHidden/>
    <w:rPr>
      <w:rFonts w:asciiTheme="majorHAnsi" w:eastAsiaTheme="majorEastAsia" w:hAnsiTheme="majorHAnsi" w:cstheme="majorBidi"/>
      <w:i/>
      <w:iCs/>
      <w:color w:val="3F3F3F"/>
    </w:rPr>
  </w:style>
  <w:style w:type="character" w:customStyle="1" w:styleId="8Char">
    <w:name w:val="제목 8 Char"/>
    <w:basedOn w:val="a0"/>
    <w:link w:val="8"/>
    <w:uiPriority w:val="9"/>
    <w:semiHidden/>
    <w:rPr>
      <w:rFonts w:asciiTheme="majorHAnsi" w:eastAsiaTheme="majorEastAsia" w:hAnsiTheme="majorHAnsi" w:cstheme="majorBidi"/>
      <w:color w:val="4F81BD"/>
      <w:sz w:val="20"/>
      <w:szCs w:val="20"/>
    </w:rPr>
  </w:style>
  <w:style w:type="character" w:customStyle="1" w:styleId="9Char">
    <w:name w:val="제목 9 Char"/>
    <w:basedOn w:val="a0"/>
    <w:link w:val="9"/>
    <w:uiPriority w:val="9"/>
    <w:semiHidden/>
    <w:rPr>
      <w:rFonts w:asciiTheme="majorHAnsi" w:eastAsiaTheme="majorEastAsia" w:hAnsiTheme="majorHAnsi" w:cstheme="majorBidi"/>
      <w:i/>
      <w:iCs/>
      <w:color w:val="3F3F3F"/>
      <w:sz w:val="20"/>
      <w:szCs w:val="20"/>
    </w:rPr>
  </w:style>
  <w:style w:type="paragraph" w:styleId="a8">
    <w:name w:val="caption"/>
    <w:basedOn w:val="a"/>
    <w:next w:val="a"/>
    <w:uiPriority w:val="35"/>
    <w:semiHidden/>
    <w:unhideWhenUsed/>
    <w:qFormat/>
    <w:pPr>
      <w:spacing w:line="240" w:lineRule="auto"/>
    </w:pPr>
    <w:rPr>
      <w:b/>
      <w:bCs/>
      <w:color w:val="4F81BD"/>
      <w:sz w:val="18"/>
      <w:szCs w:val="18"/>
    </w:rPr>
  </w:style>
  <w:style w:type="character" w:styleId="a9">
    <w:name w:val="Strong"/>
    <w:basedOn w:val="a0"/>
    <w:uiPriority w:val="22"/>
    <w:qFormat/>
    <w:rPr>
      <w:b/>
      <w:bCs/>
    </w:rPr>
  </w:style>
  <w:style w:type="character" w:styleId="aa">
    <w:name w:val="Emphasis"/>
    <w:basedOn w:val="a0"/>
    <w:uiPriority w:val="20"/>
    <w:qFormat/>
    <w:rPr>
      <w:i/>
      <w:iCs/>
    </w:rPr>
  </w:style>
  <w:style w:type="paragraph" w:styleId="ab">
    <w:name w:val="Intense Quote"/>
    <w:basedOn w:val="a"/>
    <w:next w:val="a"/>
    <w:link w:val="Char2"/>
    <w:uiPriority w:val="30"/>
    <w:qFormat/>
    <w:pPr>
      <w:pBdr>
        <w:bottom w:val="single" w:sz="4" w:space="4" w:color="4F81BD" w:themeColor="accent1"/>
      </w:pBdr>
      <w:spacing w:before="200" w:after="280"/>
      <w:ind w:left="936" w:right="936"/>
    </w:pPr>
    <w:rPr>
      <w:b/>
      <w:bCs/>
      <w:i/>
      <w:iCs/>
      <w:color w:val="4F81BD"/>
    </w:rPr>
  </w:style>
  <w:style w:type="character" w:customStyle="1" w:styleId="Char2">
    <w:name w:val="강한 인용 Char"/>
    <w:basedOn w:val="a0"/>
    <w:link w:val="ab"/>
    <w:uiPriority w:val="30"/>
    <w:rPr>
      <w:b/>
      <w:bCs/>
      <w:i/>
      <w:iCs/>
      <w:color w:val="4F81BD"/>
    </w:rPr>
  </w:style>
  <w:style w:type="character" w:styleId="ac">
    <w:name w:val="Subtle Emphasis"/>
    <w:basedOn w:val="a0"/>
    <w:uiPriority w:val="19"/>
    <w:qFormat/>
    <w:rPr>
      <w:i/>
      <w:iCs/>
      <w:color w:val="7F7F7F"/>
    </w:rPr>
  </w:style>
  <w:style w:type="character" w:styleId="ad">
    <w:name w:val="Intense Emphasis"/>
    <w:basedOn w:val="a0"/>
    <w:uiPriority w:val="21"/>
    <w:qFormat/>
    <w:rPr>
      <w:b/>
      <w:bCs/>
      <w:i/>
      <w:iCs/>
      <w:color w:val="4F81BD"/>
    </w:rPr>
  </w:style>
  <w:style w:type="character" w:styleId="ae">
    <w:name w:val="Subtle Reference"/>
    <w:basedOn w:val="a0"/>
    <w:uiPriority w:val="31"/>
    <w:qFormat/>
    <w:rPr>
      <w:smallCaps/>
      <w:color w:val="C0504D"/>
      <w:u w:val="single"/>
    </w:rPr>
  </w:style>
  <w:style w:type="character" w:styleId="af">
    <w:name w:val="Intense Reference"/>
    <w:basedOn w:val="a0"/>
    <w:uiPriority w:val="32"/>
    <w:qFormat/>
    <w:rPr>
      <w:b/>
      <w:bCs/>
      <w:smallCaps/>
      <w:color w:val="C0504D"/>
      <w:spacing w:val="5"/>
      <w:u w:val="single"/>
    </w:rPr>
  </w:style>
  <w:style w:type="character" w:styleId="af0">
    <w:name w:val="Book Title"/>
    <w:basedOn w:val="a0"/>
    <w:uiPriority w:val="33"/>
    <w:qFormat/>
    <w:rPr>
      <w:b/>
      <w:bCs/>
      <w:smallCaps/>
      <w:spacing w:val="5"/>
    </w:rPr>
  </w:style>
  <w:style w:type="paragraph" w:styleId="TOC">
    <w:name w:val="TOC Heading"/>
    <w:basedOn w:val="11"/>
    <w:next w:val="a"/>
    <w:uiPriority w:val="39"/>
    <w:semiHidden/>
    <w:unhideWhenUsed/>
    <w:qFormat/>
    <w:pPr>
      <w:outlineLvl w:val="9"/>
    </w:pPr>
  </w:style>
  <w:style w:type="table" w:styleId="af1">
    <w:name w:val="Table Grid"/>
    <w:basedOn w:val="14"/>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Light Shading"/>
    <w:basedOn w:val="14"/>
    <w:uiPriority w:val="60"/>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14"/>
    <w:uiPriority w:val="60"/>
    <w:pPr>
      <w:spacing w:after="0" w:line="240" w:lineRule="auto"/>
    </w:pPr>
    <w:rPr>
      <w:color w:val="37609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14"/>
    <w:uiPriority w:val="60"/>
    <w:pPr>
      <w:spacing w:after="0" w:line="240" w:lineRule="auto"/>
    </w:pPr>
    <w:rPr>
      <w:color w:val="953735"/>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14"/>
    <w:uiPriority w:val="60"/>
    <w:pPr>
      <w:spacing w:after="0" w:line="240" w:lineRule="auto"/>
    </w:pPr>
    <w:rPr>
      <w:color w:val="7693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14"/>
    <w:uiPriority w:val="60"/>
    <w:pPr>
      <w:spacing w:after="0" w:line="240" w:lineRule="auto"/>
    </w:pPr>
    <w:rPr>
      <w:color w:val="604A7B"/>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14"/>
    <w:uiPriority w:val="60"/>
    <w:pPr>
      <w:spacing w:after="0" w:line="240" w:lineRule="auto"/>
    </w:pPr>
    <w:rPr>
      <w:color w:val="3185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14"/>
    <w:uiPriority w:val="60"/>
    <w:pPr>
      <w:spacing w:after="0" w:line="240" w:lineRule="auto"/>
    </w:pPr>
    <w:rPr>
      <w:color w:val="E4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3">
    <w:name w:val="Light List"/>
    <w:basedOn w:val="14"/>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14"/>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14"/>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14"/>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14"/>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14"/>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14"/>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4">
    <w:name w:val="Light Grid"/>
    <w:basedOn w:val="14"/>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14"/>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14"/>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14"/>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14"/>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14"/>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14"/>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a">
    <w:name w:val="Medium Shading 1"/>
    <w:basedOn w:val="14"/>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14"/>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14"/>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14"/>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14"/>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14"/>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14"/>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0">
    <w:name w:val="Medium Shading 2"/>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b">
    <w:name w:val="Medium List 1"/>
    <w:basedOn w:val="14"/>
    <w:uiPriority w:val="65"/>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14"/>
    <w:uiPriority w:val="65"/>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14"/>
    <w:uiPriority w:val="65"/>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14"/>
    <w:uiPriority w:val="65"/>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14"/>
    <w:uiPriority w:val="65"/>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14"/>
    <w:uiPriority w:val="65"/>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14"/>
    <w:uiPriority w:val="65"/>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2">
    <w:name w:val="Medium List 2"/>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c">
    <w:name w:val="Medium Grid 1"/>
    <w:basedOn w:val="14"/>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14"/>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14"/>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14"/>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14"/>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14"/>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14"/>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3">
    <w:name w:val="Medium Grid 2"/>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0">
    <w:name w:val="Medium Grid 3"/>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5">
    <w:name w:val="Dark List"/>
    <w:basedOn w:val="14"/>
    <w:uiPriority w:val="70"/>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14"/>
    <w:uiPriority w:val="70"/>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14"/>
    <w:uiPriority w:val="70"/>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14"/>
    <w:uiPriority w:val="70"/>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14"/>
    <w:uiPriority w:val="70"/>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14"/>
    <w:uiPriority w:val="70"/>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14"/>
    <w:uiPriority w:val="70"/>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6">
    <w:name w:val="Colorful Shading"/>
    <w:basedOn w:val="14"/>
    <w:uiPriority w:val="71"/>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14"/>
    <w:uiPriority w:val="71"/>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14"/>
    <w:uiPriority w:val="71"/>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14"/>
    <w:uiPriority w:val="71"/>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14"/>
    <w:uiPriority w:val="71"/>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14"/>
    <w:uiPriority w:val="71"/>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14"/>
    <w:uiPriority w:val="71"/>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7">
    <w:name w:val="Colorful List"/>
    <w:basedOn w:val="14"/>
    <w:uiPriority w:val="72"/>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14"/>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14"/>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14"/>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14"/>
    <w:uiPriority w:val="72"/>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14"/>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14"/>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8">
    <w:name w:val="Colorful Grid"/>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330</Words>
  <Characters>1882</Characters>
  <Application>Microsoft Office Word</Application>
  <DocSecurity>0</DocSecurity>
  <Lines>15</Lines>
  <Paragraphs>4</Paragraphs>
  <ScaleCrop>false</ScaleCrop>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2026-10-07T09:06:00Z</dcterms:modified>
  <cp:version>1200.0100.01</cp:version>
</cp:coreProperties>
</file>