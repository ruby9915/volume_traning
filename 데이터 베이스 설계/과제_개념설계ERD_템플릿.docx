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DAE" w:rsidRDefault="00157E54">
      <w:pPr>
        <w:rPr>
          <w:lang w:eastAsia="ko-KR"/>
        </w:rPr>
      </w:pPr>
      <w:r>
        <w:rPr>
          <w:b/>
          <w:color w:val="1F4E79"/>
          <w:sz w:val="36"/>
          <w:lang w:eastAsia="ko-KR"/>
        </w:rPr>
        <w:t xml:space="preserve">[W04] </w:t>
      </w:r>
      <w:r>
        <w:rPr>
          <w:b/>
          <w:color w:val="1F4E79"/>
          <w:sz w:val="36"/>
          <w:lang w:eastAsia="ko-KR"/>
        </w:rPr>
        <w:t>과제</w:t>
      </w:r>
      <w:r>
        <w:rPr>
          <w:b/>
          <w:color w:val="1F4E79"/>
          <w:sz w:val="36"/>
          <w:lang w:eastAsia="ko-KR"/>
        </w:rPr>
        <w:t xml:space="preserve"> — </w:t>
      </w:r>
      <w:r>
        <w:rPr>
          <w:b/>
          <w:color w:val="1F4E79"/>
          <w:sz w:val="36"/>
          <w:lang w:eastAsia="ko-KR"/>
        </w:rPr>
        <w:t>개념적</w:t>
      </w:r>
      <w:r>
        <w:rPr>
          <w:b/>
          <w:color w:val="1F4E79"/>
          <w:sz w:val="36"/>
          <w:lang w:eastAsia="ko-KR"/>
        </w:rPr>
        <w:t xml:space="preserve"> </w:t>
      </w:r>
      <w:r>
        <w:rPr>
          <w:b/>
          <w:color w:val="1F4E79"/>
          <w:sz w:val="36"/>
          <w:lang w:eastAsia="ko-KR"/>
        </w:rPr>
        <w:t>설계</w:t>
      </w:r>
      <w:r>
        <w:rPr>
          <w:b/>
          <w:color w:val="1F4E79"/>
          <w:sz w:val="36"/>
          <w:lang w:eastAsia="ko-KR"/>
        </w:rPr>
        <w:t xml:space="preserve">(ERD) </w:t>
      </w:r>
      <w:r>
        <w:rPr>
          <w:b/>
          <w:color w:val="1F4E79"/>
          <w:sz w:val="36"/>
          <w:lang w:eastAsia="ko-KR"/>
        </w:rPr>
        <w:t>작성</w:t>
      </w:r>
    </w:p>
    <w:tbl>
      <w:tblPr>
        <w:tblStyle w:val="af1"/>
        <w:tblW w:w="0" w:type="auto"/>
        <w:jc w:val="center"/>
        <w:tblLook w:val="04A0" w:firstRow="1" w:lastRow="0" w:firstColumn="1" w:lastColumn="0" w:noHBand="0" w:noVBand="1"/>
      </w:tblPr>
      <w:tblGrid>
        <w:gridCol w:w="1701"/>
        <w:gridCol w:w="1701"/>
        <w:gridCol w:w="3402"/>
        <w:gridCol w:w="1701"/>
      </w:tblGrid>
      <w:tr w:rsidR="00A85DAE">
        <w:trPr>
          <w:jc w:val="center"/>
        </w:trPr>
        <w:tc>
          <w:tcPr>
            <w:tcW w:w="1701" w:type="dxa"/>
            <w:shd w:val="clear" w:color="auto" w:fill="1F4E79"/>
          </w:tcPr>
          <w:p w:rsidR="00A85DAE" w:rsidRDefault="00157E54">
            <w:proofErr w:type="spellStart"/>
            <w:r>
              <w:rPr>
                <w:b/>
                <w:color w:val="FFFFFF"/>
                <w:sz w:val="20"/>
              </w:rPr>
              <w:t>학번</w:t>
            </w:r>
            <w:proofErr w:type="spellEnd"/>
          </w:p>
        </w:tc>
        <w:tc>
          <w:tcPr>
            <w:tcW w:w="1701" w:type="dxa"/>
            <w:shd w:val="clear" w:color="auto" w:fill="1F4E79"/>
          </w:tcPr>
          <w:p w:rsidR="00A85DAE" w:rsidRDefault="00157E54">
            <w:r>
              <w:rPr>
                <w:b/>
                <w:color w:val="FFFFFF"/>
                <w:sz w:val="20"/>
              </w:rPr>
              <w:t>이름</w:t>
            </w:r>
          </w:p>
        </w:tc>
        <w:tc>
          <w:tcPr>
            <w:tcW w:w="3402" w:type="dxa"/>
            <w:shd w:val="clear" w:color="auto" w:fill="1F4E79"/>
          </w:tcPr>
          <w:p w:rsidR="00A85DAE" w:rsidRDefault="00157E54">
            <w:r>
              <w:rPr>
                <w:b/>
                <w:color w:val="FFFFFF"/>
                <w:sz w:val="20"/>
              </w:rPr>
              <w:t>선정</w:t>
            </w:r>
            <w:r>
              <w:rPr>
                <w:b/>
                <w:color w:val="FFFFFF"/>
                <w:sz w:val="20"/>
              </w:rPr>
              <w:t xml:space="preserve"> </w:t>
            </w:r>
            <w:r>
              <w:rPr>
                <w:b/>
                <w:color w:val="FFFFFF"/>
                <w:sz w:val="20"/>
              </w:rPr>
              <w:t>주제</w:t>
            </w:r>
            <w:r>
              <w:rPr>
                <w:b/>
                <w:color w:val="FFFFFF"/>
                <w:sz w:val="20"/>
              </w:rPr>
              <w:t xml:space="preserve">(W03 </w:t>
            </w:r>
            <w:r>
              <w:rPr>
                <w:b/>
                <w:color w:val="FFFFFF"/>
                <w:sz w:val="20"/>
              </w:rPr>
              <w:t>연계</w:t>
            </w:r>
            <w:r>
              <w:rPr>
                <w:b/>
                <w:color w:val="FFFFFF"/>
                <w:sz w:val="20"/>
              </w:rPr>
              <w:t>)</w:t>
            </w:r>
          </w:p>
        </w:tc>
        <w:tc>
          <w:tcPr>
            <w:tcW w:w="1701" w:type="dxa"/>
            <w:shd w:val="clear" w:color="auto" w:fill="1F4E79"/>
          </w:tcPr>
          <w:p w:rsidR="00A85DAE" w:rsidRDefault="00157E54">
            <w:r>
              <w:rPr>
                <w:b/>
                <w:color w:val="FFFFFF"/>
                <w:sz w:val="20"/>
              </w:rPr>
              <w:t>제출일</w:t>
            </w:r>
          </w:p>
        </w:tc>
      </w:tr>
      <w:tr w:rsidR="00A85DAE">
        <w:trPr>
          <w:jc w:val="center"/>
        </w:trPr>
        <w:tc>
          <w:tcPr>
            <w:tcW w:w="1701" w:type="dxa"/>
          </w:tcPr>
          <w:p w:rsidR="00A85DAE" w:rsidRDefault="00A85DAE"/>
        </w:tc>
        <w:tc>
          <w:tcPr>
            <w:tcW w:w="1701" w:type="dxa"/>
          </w:tcPr>
          <w:p w:rsidR="00A85DAE" w:rsidRDefault="00A85DAE"/>
        </w:tc>
        <w:tc>
          <w:tcPr>
            <w:tcW w:w="3402" w:type="dxa"/>
          </w:tcPr>
          <w:p w:rsidR="00A85DAE" w:rsidRDefault="00A85DAE"/>
        </w:tc>
        <w:tc>
          <w:tcPr>
            <w:tcW w:w="1701" w:type="dxa"/>
          </w:tcPr>
          <w:p w:rsidR="00A85DAE" w:rsidRDefault="00A85DAE"/>
        </w:tc>
      </w:tr>
    </w:tbl>
    <w:p w:rsidR="00A85DAE" w:rsidRDefault="00157E54">
      <w:pPr>
        <w:rPr>
          <w:lang w:eastAsia="ko-KR"/>
        </w:rPr>
      </w:pPr>
      <w:r>
        <w:rPr>
          <w:sz w:val="19"/>
          <w:lang w:eastAsia="ko-KR"/>
        </w:rPr>
        <w:t>W03</w:t>
      </w:r>
      <w:r>
        <w:rPr>
          <w:sz w:val="19"/>
          <w:lang w:eastAsia="ko-KR"/>
        </w:rPr>
        <w:t>에서</w:t>
      </w:r>
      <w:r>
        <w:rPr>
          <w:sz w:val="19"/>
          <w:lang w:eastAsia="ko-KR"/>
        </w:rPr>
        <w:t xml:space="preserve"> </w:t>
      </w:r>
      <w:r>
        <w:rPr>
          <w:sz w:val="19"/>
          <w:lang w:eastAsia="ko-KR"/>
        </w:rPr>
        <w:t>선정</w:t>
      </w:r>
      <w:r>
        <w:rPr>
          <w:sz w:val="19"/>
          <w:lang w:eastAsia="ko-KR"/>
        </w:rPr>
        <w:t>·</w:t>
      </w:r>
      <w:r>
        <w:rPr>
          <w:sz w:val="19"/>
          <w:lang w:eastAsia="ko-KR"/>
        </w:rPr>
        <w:t>분석한</w:t>
      </w:r>
      <w:r>
        <w:rPr>
          <w:sz w:val="19"/>
          <w:lang w:eastAsia="ko-KR"/>
        </w:rPr>
        <w:t xml:space="preserve"> </w:t>
      </w:r>
      <w:r>
        <w:rPr>
          <w:sz w:val="19"/>
          <w:lang w:eastAsia="ko-KR"/>
        </w:rPr>
        <w:t>본인</w:t>
      </w:r>
      <w:r>
        <w:rPr>
          <w:sz w:val="19"/>
          <w:lang w:eastAsia="ko-KR"/>
        </w:rPr>
        <w:t xml:space="preserve"> </w:t>
      </w:r>
      <w:r>
        <w:rPr>
          <w:sz w:val="19"/>
          <w:lang w:eastAsia="ko-KR"/>
        </w:rPr>
        <w:t>주제를</w:t>
      </w:r>
      <w:r>
        <w:rPr>
          <w:sz w:val="19"/>
          <w:lang w:eastAsia="ko-KR"/>
        </w:rPr>
        <w:t xml:space="preserve"> </w:t>
      </w:r>
      <w:r>
        <w:rPr>
          <w:sz w:val="19"/>
          <w:lang w:eastAsia="ko-KR"/>
        </w:rPr>
        <w:t>이어서</w:t>
      </w:r>
      <w:r>
        <w:rPr>
          <w:sz w:val="19"/>
          <w:lang w:eastAsia="ko-KR"/>
        </w:rPr>
        <w:t xml:space="preserve">, </w:t>
      </w:r>
      <w:r>
        <w:rPr>
          <w:sz w:val="19"/>
          <w:lang w:eastAsia="ko-KR"/>
        </w:rPr>
        <w:t>요구사항</w:t>
      </w:r>
      <w:r>
        <w:rPr>
          <w:sz w:val="19"/>
          <w:lang w:eastAsia="ko-KR"/>
        </w:rPr>
        <w:t xml:space="preserve"> </w:t>
      </w:r>
      <w:proofErr w:type="spellStart"/>
      <w:r>
        <w:rPr>
          <w:sz w:val="19"/>
          <w:lang w:eastAsia="ko-KR"/>
        </w:rPr>
        <w:t>정의서를</w:t>
      </w:r>
      <w:proofErr w:type="spellEnd"/>
      <w:r>
        <w:rPr>
          <w:sz w:val="19"/>
          <w:lang w:eastAsia="ko-KR"/>
        </w:rPr>
        <w:t xml:space="preserve"> </w:t>
      </w:r>
      <w:r>
        <w:rPr>
          <w:sz w:val="19"/>
          <w:lang w:eastAsia="ko-KR"/>
        </w:rPr>
        <w:t>개념적</w:t>
      </w:r>
      <w:r>
        <w:rPr>
          <w:sz w:val="19"/>
          <w:lang w:eastAsia="ko-KR"/>
        </w:rPr>
        <w:t xml:space="preserve"> </w:t>
      </w:r>
      <w:r>
        <w:rPr>
          <w:sz w:val="19"/>
          <w:lang w:eastAsia="ko-KR"/>
        </w:rPr>
        <w:t>설계</w:t>
      </w:r>
      <w:r>
        <w:rPr>
          <w:sz w:val="19"/>
          <w:lang w:eastAsia="ko-KR"/>
        </w:rPr>
        <w:t>(ERD)</w:t>
      </w:r>
      <w:r>
        <w:rPr>
          <w:sz w:val="19"/>
          <w:lang w:eastAsia="ko-KR"/>
        </w:rPr>
        <w:t>로</w:t>
      </w:r>
      <w:r>
        <w:rPr>
          <w:sz w:val="19"/>
          <w:lang w:eastAsia="ko-KR"/>
        </w:rPr>
        <w:t xml:space="preserve"> </w:t>
      </w:r>
      <w:r>
        <w:rPr>
          <w:sz w:val="19"/>
          <w:lang w:eastAsia="ko-KR"/>
        </w:rPr>
        <w:t>변환합니다</w:t>
      </w:r>
      <w:r>
        <w:rPr>
          <w:sz w:val="19"/>
          <w:lang w:eastAsia="ko-KR"/>
        </w:rPr>
        <w:t xml:space="preserve">. </w:t>
      </w:r>
      <w:r>
        <w:rPr>
          <w:sz w:val="19"/>
          <w:lang w:eastAsia="ko-KR"/>
        </w:rPr>
        <w:t>이</w:t>
      </w:r>
      <w:r>
        <w:rPr>
          <w:sz w:val="19"/>
          <w:lang w:eastAsia="ko-KR"/>
        </w:rPr>
        <w:t xml:space="preserve"> </w:t>
      </w:r>
      <w:r>
        <w:rPr>
          <w:sz w:val="19"/>
          <w:lang w:eastAsia="ko-KR"/>
        </w:rPr>
        <w:t>산출물은</w:t>
      </w:r>
      <w:r>
        <w:rPr>
          <w:sz w:val="19"/>
          <w:lang w:eastAsia="ko-KR"/>
        </w:rPr>
        <w:t xml:space="preserve"> W05 </w:t>
      </w:r>
      <w:r>
        <w:rPr>
          <w:sz w:val="19"/>
          <w:lang w:eastAsia="ko-KR"/>
        </w:rPr>
        <w:t>심화</w:t>
      </w:r>
      <w:r>
        <w:rPr>
          <w:sz w:val="19"/>
          <w:lang w:eastAsia="ko-KR"/>
        </w:rPr>
        <w:t xml:space="preserve">→W06 </w:t>
      </w:r>
      <w:proofErr w:type="spellStart"/>
      <w:r>
        <w:rPr>
          <w:sz w:val="19"/>
          <w:lang w:eastAsia="ko-KR"/>
        </w:rPr>
        <w:t>논리설계</w:t>
      </w:r>
      <w:proofErr w:type="spellEnd"/>
      <w:r>
        <w:rPr>
          <w:sz w:val="19"/>
          <w:lang w:eastAsia="ko-KR"/>
        </w:rPr>
        <w:t>→</w:t>
      </w:r>
      <w:r>
        <w:rPr>
          <w:sz w:val="19"/>
          <w:lang w:eastAsia="ko-KR"/>
        </w:rPr>
        <w:t>구현까지</w:t>
      </w:r>
      <w:r>
        <w:rPr>
          <w:sz w:val="19"/>
          <w:lang w:eastAsia="ko-KR"/>
        </w:rPr>
        <w:t xml:space="preserve"> </w:t>
      </w:r>
      <w:r>
        <w:rPr>
          <w:sz w:val="19"/>
          <w:lang w:eastAsia="ko-KR"/>
        </w:rPr>
        <w:t>계속</w:t>
      </w:r>
      <w:r>
        <w:rPr>
          <w:sz w:val="19"/>
          <w:lang w:eastAsia="ko-KR"/>
        </w:rPr>
        <w:t xml:space="preserve"> </w:t>
      </w:r>
      <w:r>
        <w:rPr>
          <w:sz w:val="19"/>
          <w:lang w:eastAsia="ko-KR"/>
        </w:rPr>
        <w:t>확장됩니다</w:t>
      </w:r>
      <w:r>
        <w:rPr>
          <w:sz w:val="19"/>
          <w:lang w:eastAsia="ko-KR"/>
        </w:rPr>
        <w:t>.</w:t>
      </w:r>
    </w:p>
    <w:p w:rsidR="00A85DAE" w:rsidRDefault="00157E54">
      <w:pPr>
        <w:rPr>
          <w:lang w:eastAsia="ko-KR"/>
        </w:rPr>
      </w:pPr>
      <w:r>
        <w:rPr>
          <w:color w:val="2E7D5B"/>
          <w:sz w:val="19"/>
          <w:lang w:eastAsia="ko-KR"/>
        </w:rPr>
        <w:t xml:space="preserve">[① </w:t>
      </w:r>
      <w:r>
        <w:rPr>
          <w:color w:val="2E7D5B"/>
          <w:sz w:val="19"/>
          <w:lang w:eastAsia="ko-KR"/>
        </w:rPr>
        <w:t>스키마</w:t>
      </w:r>
      <w:r>
        <w:rPr>
          <w:color w:val="2E7D5B"/>
          <w:sz w:val="19"/>
          <w:lang w:eastAsia="ko-KR"/>
        </w:rPr>
        <w:t xml:space="preserve"> </w:t>
      </w:r>
      <w:r>
        <w:rPr>
          <w:color w:val="2E7D5B"/>
          <w:sz w:val="19"/>
          <w:lang w:eastAsia="ko-KR"/>
        </w:rPr>
        <w:t>모델링</w:t>
      </w:r>
      <w:r>
        <w:rPr>
          <w:color w:val="2E7D5B"/>
          <w:sz w:val="19"/>
          <w:lang w:eastAsia="ko-KR"/>
        </w:rPr>
        <w:t xml:space="preserve"> = ER </w:t>
      </w:r>
      <w:r>
        <w:rPr>
          <w:color w:val="2E7D5B"/>
          <w:sz w:val="19"/>
          <w:lang w:eastAsia="ko-KR"/>
        </w:rPr>
        <w:t>스키마</w:t>
      </w:r>
      <w:r>
        <w:rPr>
          <w:color w:val="2E7D5B"/>
          <w:sz w:val="19"/>
          <w:lang w:eastAsia="ko-KR"/>
        </w:rPr>
        <w:t xml:space="preserve"> </w:t>
      </w:r>
      <w:r>
        <w:rPr>
          <w:color w:val="2E7D5B"/>
          <w:sz w:val="19"/>
          <w:lang w:eastAsia="ko-KR"/>
        </w:rPr>
        <w:t>모델링</w:t>
      </w:r>
      <w:r>
        <w:rPr>
          <w:color w:val="2E7D5B"/>
          <w:sz w:val="19"/>
          <w:lang w:eastAsia="ko-KR"/>
        </w:rPr>
        <w:t xml:space="preserve"> 8</w:t>
      </w:r>
      <w:r>
        <w:rPr>
          <w:color w:val="2E7D5B"/>
          <w:sz w:val="19"/>
          <w:lang w:eastAsia="ko-KR"/>
        </w:rPr>
        <w:t>단계</w:t>
      </w:r>
      <w:r>
        <w:rPr>
          <w:color w:val="2E7D5B"/>
          <w:sz w:val="19"/>
          <w:lang w:eastAsia="ko-KR"/>
        </w:rPr>
        <w:t xml:space="preserve">] ① </w:t>
      </w:r>
      <w:r>
        <w:rPr>
          <w:color w:val="2E7D5B"/>
          <w:sz w:val="19"/>
          <w:lang w:eastAsia="ko-KR"/>
        </w:rPr>
        <w:t>개체</w:t>
      </w:r>
      <w:r>
        <w:rPr>
          <w:color w:val="2E7D5B"/>
          <w:sz w:val="19"/>
          <w:lang w:eastAsia="ko-KR"/>
        </w:rPr>
        <w:t xml:space="preserve"> </w:t>
      </w:r>
      <w:r>
        <w:rPr>
          <w:color w:val="2E7D5B"/>
          <w:sz w:val="19"/>
          <w:lang w:eastAsia="ko-KR"/>
        </w:rPr>
        <w:t>식별</w:t>
      </w:r>
      <w:r>
        <w:rPr>
          <w:color w:val="2E7D5B"/>
          <w:sz w:val="19"/>
          <w:lang w:eastAsia="ko-KR"/>
        </w:rPr>
        <w:t xml:space="preserve"> → ② </w:t>
      </w:r>
      <w:r>
        <w:rPr>
          <w:color w:val="2E7D5B"/>
          <w:sz w:val="19"/>
          <w:lang w:eastAsia="ko-KR"/>
        </w:rPr>
        <w:t>관계</w:t>
      </w:r>
      <w:r>
        <w:rPr>
          <w:color w:val="2E7D5B"/>
          <w:sz w:val="19"/>
          <w:lang w:eastAsia="ko-KR"/>
        </w:rPr>
        <w:t xml:space="preserve"> </w:t>
      </w:r>
      <w:r>
        <w:rPr>
          <w:color w:val="2E7D5B"/>
          <w:sz w:val="19"/>
          <w:lang w:eastAsia="ko-KR"/>
        </w:rPr>
        <w:t>식별</w:t>
      </w:r>
      <w:r>
        <w:rPr>
          <w:color w:val="2E7D5B"/>
          <w:sz w:val="19"/>
          <w:lang w:eastAsia="ko-KR"/>
        </w:rPr>
        <w:t xml:space="preserve"> → ③ </w:t>
      </w:r>
      <w:proofErr w:type="spellStart"/>
      <w:r>
        <w:rPr>
          <w:color w:val="2E7D5B"/>
          <w:sz w:val="19"/>
          <w:lang w:eastAsia="ko-KR"/>
        </w:rPr>
        <w:t>카디널리티</w:t>
      </w:r>
      <w:proofErr w:type="spellEnd"/>
      <w:r>
        <w:rPr>
          <w:color w:val="2E7D5B"/>
          <w:sz w:val="19"/>
          <w:lang w:eastAsia="ko-KR"/>
        </w:rPr>
        <w:t>(</w:t>
      </w:r>
      <w:r>
        <w:rPr>
          <w:color w:val="2E7D5B"/>
          <w:sz w:val="19"/>
          <w:lang w:eastAsia="ko-KR"/>
        </w:rPr>
        <w:t>참여</w:t>
      </w:r>
      <w:r>
        <w:rPr>
          <w:color w:val="2E7D5B"/>
          <w:sz w:val="19"/>
          <w:lang w:eastAsia="ko-KR"/>
        </w:rPr>
        <w:t xml:space="preserve">) → ④ </w:t>
      </w:r>
      <w:r>
        <w:rPr>
          <w:color w:val="2E7D5B"/>
          <w:sz w:val="19"/>
          <w:lang w:eastAsia="ko-KR"/>
        </w:rPr>
        <w:t>속성</w:t>
      </w:r>
      <w:r>
        <w:rPr>
          <w:color w:val="2E7D5B"/>
          <w:sz w:val="19"/>
          <w:lang w:eastAsia="ko-KR"/>
        </w:rPr>
        <w:t xml:space="preserve"> </w:t>
      </w:r>
      <w:r>
        <w:rPr>
          <w:color w:val="2E7D5B"/>
          <w:sz w:val="19"/>
          <w:lang w:eastAsia="ko-KR"/>
        </w:rPr>
        <w:t>식별</w:t>
      </w:r>
      <w:r>
        <w:rPr>
          <w:color w:val="2E7D5B"/>
          <w:sz w:val="19"/>
          <w:lang w:eastAsia="ko-KR"/>
        </w:rPr>
        <w:t xml:space="preserve"> → ⑤ </w:t>
      </w:r>
      <w:proofErr w:type="spellStart"/>
      <w:r>
        <w:rPr>
          <w:color w:val="2E7D5B"/>
          <w:sz w:val="19"/>
          <w:lang w:eastAsia="ko-KR"/>
        </w:rPr>
        <w:t>기본키</w:t>
      </w:r>
      <w:proofErr w:type="spellEnd"/>
      <w:r>
        <w:rPr>
          <w:color w:val="2E7D5B"/>
          <w:sz w:val="19"/>
          <w:lang w:eastAsia="ko-KR"/>
        </w:rPr>
        <w:t xml:space="preserve"> → ⑥ </w:t>
      </w:r>
      <w:r>
        <w:rPr>
          <w:color w:val="2E7D5B"/>
          <w:sz w:val="19"/>
          <w:lang w:eastAsia="ko-KR"/>
        </w:rPr>
        <w:t>관계</w:t>
      </w:r>
      <w:r>
        <w:rPr>
          <w:color w:val="2E7D5B"/>
          <w:sz w:val="19"/>
          <w:lang w:eastAsia="ko-KR"/>
        </w:rPr>
        <w:t xml:space="preserve"> </w:t>
      </w:r>
      <w:r>
        <w:rPr>
          <w:color w:val="2E7D5B"/>
          <w:sz w:val="19"/>
          <w:lang w:eastAsia="ko-KR"/>
        </w:rPr>
        <w:t>속성</w:t>
      </w:r>
      <w:r>
        <w:rPr>
          <w:color w:val="2E7D5B"/>
          <w:sz w:val="19"/>
          <w:lang w:eastAsia="ko-KR"/>
        </w:rPr>
        <w:t xml:space="preserve"> → ⑦ ERD </w:t>
      </w:r>
      <w:r>
        <w:rPr>
          <w:color w:val="2E7D5B"/>
          <w:sz w:val="19"/>
          <w:lang w:eastAsia="ko-KR"/>
        </w:rPr>
        <w:t>표현</w:t>
      </w:r>
      <w:r>
        <w:rPr>
          <w:color w:val="2E7D5B"/>
          <w:sz w:val="19"/>
          <w:lang w:eastAsia="ko-KR"/>
        </w:rPr>
        <w:t xml:space="preserve"> → ⑧ </w:t>
      </w:r>
      <w:r>
        <w:rPr>
          <w:color w:val="2E7D5B"/>
          <w:sz w:val="19"/>
          <w:lang w:eastAsia="ko-KR"/>
        </w:rPr>
        <w:t>검증</w:t>
      </w:r>
      <w:r>
        <w:rPr>
          <w:color w:val="2E7D5B"/>
          <w:sz w:val="19"/>
          <w:lang w:eastAsia="ko-KR"/>
        </w:rPr>
        <w:t xml:space="preserve">.  [② </w:t>
      </w:r>
      <w:r>
        <w:rPr>
          <w:color w:val="2E7D5B"/>
          <w:sz w:val="19"/>
          <w:lang w:eastAsia="ko-KR"/>
        </w:rPr>
        <w:t>트랜잭션</w:t>
      </w:r>
      <w:r>
        <w:rPr>
          <w:color w:val="2E7D5B"/>
          <w:sz w:val="19"/>
          <w:lang w:eastAsia="ko-KR"/>
        </w:rPr>
        <w:t xml:space="preserve"> </w:t>
      </w:r>
      <w:r>
        <w:rPr>
          <w:color w:val="2E7D5B"/>
          <w:sz w:val="19"/>
          <w:lang w:eastAsia="ko-KR"/>
        </w:rPr>
        <w:t>모델링</w:t>
      </w:r>
      <w:r>
        <w:rPr>
          <w:color w:val="2E7D5B"/>
          <w:sz w:val="19"/>
          <w:lang w:eastAsia="ko-KR"/>
        </w:rPr>
        <w:t xml:space="preserve">] </w:t>
      </w:r>
      <w:r>
        <w:rPr>
          <w:color w:val="2E7D5B"/>
          <w:sz w:val="19"/>
          <w:lang w:eastAsia="ko-KR"/>
        </w:rPr>
        <w:t>주요</w:t>
      </w:r>
      <w:r>
        <w:rPr>
          <w:color w:val="2E7D5B"/>
          <w:sz w:val="19"/>
          <w:lang w:eastAsia="ko-KR"/>
        </w:rPr>
        <w:t xml:space="preserve"> </w:t>
      </w:r>
      <w:r>
        <w:rPr>
          <w:color w:val="2E7D5B"/>
          <w:sz w:val="19"/>
          <w:lang w:eastAsia="ko-KR"/>
        </w:rPr>
        <w:t>트랜잭션</w:t>
      </w:r>
      <w:r>
        <w:rPr>
          <w:color w:val="2E7D5B"/>
          <w:sz w:val="19"/>
          <w:lang w:eastAsia="ko-KR"/>
        </w:rPr>
        <w:t xml:space="preserve"> </w:t>
      </w:r>
      <w:r>
        <w:rPr>
          <w:color w:val="2E7D5B"/>
          <w:sz w:val="19"/>
          <w:lang w:eastAsia="ko-KR"/>
        </w:rPr>
        <w:t>식별</w:t>
      </w:r>
      <w:r>
        <w:rPr>
          <w:color w:val="2E7D5B"/>
          <w:sz w:val="19"/>
          <w:lang w:eastAsia="ko-KR"/>
        </w:rPr>
        <w:t>.</w:t>
      </w:r>
    </w:p>
    <w:p w:rsidR="00A85DAE" w:rsidRDefault="00157E54">
      <w:pPr>
        <w:rPr>
          <w:lang w:eastAsia="ko-KR"/>
        </w:rPr>
      </w:pPr>
      <w:r>
        <w:rPr>
          <w:b/>
          <w:color w:val="1F4E79"/>
          <w:sz w:val="26"/>
          <w:lang w:eastAsia="ko-KR"/>
        </w:rPr>
        <w:t xml:space="preserve">1. </w:t>
      </w:r>
      <w:r>
        <w:rPr>
          <w:b/>
          <w:color w:val="1F4E79"/>
          <w:sz w:val="26"/>
          <w:lang w:eastAsia="ko-KR"/>
        </w:rPr>
        <w:t>주제</w:t>
      </w:r>
      <w:r>
        <w:rPr>
          <w:b/>
          <w:color w:val="1F4E79"/>
          <w:sz w:val="26"/>
          <w:lang w:eastAsia="ko-KR"/>
        </w:rPr>
        <w:t xml:space="preserve"> </w:t>
      </w:r>
      <w:r>
        <w:rPr>
          <w:b/>
          <w:color w:val="1F4E79"/>
          <w:sz w:val="26"/>
          <w:lang w:eastAsia="ko-KR"/>
        </w:rPr>
        <w:t>개요</w:t>
      </w:r>
      <w:r>
        <w:rPr>
          <w:b/>
          <w:color w:val="1F4E79"/>
          <w:sz w:val="26"/>
          <w:lang w:eastAsia="ko-KR"/>
        </w:rPr>
        <w:t xml:space="preserve"> (W03</w:t>
      </w:r>
      <w:r>
        <w:rPr>
          <w:b/>
          <w:color w:val="1F4E79"/>
          <w:sz w:val="26"/>
          <w:lang w:eastAsia="ko-KR"/>
        </w:rPr>
        <w:t>과</w:t>
      </w:r>
      <w:r>
        <w:rPr>
          <w:b/>
          <w:color w:val="1F4E79"/>
          <w:sz w:val="26"/>
          <w:lang w:eastAsia="ko-KR"/>
        </w:rPr>
        <w:t xml:space="preserve"> </w:t>
      </w:r>
      <w:r>
        <w:rPr>
          <w:b/>
          <w:color w:val="1F4E79"/>
          <w:sz w:val="26"/>
          <w:lang w:eastAsia="ko-KR"/>
        </w:rPr>
        <w:t>동일</w:t>
      </w:r>
      <w:r>
        <w:rPr>
          <w:b/>
          <w:color w:val="1F4E79"/>
          <w:sz w:val="26"/>
          <w:lang w:eastAsia="ko-KR"/>
        </w:rPr>
        <w:t xml:space="preserve"> </w:t>
      </w:r>
      <w:r>
        <w:rPr>
          <w:b/>
          <w:color w:val="1F4E79"/>
          <w:sz w:val="26"/>
          <w:lang w:eastAsia="ko-KR"/>
        </w:rPr>
        <w:t>주제</w:t>
      </w:r>
      <w:r>
        <w:rPr>
          <w:b/>
          <w:color w:val="1F4E79"/>
          <w:sz w:val="26"/>
          <w:lang w:eastAsia="ko-KR"/>
        </w:rPr>
        <w:t>)</w:t>
      </w:r>
    </w:p>
    <w:p w:rsidR="00A85DAE" w:rsidRDefault="00157E54">
      <w:pPr>
        <w:rPr>
          <w:lang w:eastAsia="ko-KR"/>
        </w:rPr>
      </w:pPr>
      <w:r>
        <w:rPr>
          <w:sz w:val="19"/>
          <w:lang w:eastAsia="ko-KR"/>
        </w:rPr>
        <w:t>도메인</w:t>
      </w:r>
      <w:r>
        <w:rPr>
          <w:sz w:val="19"/>
          <w:lang w:eastAsia="ko-KR"/>
        </w:rPr>
        <w:t xml:space="preserve"> / </w:t>
      </w:r>
      <w:r>
        <w:rPr>
          <w:sz w:val="19"/>
          <w:lang w:eastAsia="ko-KR"/>
        </w:rPr>
        <w:t>사용자</w:t>
      </w:r>
      <w:r>
        <w:rPr>
          <w:sz w:val="19"/>
          <w:lang w:eastAsia="ko-KR"/>
        </w:rPr>
        <w:t xml:space="preserve"> / </w:t>
      </w:r>
      <w:r>
        <w:rPr>
          <w:sz w:val="19"/>
          <w:lang w:eastAsia="ko-KR"/>
        </w:rPr>
        <w:t>해결</w:t>
      </w:r>
      <w:r>
        <w:rPr>
          <w:sz w:val="19"/>
          <w:lang w:eastAsia="ko-KR"/>
        </w:rPr>
        <w:t xml:space="preserve"> </w:t>
      </w:r>
      <w:r>
        <w:rPr>
          <w:sz w:val="19"/>
          <w:lang w:eastAsia="ko-KR"/>
        </w:rPr>
        <w:t>문제</w:t>
      </w:r>
      <w:r>
        <w:rPr>
          <w:sz w:val="19"/>
          <w:lang w:eastAsia="ko-KR"/>
        </w:rPr>
        <w:t xml:space="preserve"> (1</w:t>
      </w:r>
      <w:r>
        <w:rPr>
          <w:sz w:val="19"/>
          <w:lang w:eastAsia="ko-KR"/>
        </w:rPr>
        <w:t>문단</w:t>
      </w:r>
      <w:r>
        <w:rPr>
          <w:sz w:val="19"/>
          <w:lang w:eastAsia="ko-KR"/>
        </w:rPr>
        <w:t xml:space="preserve">). </w:t>
      </w:r>
      <w:r>
        <w:rPr>
          <w:sz w:val="19"/>
          <w:lang w:eastAsia="ko-KR"/>
        </w:rPr>
        <w:t>핵심</w:t>
      </w:r>
      <w:r>
        <w:rPr>
          <w:sz w:val="19"/>
          <w:lang w:eastAsia="ko-KR"/>
        </w:rPr>
        <w:t xml:space="preserve"> </w:t>
      </w:r>
      <w:proofErr w:type="spellStart"/>
      <w:r>
        <w:rPr>
          <w:sz w:val="19"/>
          <w:lang w:eastAsia="ko-KR"/>
        </w:rPr>
        <w:t>엔티티</w:t>
      </w:r>
      <w:proofErr w:type="spellEnd"/>
      <w:r>
        <w:rPr>
          <w:sz w:val="19"/>
          <w:lang w:eastAsia="ko-KR"/>
        </w:rPr>
        <w:t xml:space="preserve"> 5~8</w:t>
      </w:r>
      <w:r>
        <w:rPr>
          <w:sz w:val="19"/>
          <w:lang w:eastAsia="ko-KR"/>
        </w:rPr>
        <w:t>개</w:t>
      </w:r>
      <w:r>
        <w:rPr>
          <w:sz w:val="19"/>
          <w:lang w:eastAsia="ko-KR"/>
        </w:rPr>
        <w:t xml:space="preserve"> </w:t>
      </w:r>
      <w:r>
        <w:rPr>
          <w:sz w:val="19"/>
          <w:lang w:eastAsia="ko-KR"/>
        </w:rPr>
        <w:t>규모</w:t>
      </w:r>
      <w:r>
        <w:rPr>
          <w:sz w:val="19"/>
          <w:lang w:eastAsia="ko-KR"/>
        </w:rPr>
        <w:t>.</w:t>
      </w:r>
    </w:p>
    <w:p w:rsidR="00157E54" w:rsidRDefault="00157E54" w:rsidP="00157E54">
      <w:pPr>
        <w:spacing w:after="80"/>
        <w:rPr>
          <w:lang w:eastAsia="ko-KR"/>
        </w:rPr>
      </w:pPr>
      <w:r>
        <w:rPr>
          <w:sz w:val="20"/>
          <w:lang w:eastAsia="ko-KR"/>
        </w:rPr>
        <w:t xml:space="preserve">웨이트 트레이닝을 하는 헬스장 이용자가 세트 단위 운동 기록(종목, 중량, 횟수)을 남기고 운동 볼륨을 근육 부위별·기간별로 확인하는 운동 기록 관리 도메인이다. 사용자는 헬스장에서 직접 운동을 기록하는 일반 회원, 서로의 기록을 비교하는 친구, 종목·머신 기준 데이터와 사용자 현황을 관리하는 관리자다. 기존 운동 기록 앱은 종목과 머신 수가 제한적이고, 같은 운동이라도 그립 넓이·각도·궤적에 따라 이름과 타겟 근육이 달라지는 점, 같은 종류의 </w:t>
      </w:r>
      <w:proofErr w:type="spellStart"/>
      <w:r>
        <w:rPr>
          <w:sz w:val="20"/>
          <w:lang w:eastAsia="ko-KR"/>
        </w:rPr>
        <w:t>머신이라도</w:t>
      </w:r>
      <w:proofErr w:type="spellEnd"/>
      <w:r>
        <w:rPr>
          <w:sz w:val="20"/>
          <w:lang w:eastAsia="ko-KR"/>
        </w:rPr>
        <w:t xml:space="preserve"> 제조사에 따라 궤적과 걸리는 무게가 달라지는 점을 기록에 반영하지 못하며, 주간·월간 볼륨 추이 같은 분석은 제한적으로만 제공한다. 이 시스템은 종목의 변형, </w:t>
      </w:r>
      <w:proofErr w:type="spellStart"/>
      <w:r>
        <w:rPr>
          <w:sz w:val="20"/>
          <w:lang w:eastAsia="ko-KR"/>
        </w:rPr>
        <w:t>세트별</w:t>
      </w:r>
      <w:proofErr w:type="spellEnd"/>
      <w:r>
        <w:rPr>
          <w:sz w:val="20"/>
          <w:lang w:eastAsia="ko-KR"/>
        </w:rPr>
        <w:t xml:space="preserve"> 타겟 근육과 사용 머신, 이용 헬스장을 함께 저장해 "어느 헬스장의 어느 기구에서 어떤 부위를 목표로 얼마를 들었는지"</w:t>
      </w:r>
      <w:proofErr w:type="spellStart"/>
      <w:r>
        <w:rPr>
          <w:sz w:val="20"/>
          <w:lang w:eastAsia="ko-KR"/>
        </w:rPr>
        <w:t>를</w:t>
      </w:r>
      <w:proofErr w:type="spellEnd"/>
      <w:r>
        <w:rPr>
          <w:sz w:val="20"/>
          <w:lang w:eastAsia="ko-KR"/>
        </w:rPr>
        <w:t xml:space="preserve"> 추적하고, 그 기록으로 볼륨 추이·최고 기록·부족 부위를 보여 준다. 핵심 </w:t>
      </w:r>
      <w:proofErr w:type="spellStart"/>
      <w:r>
        <w:rPr>
          <w:sz w:val="20"/>
          <w:lang w:eastAsia="ko-KR"/>
        </w:rPr>
        <w:t>엔티티는</w:t>
      </w:r>
      <w:proofErr w:type="spellEnd"/>
      <w:r>
        <w:rPr>
          <w:sz w:val="20"/>
          <w:lang w:eastAsia="ko-KR"/>
        </w:rPr>
        <w:t xml:space="preserve"> 사용자, 근육 부위, 종목, 머신, 헬스장, 운동 세션, 세트, 신체 기록 8개다.</w:t>
      </w:r>
    </w:p>
    <w:p w:rsidR="00A85DAE" w:rsidRDefault="00157E54">
      <w:pPr>
        <w:rPr>
          <w:lang w:eastAsia="ko-KR"/>
        </w:rPr>
      </w:pPr>
      <w:bookmarkStart w:id="0" w:name="_GoBack"/>
      <w:bookmarkEnd w:id="0"/>
      <w:r>
        <w:rPr>
          <w:b/>
          <w:color w:val="1F4E79"/>
          <w:sz w:val="26"/>
          <w:lang w:eastAsia="ko-KR"/>
        </w:rPr>
        <w:t xml:space="preserve">2. </w:t>
      </w:r>
      <w:proofErr w:type="spellStart"/>
      <w:r>
        <w:rPr>
          <w:b/>
          <w:color w:val="1F4E79"/>
          <w:sz w:val="26"/>
          <w:lang w:eastAsia="ko-KR"/>
        </w:rPr>
        <w:t>엔티티</w:t>
      </w:r>
      <w:proofErr w:type="spellEnd"/>
      <w:r>
        <w:rPr>
          <w:b/>
          <w:color w:val="1F4E79"/>
          <w:sz w:val="26"/>
          <w:lang w:eastAsia="ko-KR"/>
        </w:rPr>
        <w:t xml:space="preserve"> </w:t>
      </w:r>
      <w:r>
        <w:rPr>
          <w:b/>
          <w:color w:val="1F4E79"/>
          <w:sz w:val="26"/>
          <w:lang w:eastAsia="ko-KR"/>
        </w:rPr>
        <w:t>정의서</w:t>
      </w:r>
      <w:r>
        <w:rPr>
          <w:b/>
          <w:color w:val="1F4E79"/>
          <w:sz w:val="26"/>
          <w:lang w:eastAsia="ko-KR"/>
        </w:rPr>
        <w:t xml:space="preserve"> (</w:t>
      </w:r>
      <w:proofErr w:type="spellStart"/>
      <w:r>
        <w:rPr>
          <w:b/>
          <w:color w:val="1F4E79"/>
          <w:sz w:val="26"/>
          <w:lang w:eastAsia="ko-KR"/>
        </w:rPr>
        <w:t>엔티티</w:t>
      </w:r>
      <w:proofErr w:type="spellEnd"/>
      <w:r>
        <w:rPr>
          <w:b/>
          <w:color w:val="1F4E79"/>
          <w:sz w:val="26"/>
          <w:lang w:eastAsia="ko-KR"/>
        </w:rPr>
        <w:t xml:space="preserve"> 5</w:t>
      </w:r>
      <w:r>
        <w:rPr>
          <w:b/>
          <w:color w:val="1F4E79"/>
          <w:sz w:val="26"/>
          <w:lang w:eastAsia="ko-KR"/>
        </w:rPr>
        <w:t>개</w:t>
      </w:r>
      <w:r>
        <w:rPr>
          <w:b/>
          <w:color w:val="1F4E79"/>
          <w:sz w:val="26"/>
          <w:lang w:eastAsia="ko-KR"/>
        </w:rPr>
        <w:t xml:space="preserve"> </w:t>
      </w:r>
      <w:r>
        <w:rPr>
          <w:b/>
          <w:color w:val="1F4E79"/>
          <w:sz w:val="26"/>
          <w:lang w:eastAsia="ko-KR"/>
        </w:rPr>
        <w:t>이상</w:t>
      </w:r>
      <w:r>
        <w:rPr>
          <w:b/>
          <w:color w:val="1F4E79"/>
          <w:sz w:val="26"/>
          <w:lang w:eastAsia="ko-KR"/>
        </w:rPr>
        <w:t>)</w:t>
      </w:r>
    </w:p>
    <w:tbl>
      <w:tblPr>
        <w:tblStyle w:val="af1"/>
        <w:tblW w:w="0" w:type="auto"/>
        <w:jc w:val="center"/>
        <w:tblLook w:val="04A0" w:firstRow="1" w:lastRow="0" w:firstColumn="1" w:lastColumn="0" w:noHBand="0" w:noVBand="1"/>
      </w:tblPr>
      <w:tblGrid>
        <w:gridCol w:w="1474"/>
        <w:gridCol w:w="1701"/>
        <w:gridCol w:w="4195"/>
        <w:gridCol w:w="1134"/>
      </w:tblGrid>
      <w:tr w:rsidR="00A85DAE">
        <w:trPr>
          <w:jc w:val="center"/>
        </w:trPr>
        <w:tc>
          <w:tcPr>
            <w:tcW w:w="1474" w:type="dxa"/>
            <w:shd w:val="clear" w:color="auto" w:fill="1F4E79"/>
          </w:tcPr>
          <w:p w:rsidR="00A85DAE" w:rsidRDefault="00157E54">
            <w:proofErr w:type="spellStart"/>
            <w:r>
              <w:rPr>
                <w:b/>
                <w:color w:val="FFFFFF"/>
                <w:sz w:val="20"/>
              </w:rPr>
              <w:t>엔티티</w:t>
            </w:r>
            <w:proofErr w:type="spellEnd"/>
          </w:p>
        </w:tc>
        <w:tc>
          <w:tcPr>
            <w:tcW w:w="1701" w:type="dxa"/>
            <w:shd w:val="clear" w:color="auto" w:fill="1F4E79"/>
          </w:tcPr>
          <w:p w:rsidR="00A85DAE" w:rsidRDefault="00157E54">
            <w:r>
              <w:rPr>
                <w:b/>
                <w:color w:val="FFFFFF"/>
                <w:sz w:val="20"/>
              </w:rPr>
              <w:t>기본키</w:t>
            </w:r>
            <w:r>
              <w:rPr>
                <w:b/>
                <w:color w:val="FFFFFF"/>
                <w:sz w:val="20"/>
              </w:rPr>
              <w:t>(</w:t>
            </w:r>
            <w:r>
              <w:rPr>
                <w:b/>
                <w:color w:val="FFFFFF"/>
                <w:sz w:val="20"/>
              </w:rPr>
              <w:t>자료형</w:t>
            </w:r>
            <w:r>
              <w:rPr>
                <w:b/>
                <w:color w:val="FFFFFF"/>
                <w:sz w:val="20"/>
              </w:rPr>
              <w:t>)</w:t>
            </w:r>
          </w:p>
        </w:tc>
        <w:tc>
          <w:tcPr>
            <w:tcW w:w="4195" w:type="dxa"/>
            <w:shd w:val="clear" w:color="auto" w:fill="1F4E79"/>
          </w:tcPr>
          <w:p w:rsidR="00A85DAE" w:rsidRDefault="00157E54">
            <w:r>
              <w:rPr>
                <w:b/>
                <w:color w:val="FFFFFF"/>
                <w:sz w:val="20"/>
              </w:rPr>
              <w:t>속성</w:t>
            </w:r>
            <w:r>
              <w:rPr>
                <w:b/>
                <w:color w:val="FFFFFF"/>
                <w:sz w:val="20"/>
              </w:rPr>
              <w:t xml:space="preserve"> </w:t>
            </w:r>
            <w:r>
              <w:rPr>
                <w:b/>
                <w:color w:val="FFFFFF"/>
                <w:sz w:val="20"/>
              </w:rPr>
              <w:t>목록</w:t>
            </w:r>
            <w:r>
              <w:rPr>
                <w:b/>
                <w:color w:val="FFFFFF"/>
                <w:sz w:val="20"/>
              </w:rPr>
              <w:t>(</w:t>
            </w:r>
            <w:r>
              <w:rPr>
                <w:b/>
                <w:color w:val="FFFFFF"/>
                <w:sz w:val="20"/>
              </w:rPr>
              <w:t>자료형</w:t>
            </w:r>
            <w:r>
              <w:rPr>
                <w:b/>
                <w:color w:val="FFFFFF"/>
                <w:sz w:val="20"/>
              </w:rPr>
              <w:t>)</w:t>
            </w:r>
          </w:p>
        </w:tc>
        <w:tc>
          <w:tcPr>
            <w:tcW w:w="1134" w:type="dxa"/>
            <w:shd w:val="clear" w:color="auto" w:fill="1F4E79"/>
          </w:tcPr>
          <w:p w:rsidR="00A85DAE" w:rsidRDefault="00157E54">
            <w:r>
              <w:rPr>
                <w:b/>
                <w:color w:val="FFFFFF"/>
                <w:sz w:val="20"/>
              </w:rPr>
              <w:t>근거</w:t>
            </w:r>
            <w:r>
              <w:rPr>
                <w:b/>
                <w:color w:val="FFFFFF"/>
                <w:sz w:val="20"/>
              </w:rPr>
              <w:t xml:space="preserve"> REQ</w:t>
            </w:r>
          </w:p>
        </w:tc>
      </w:tr>
      <w:tr w:rsidR="00A85DAE">
        <w:trPr>
          <w:jc w:val="center"/>
        </w:trPr>
        <w:tc>
          <w:tcPr>
            <w:tcW w:w="1474" w:type="dxa"/>
          </w:tcPr>
          <w:p w:rsidR="00A85DAE" w:rsidRDefault="00A85DAE"/>
        </w:tc>
        <w:tc>
          <w:tcPr>
            <w:tcW w:w="1701" w:type="dxa"/>
          </w:tcPr>
          <w:p w:rsidR="00A85DAE" w:rsidRDefault="00A85DAE"/>
        </w:tc>
        <w:tc>
          <w:tcPr>
            <w:tcW w:w="4195" w:type="dxa"/>
          </w:tcPr>
          <w:p w:rsidR="00A85DAE" w:rsidRDefault="00A85DAE"/>
        </w:tc>
        <w:tc>
          <w:tcPr>
            <w:tcW w:w="1134" w:type="dxa"/>
          </w:tcPr>
          <w:p w:rsidR="00A85DAE" w:rsidRDefault="00A85DAE"/>
        </w:tc>
      </w:tr>
      <w:tr w:rsidR="00A85DAE">
        <w:trPr>
          <w:jc w:val="center"/>
        </w:trPr>
        <w:tc>
          <w:tcPr>
            <w:tcW w:w="1474" w:type="dxa"/>
          </w:tcPr>
          <w:p w:rsidR="00A85DAE" w:rsidRDefault="00A85DAE"/>
        </w:tc>
        <w:tc>
          <w:tcPr>
            <w:tcW w:w="1701" w:type="dxa"/>
          </w:tcPr>
          <w:p w:rsidR="00A85DAE" w:rsidRDefault="00A85DAE"/>
        </w:tc>
        <w:tc>
          <w:tcPr>
            <w:tcW w:w="4195" w:type="dxa"/>
          </w:tcPr>
          <w:p w:rsidR="00A85DAE" w:rsidRDefault="00A85DAE"/>
        </w:tc>
        <w:tc>
          <w:tcPr>
            <w:tcW w:w="1134" w:type="dxa"/>
          </w:tcPr>
          <w:p w:rsidR="00A85DAE" w:rsidRDefault="00A85DAE"/>
        </w:tc>
      </w:tr>
      <w:tr w:rsidR="00A85DAE">
        <w:trPr>
          <w:jc w:val="center"/>
        </w:trPr>
        <w:tc>
          <w:tcPr>
            <w:tcW w:w="1474" w:type="dxa"/>
          </w:tcPr>
          <w:p w:rsidR="00A85DAE" w:rsidRDefault="00A85DAE"/>
        </w:tc>
        <w:tc>
          <w:tcPr>
            <w:tcW w:w="1701" w:type="dxa"/>
          </w:tcPr>
          <w:p w:rsidR="00A85DAE" w:rsidRDefault="00A85DAE"/>
        </w:tc>
        <w:tc>
          <w:tcPr>
            <w:tcW w:w="4195" w:type="dxa"/>
          </w:tcPr>
          <w:p w:rsidR="00A85DAE" w:rsidRDefault="00A85DAE"/>
        </w:tc>
        <w:tc>
          <w:tcPr>
            <w:tcW w:w="1134" w:type="dxa"/>
          </w:tcPr>
          <w:p w:rsidR="00A85DAE" w:rsidRDefault="00A85DAE"/>
        </w:tc>
      </w:tr>
      <w:tr w:rsidR="00A85DAE">
        <w:trPr>
          <w:jc w:val="center"/>
        </w:trPr>
        <w:tc>
          <w:tcPr>
            <w:tcW w:w="1474" w:type="dxa"/>
          </w:tcPr>
          <w:p w:rsidR="00A85DAE" w:rsidRDefault="00A85DAE"/>
        </w:tc>
        <w:tc>
          <w:tcPr>
            <w:tcW w:w="1701" w:type="dxa"/>
          </w:tcPr>
          <w:p w:rsidR="00A85DAE" w:rsidRDefault="00A85DAE"/>
        </w:tc>
        <w:tc>
          <w:tcPr>
            <w:tcW w:w="4195" w:type="dxa"/>
          </w:tcPr>
          <w:p w:rsidR="00A85DAE" w:rsidRDefault="00A85DAE"/>
        </w:tc>
        <w:tc>
          <w:tcPr>
            <w:tcW w:w="1134" w:type="dxa"/>
          </w:tcPr>
          <w:p w:rsidR="00A85DAE" w:rsidRDefault="00A85DAE"/>
        </w:tc>
      </w:tr>
      <w:tr w:rsidR="00A85DAE">
        <w:trPr>
          <w:jc w:val="center"/>
        </w:trPr>
        <w:tc>
          <w:tcPr>
            <w:tcW w:w="1474" w:type="dxa"/>
          </w:tcPr>
          <w:p w:rsidR="00A85DAE" w:rsidRDefault="00A85DAE"/>
        </w:tc>
        <w:tc>
          <w:tcPr>
            <w:tcW w:w="1701" w:type="dxa"/>
          </w:tcPr>
          <w:p w:rsidR="00A85DAE" w:rsidRDefault="00A85DAE"/>
        </w:tc>
        <w:tc>
          <w:tcPr>
            <w:tcW w:w="4195" w:type="dxa"/>
          </w:tcPr>
          <w:p w:rsidR="00A85DAE" w:rsidRDefault="00A85DAE"/>
        </w:tc>
        <w:tc>
          <w:tcPr>
            <w:tcW w:w="1134" w:type="dxa"/>
          </w:tcPr>
          <w:p w:rsidR="00A85DAE" w:rsidRDefault="00A85DAE"/>
        </w:tc>
      </w:tr>
      <w:tr w:rsidR="00A85DAE">
        <w:trPr>
          <w:jc w:val="center"/>
        </w:trPr>
        <w:tc>
          <w:tcPr>
            <w:tcW w:w="1474" w:type="dxa"/>
          </w:tcPr>
          <w:p w:rsidR="00A85DAE" w:rsidRDefault="00A85DAE"/>
        </w:tc>
        <w:tc>
          <w:tcPr>
            <w:tcW w:w="1701" w:type="dxa"/>
          </w:tcPr>
          <w:p w:rsidR="00A85DAE" w:rsidRDefault="00A85DAE"/>
        </w:tc>
        <w:tc>
          <w:tcPr>
            <w:tcW w:w="4195" w:type="dxa"/>
          </w:tcPr>
          <w:p w:rsidR="00A85DAE" w:rsidRDefault="00A85DAE"/>
        </w:tc>
        <w:tc>
          <w:tcPr>
            <w:tcW w:w="1134" w:type="dxa"/>
          </w:tcPr>
          <w:p w:rsidR="00A85DAE" w:rsidRDefault="00A85DAE"/>
        </w:tc>
      </w:tr>
    </w:tbl>
    <w:p w:rsidR="00A85DAE" w:rsidRDefault="00157E54">
      <w:pPr>
        <w:rPr>
          <w:lang w:eastAsia="ko-KR"/>
        </w:rPr>
      </w:pPr>
      <w:r>
        <w:rPr>
          <w:b/>
          <w:color w:val="1F4E79"/>
          <w:sz w:val="26"/>
          <w:lang w:eastAsia="ko-KR"/>
        </w:rPr>
        <w:lastRenderedPageBreak/>
        <w:t xml:space="preserve">3. </w:t>
      </w:r>
      <w:r>
        <w:rPr>
          <w:b/>
          <w:color w:val="1F4E79"/>
          <w:sz w:val="26"/>
          <w:lang w:eastAsia="ko-KR"/>
        </w:rPr>
        <w:t>관계</w:t>
      </w:r>
      <w:r>
        <w:rPr>
          <w:b/>
          <w:color w:val="1F4E79"/>
          <w:sz w:val="26"/>
          <w:lang w:eastAsia="ko-KR"/>
        </w:rPr>
        <w:t xml:space="preserve"> </w:t>
      </w:r>
      <w:r>
        <w:rPr>
          <w:b/>
          <w:color w:val="1F4E79"/>
          <w:sz w:val="26"/>
          <w:lang w:eastAsia="ko-KR"/>
        </w:rPr>
        <w:t>정의서</w:t>
      </w:r>
      <w:r>
        <w:rPr>
          <w:b/>
          <w:color w:val="1F4E79"/>
          <w:sz w:val="26"/>
          <w:lang w:eastAsia="ko-KR"/>
        </w:rPr>
        <w:t xml:space="preserve"> (</w:t>
      </w:r>
      <w:r>
        <w:rPr>
          <w:b/>
          <w:color w:val="1F4E79"/>
          <w:sz w:val="26"/>
          <w:lang w:eastAsia="ko-KR"/>
        </w:rPr>
        <w:t>관계</w:t>
      </w:r>
      <w:r>
        <w:rPr>
          <w:b/>
          <w:color w:val="1F4E79"/>
          <w:sz w:val="26"/>
          <w:lang w:eastAsia="ko-KR"/>
        </w:rPr>
        <w:t xml:space="preserve"> 4</w:t>
      </w:r>
      <w:r>
        <w:rPr>
          <w:b/>
          <w:color w:val="1F4E79"/>
          <w:sz w:val="26"/>
          <w:lang w:eastAsia="ko-KR"/>
        </w:rPr>
        <w:t>개</w:t>
      </w:r>
      <w:r>
        <w:rPr>
          <w:b/>
          <w:color w:val="1F4E79"/>
          <w:sz w:val="26"/>
          <w:lang w:eastAsia="ko-KR"/>
        </w:rPr>
        <w:t xml:space="preserve"> </w:t>
      </w:r>
      <w:r>
        <w:rPr>
          <w:b/>
          <w:color w:val="1F4E79"/>
          <w:sz w:val="26"/>
          <w:lang w:eastAsia="ko-KR"/>
        </w:rPr>
        <w:t>이상</w:t>
      </w:r>
      <w:r>
        <w:rPr>
          <w:b/>
          <w:color w:val="1F4E79"/>
          <w:sz w:val="26"/>
          <w:lang w:eastAsia="ko-KR"/>
        </w:rPr>
        <w:t xml:space="preserve">, </w:t>
      </w:r>
      <w:r>
        <w:rPr>
          <w:b/>
          <w:color w:val="1F4E79"/>
          <w:sz w:val="26"/>
          <w:lang w:eastAsia="ko-KR"/>
        </w:rPr>
        <w:t>관계</w:t>
      </w:r>
      <w:r>
        <w:rPr>
          <w:b/>
          <w:color w:val="1F4E79"/>
          <w:sz w:val="26"/>
          <w:lang w:eastAsia="ko-KR"/>
        </w:rPr>
        <w:t xml:space="preserve"> </w:t>
      </w:r>
      <w:r>
        <w:rPr>
          <w:b/>
          <w:color w:val="1F4E79"/>
          <w:sz w:val="26"/>
          <w:lang w:eastAsia="ko-KR"/>
        </w:rPr>
        <w:t>속성</w:t>
      </w:r>
      <w:r>
        <w:rPr>
          <w:b/>
          <w:color w:val="1F4E79"/>
          <w:sz w:val="26"/>
          <w:lang w:eastAsia="ko-KR"/>
        </w:rPr>
        <w:t xml:space="preserve">⑥ </w:t>
      </w:r>
      <w:r>
        <w:rPr>
          <w:b/>
          <w:color w:val="1F4E79"/>
          <w:sz w:val="26"/>
          <w:lang w:eastAsia="ko-KR"/>
        </w:rPr>
        <w:t>포함</w:t>
      </w:r>
      <w:r>
        <w:rPr>
          <w:b/>
          <w:color w:val="1F4E79"/>
          <w:sz w:val="26"/>
          <w:lang w:eastAsia="ko-KR"/>
        </w:rPr>
        <w:t>)</w:t>
      </w:r>
    </w:p>
    <w:tbl>
      <w:tblPr>
        <w:tblStyle w:val="af1"/>
        <w:tblW w:w="0" w:type="auto"/>
        <w:jc w:val="center"/>
        <w:tblLook w:val="04A0" w:firstRow="1" w:lastRow="0" w:firstColumn="1" w:lastColumn="0" w:noHBand="0" w:noVBand="1"/>
      </w:tblPr>
      <w:tblGrid>
        <w:gridCol w:w="1247"/>
        <w:gridCol w:w="1020"/>
        <w:gridCol w:w="1020"/>
        <w:gridCol w:w="1216"/>
        <w:gridCol w:w="807"/>
        <w:gridCol w:w="794"/>
        <w:gridCol w:w="1304"/>
        <w:gridCol w:w="1020"/>
      </w:tblGrid>
      <w:tr w:rsidR="00A85DAE">
        <w:trPr>
          <w:jc w:val="center"/>
        </w:trPr>
        <w:tc>
          <w:tcPr>
            <w:tcW w:w="1247" w:type="dxa"/>
            <w:shd w:val="clear" w:color="auto" w:fill="1F4E79"/>
          </w:tcPr>
          <w:p w:rsidR="00A85DAE" w:rsidRDefault="00157E54">
            <w:proofErr w:type="spellStart"/>
            <w:r>
              <w:rPr>
                <w:b/>
                <w:color w:val="FFFFFF"/>
                <w:sz w:val="20"/>
              </w:rPr>
              <w:t>관계명</w:t>
            </w:r>
            <w:proofErr w:type="spellEnd"/>
          </w:p>
        </w:tc>
        <w:tc>
          <w:tcPr>
            <w:tcW w:w="1020" w:type="dxa"/>
            <w:shd w:val="clear" w:color="auto" w:fill="1F4E79"/>
          </w:tcPr>
          <w:p w:rsidR="00A85DAE" w:rsidRDefault="00157E54">
            <w:r>
              <w:rPr>
                <w:b/>
                <w:color w:val="FFFFFF"/>
                <w:sz w:val="20"/>
              </w:rPr>
              <w:t>엔티티</w:t>
            </w:r>
            <w:r>
              <w:rPr>
                <w:b/>
                <w:color w:val="FFFFFF"/>
                <w:sz w:val="20"/>
              </w:rPr>
              <w:t xml:space="preserve"> A</w:t>
            </w:r>
          </w:p>
        </w:tc>
        <w:tc>
          <w:tcPr>
            <w:tcW w:w="1020" w:type="dxa"/>
            <w:shd w:val="clear" w:color="auto" w:fill="1F4E79"/>
          </w:tcPr>
          <w:p w:rsidR="00A85DAE" w:rsidRDefault="00157E54">
            <w:r>
              <w:rPr>
                <w:b/>
                <w:color w:val="FFFFFF"/>
                <w:sz w:val="20"/>
              </w:rPr>
              <w:t>엔티티</w:t>
            </w:r>
            <w:r>
              <w:rPr>
                <w:b/>
                <w:color w:val="FFFFFF"/>
                <w:sz w:val="20"/>
              </w:rPr>
              <w:t xml:space="preserve"> B</w:t>
            </w:r>
          </w:p>
        </w:tc>
        <w:tc>
          <w:tcPr>
            <w:tcW w:w="907" w:type="dxa"/>
            <w:shd w:val="clear" w:color="auto" w:fill="1F4E79"/>
          </w:tcPr>
          <w:p w:rsidR="00A85DAE" w:rsidRDefault="00157E54">
            <w:r>
              <w:rPr>
                <w:b/>
                <w:color w:val="FFFFFF"/>
                <w:sz w:val="20"/>
              </w:rPr>
              <w:t>카디널리티</w:t>
            </w:r>
          </w:p>
        </w:tc>
        <w:tc>
          <w:tcPr>
            <w:tcW w:w="680" w:type="dxa"/>
            <w:shd w:val="clear" w:color="auto" w:fill="1F4E79"/>
          </w:tcPr>
          <w:p w:rsidR="00A85DAE" w:rsidRDefault="00157E54">
            <w:r>
              <w:rPr>
                <w:b/>
                <w:color w:val="FFFFFF"/>
                <w:sz w:val="20"/>
              </w:rPr>
              <w:t>A</w:t>
            </w:r>
            <w:r>
              <w:rPr>
                <w:b/>
                <w:color w:val="FFFFFF"/>
                <w:sz w:val="20"/>
              </w:rPr>
              <w:t>참여</w:t>
            </w:r>
          </w:p>
        </w:tc>
        <w:tc>
          <w:tcPr>
            <w:tcW w:w="680" w:type="dxa"/>
            <w:shd w:val="clear" w:color="auto" w:fill="1F4E79"/>
          </w:tcPr>
          <w:p w:rsidR="00A85DAE" w:rsidRDefault="00157E54">
            <w:r>
              <w:rPr>
                <w:b/>
                <w:color w:val="FFFFFF"/>
                <w:sz w:val="20"/>
              </w:rPr>
              <w:t>B</w:t>
            </w:r>
            <w:r>
              <w:rPr>
                <w:b/>
                <w:color w:val="FFFFFF"/>
                <w:sz w:val="20"/>
              </w:rPr>
              <w:t>참여</w:t>
            </w:r>
          </w:p>
        </w:tc>
        <w:tc>
          <w:tcPr>
            <w:tcW w:w="1134" w:type="dxa"/>
            <w:shd w:val="clear" w:color="auto" w:fill="1F4E79"/>
          </w:tcPr>
          <w:p w:rsidR="00A85DAE" w:rsidRDefault="00157E54">
            <w:r>
              <w:rPr>
                <w:b/>
                <w:color w:val="FFFFFF"/>
                <w:sz w:val="20"/>
              </w:rPr>
              <w:t>식별</w:t>
            </w:r>
            <w:r>
              <w:rPr>
                <w:b/>
                <w:color w:val="FFFFFF"/>
                <w:sz w:val="20"/>
              </w:rPr>
              <w:t>/</w:t>
            </w:r>
            <w:r>
              <w:rPr>
                <w:b/>
                <w:color w:val="FFFFFF"/>
                <w:sz w:val="20"/>
              </w:rPr>
              <w:t>비식별</w:t>
            </w:r>
          </w:p>
        </w:tc>
        <w:tc>
          <w:tcPr>
            <w:tcW w:w="1020" w:type="dxa"/>
            <w:shd w:val="clear" w:color="auto" w:fill="1F4E79"/>
          </w:tcPr>
          <w:p w:rsidR="00A85DAE" w:rsidRDefault="00157E54">
            <w:r>
              <w:rPr>
                <w:b/>
                <w:color w:val="FFFFFF"/>
                <w:sz w:val="20"/>
              </w:rPr>
              <w:t>관계</w:t>
            </w:r>
            <w:r>
              <w:rPr>
                <w:b/>
                <w:color w:val="FFFFFF"/>
                <w:sz w:val="20"/>
              </w:rPr>
              <w:t xml:space="preserve"> </w:t>
            </w:r>
            <w:r>
              <w:rPr>
                <w:b/>
                <w:color w:val="FFFFFF"/>
                <w:sz w:val="20"/>
              </w:rPr>
              <w:t>속성</w:t>
            </w:r>
          </w:p>
        </w:tc>
      </w:tr>
      <w:tr w:rsidR="00A85DAE">
        <w:trPr>
          <w:jc w:val="center"/>
        </w:trPr>
        <w:tc>
          <w:tcPr>
            <w:tcW w:w="1247" w:type="dxa"/>
          </w:tcPr>
          <w:p w:rsidR="00A85DAE" w:rsidRDefault="00A85DAE"/>
        </w:tc>
        <w:tc>
          <w:tcPr>
            <w:tcW w:w="1020" w:type="dxa"/>
          </w:tcPr>
          <w:p w:rsidR="00A85DAE" w:rsidRDefault="00A85DAE"/>
        </w:tc>
        <w:tc>
          <w:tcPr>
            <w:tcW w:w="1020" w:type="dxa"/>
          </w:tcPr>
          <w:p w:rsidR="00A85DAE" w:rsidRDefault="00A85DAE"/>
        </w:tc>
        <w:tc>
          <w:tcPr>
            <w:tcW w:w="907" w:type="dxa"/>
          </w:tcPr>
          <w:p w:rsidR="00A85DAE" w:rsidRDefault="00A85DAE"/>
        </w:tc>
        <w:tc>
          <w:tcPr>
            <w:tcW w:w="680" w:type="dxa"/>
          </w:tcPr>
          <w:p w:rsidR="00A85DAE" w:rsidRDefault="00A85DAE"/>
        </w:tc>
        <w:tc>
          <w:tcPr>
            <w:tcW w:w="680" w:type="dxa"/>
          </w:tcPr>
          <w:p w:rsidR="00A85DAE" w:rsidRDefault="00A85DAE"/>
        </w:tc>
        <w:tc>
          <w:tcPr>
            <w:tcW w:w="1134" w:type="dxa"/>
          </w:tcPr>
          <w:p w:rsidR="00A85DAE" w:rsidRDefault="00A85DAE"/>
        </w:tc>
        <w:tc>
          <w:tcPr>
            <w:tcW w:w="1020" w:type="dxa"/>
          </w:tcPr>
          <w:p w:rsidR="00A85DAE" w:rsidRDefault="00A85DAE"/>
        </w:tc>
      </w:tr>
      <w:tr w:rsidR="00A85DAE">
        <w:trPr>
          <w:jc w:val="center"/>
        </w:trPr>
        <w:tc>
          <w:tcPr>
            <w:tcW w:w="1247" w:type="dxa"/>
          </w:tcPr>
          <w:p w:rsidR="00A85DAE" w:rsidRDefault="00A85DAE"/>
        </w:tc>
        <w:tc>
          <w:tcPr>
            <w:tcW w:w="1020" w:type="dxa"/>
          </w:tcPr>
          <w:p w:rsidR="00A85DAE" w:rsidRDefault="00A85DAE"/>
        </w:tc>
        <w:tc>
          <w:tcPr>
            <w:tcW w:w="1020" w:type="dxa"/>
          </w:tcPr>
          <w:p w:rsidR="00A85DAE" w:rsidRDefault="00A85DAE"/>
        </w:tc>
        <w:tc>
          <w:tcPr>
            <w:tcW w:w="907" w:type="dxa"/>
          </w:tcPr>
          <w:p w:rsidR="00A85DAE" w:rsidRDefault="00A85DAE"/>
        </w:tc>
        <w:tc>
          <w:tcPr>
            <w:tcW w:w="680" w:type="dxa"/>
          </w:tcPr>
          <w:p w:rsidR="00A85DAE" w:rsidRDefault="00A85DAE"/>
        </w:tc>
        <w:tc>
          <w:tcPr>
            <w:tcW w:w="680" w:type="dxa"/>
          </w:tcPr>
          <w:p w:rsidR="00A85DAE" w:rsidRDefault="00A85DAE"/>
        </w:tc>
        <w:tc>
          <w:tcPr>
            <w:tcW w:w="1134" w:type="dxa"/>
          </w:tcPr>
          <w:p w:rsidR="00A85DAE" w:rsidRDefault="00A85DAE"/>
        </w:tc>
        <w:tc>
          <w:tcPr>
            <w:tcW w:w="1020" w:type="dxa"/>
          </w:tcPr>
          <w:p w:rsidR="00A85DAE" w:rsidRDefault="00A85DAE"/>
        </w:tc>
      </w:tr>
      <w:tr w:rsidR="00A85DAE">
        <w:trPr>
          <w:jc w:val="center"/>
        </w:trPr>
        <w:tc>
          <w:tcPr>
            <w:tcW w:w="1247" w:type="dxa"/>
          </w:tcPr>
          <w:p w:rsidR="00A85DAE" w:rsidRDefault="00A85DAE"/>
        </w:tc>
        <w:tc>
          <w:tcPr>
            <w:tcW w:w="1020" w:type="dxa"/>
          </w:tcPr>
          <w:p w:rsidR="00A85DAE" w:rsidRDefault="00A85DAE"/>
        </w:tc>
        <w:tc>
          <w:tcPr>
            <w:tcW w:w="1020" w:type="dxa"/>
          </w:tcPr>
          <w:p w:rsidR="00A85DAE" w:rsidRDefault="00A85DAE"/>
        </w:tc>
        <w:tc>
          <w:tcPr>
            <w:tcW w:w="907" w:type="dxa"/>
          </w:tcPr>
          <w:p w:rsidR="00A85DAE" w:rsidRDefault="00A85DAE"/>
        </w:tc>
        <w:tc>
          <w:tcPr>
            <w:tcW w:w="680" w:type="dxa"/>
          </w:tcPr>
          <w:p w:rsidR="00A85DAE" w:rsidRDefault="00A85DAE"/>
        </w:tc>
        <w:tc>
          <w:tcPr>
            <w:tcW w:w="680" w:type="dxa"/>
          </w:tcPr>
          <w:p w:rsidR="00A85DAE" w:rsidRDefault="00A85DAE"/>
        </w:tc>
        <w:tc>
          <w:tcPr>
            <w:tcW w:w="1134" w:type="dxa"/>
          </w:tcPr>
          <w:p w:rsidR="00A85DAE" w:rsidRDefault="00A85DAE"/>
        </w:tc>
        <w:tc>
          <w:tcPr>
            <w:tcW w:w="1020" w:type="dxa"/>
          </w:tcPr>
          <w:p w:rsidR="00A85DAE" w:rsidRDefault="00A85DAE"/>
        </w:tc>
      </w:tr>
      <w:tr w:rsidR="00A85DAE">
        <w:trPr>
          <w:jc w:val="center"/>
        </w:trPr>
        <w:tc>
          <w:tcPr>
            <w:tcW w:w="1247" w:type="dxa"/>
          </w:tcPr>
          <w:p w:rsidR="00A85DAE" w:rsidRDefault="00A85DAE"/>
        </w:tc>
        <w:tc>
          <w:tcPr>
            <w:tcW w:w="1020" w:type="dxa"/>
          </w:tcPr>
          <w:p w:rsidR="00A85DAE" w:rsidRDefault="00A85DAE"/>
        </w:tc>
        <w:tc>
          <w:tcPr>
            <w:tcW w:w="1020" w:type="dxa"/>
          </w:tcPr>
          <w:p w:rsidR="00A85DAE" w:rsidRDefault="00A85DAE"/>
        </w:tc>
        <w:tc>
          <w:tcPr>
            <w:tcW w:w="907" w:type="dxa"/>
          </w:tcPr>
          <w:p w:rsidR="00A85DAE" w:rsidRDefault="00A85DAE"/>
        </w:tc>
        <w:tc>
          <w:tcPr>
            <w:tcW w:w="680" w:type="dxa"/>
          </w:tcPr>
          <w:p w:rsidR="00A85DAE" w:rsidRDefault="00A85DAE"/>
        </w:tc>
        <w:tc>
          <w:tcPr>
            <w:tcW w:w="680" w:type="dxa"/>
          </w:tcPr>
          <w:p w:rsidR="00A85DAE" w:rsidRDefault="00A85DAE"/>
        </w:tc>
        <w:tc>
          <w:tcPr>
            <w:tcW w:w="1134" w:type="dxa"/>
          </w:tcPr>
          <w:p w:rsidR="00A85DAE" w:rsidRDefault="00A85DAE"/>
        </w:tc>
        <w:tc>
          <w:tcPr>
            <w:tcW w:w="1020" w:type="dxa"/>
          </w:tcPr>
          <w:p w:rsidR="00A85DAE" w:rsidRDefault="00A85DAE"/>
        </w:tc>
      </w:tr>
      <w:tr w:rsidR="00A85DAE">
        <w:trPr>
          <w:jc w:val="center"/>
        </w:trPr>
        <w:tc>
          <w:tcPr>
            <w:tcW w:w="1247" w:type="dxa"/>
          </w:tcPr>
          <w:p w:rsidR="00A85DAE" w:rsidRDefault="00A85DAE"/>
        </w:tc>
        <w:tc>
          <w:tcPr>
            <w:tcW w:w="1020" w:type="dxa"/>
          </w:tcPr>
          <w:p w:rsidR="00A85DAE" w:rsidRDefault="00A85DAE"/>
        </w:tc>
        <w:tc>
          <w:tcPr>
            <w:tcW w:w="1020" w:type="dxa"/>
          </w:tcPr>
          <w:p w:rsidR="00A85DAE" w:rsidRDefault="00A85DAE"/>
        </w:tc>
        <w:tc>
          <w:tcPr>
            <w:tcW w:w="907" w:type="dxa"/>
          </w:tcPr>
          <w:p w:rsidR="00A85DAE" w:rsidRDefault="00A85DAE"/>
        </w:tc>
        <w:tc>
          <w:tcPr>
            <w:tcW w:w="680" w:type="dxa"/>
          </w:tcPr>
          <w:p w:rsidR="00A85DAE" w:rsidRDefault="00A85DAE"/>
        </w:tc>
        <w:tc>
          <w:tcPr>
            <w:tcW w:w="680" w:type="dxa"/>
          </w:tcPr>
          <w:p w:rsidR="00A85DAE" w:rsidRDefault="00A85DAE"/>
        </w:tc>
        <w:tc>
          <w:tcPr>
            <w:tcW w:w="1134" w:type="dxa"/>
          </w:tcPr>
          <w:p w:rsidR="00A85DAE" w:rsidRDefault="00A85DAE"/>
        </w:tc>
        <w:tc>
          <w:tcPr>
            <w:tcW w:w="1020" w:type="dxa"/>
          </w:tcPr>
          <w:p w:rsidR="00A85DAE" w:rsidRDefault="00A85DAE"/>
        </w:tc>
      </w:tr>
    </w:tbl>
    <w:p w:rsidR="00A85DAE" w:rsidRDefault="00157E54">
      <w:r>
        <w:rPr>
          <w:b/>
          <w:color w:val="1F4E79"/>
          <w:sz w:val="26"/>
        </w:rPr>
        <w:t xml:space="preserve">4. </w:t>
      </w:r>
      <w:r>
        <w:rPr>
          <w:b/>
          <w:color w:val="1F4E79"/>
          <w:sz w:val="26"/>
        </w:rPr>
        <w:t>요구</w:t>
      </w:r>
      <w:r>
        <w:rPr>
          <w:b/>
          <w:color w:val="1F4E79"/>
          <w:sz w:val="26"/>
        </w:rPr>
        <w:t xml:space="preserve">-ERD </w:t>
      </w:r>
      <w:r>
        <w:rPr>
          <w:b/>
          <w:color w:val="1F4E79"/>
          <w:sz w:val="26"/>
        </w:rPr>
        <w:t>추적표</w:t>
      </w:r>
    </w:p>
    <w:tbl>
      <w:tblPr>
        <w:tblStyle w:val="af1"/>
        <w:tblW w:w="0" w:type="auto"/>
        <w:jc w:val="center"/>
        <w:tblLook w:val="04A0" w:firstRow="1" w:lastRow="0" w:firstColumn="1" w:lastColumn="0" w:noHBand="0" w:noVBand="1"/>
      </w:tblPr>
      <w:tblGrid>
        <w:gridCol w:w="1361"/>
        <w:gridCol w:w="2608"/>
        <w:gridCol w:w="3118"/>
        <w:gridCol w:w="1417"/>
      </w:tblGrid>
      <w:tr w:rsidR="00A85DAE">
        <w:trPr>
          <w:jc w:val="center"/>
        </w:trPr>
        <w:tc>
          <w:tcPr>
            <w:tcW w:w="1361" w:type="dxa"/>
            <w:shd w:val="clear" w:color="auto" w:fill="1F4E79"/>
          </w:tcPr>
          <w:p w:rsidR="00A85DAE" w:rsidRDefault="00157E54">
            <w:r>
              <w:rPr>
                <w:b/>
                <w:color w:val="FFFFFF"/>
                <w:sz w:val="20"/>
              </w:rPr>
              <w:t>REQ-ID</w:t>
            </w:r>
          </w:p>
        </w:tc>
        <w:tc>
          <w:tcPr>
            <w:tcW w:w="2608" w:type="dxa"/>
            <w:shd w:val="clear" w:color="auto" w:fill="1F4E79"/>
          </w:tcPr>
          <w:p w:rsidR="00A85DAE" w:rsidRDefault="00157E54">
            <w:r>
              <w:rPr>
                <w:b/>
                <w:color w:val="FFFFFF"/>
                <w:sz w:val="20"/>
              </w:rPr>
              <w:t>요구</w:t>
            </w:r>
            <w:r>
              <w:rPr>
                <w:b/>
                <w:color w:val="FFFFFF"/>
                <w:sz w:val="20"/>
              </w:rPr>
              <w:t xml:space="preserve"> </w:t>
            </w:r>
            <w:r>
              <w:rPr>
                <w:b/>
                <w:color w:val="FFFFFF"/>
                <w:sz w:val="20"/>
              </w:rPr>
              <w:t>요약</w:t>
            </w:r>
          </w:p>
        </w:tc>
        <w:tc>
          <w:tcPr>
            <w:tcW w:w="3118" w:type="dxa"/>
            <w:shd w:val="clear" w:color="auto" w:fill="1F4E79"/>
          </w:tcPr>
          <w:p w:rsidR="00A85DAE" w:rsidRDefault="00157E54">
            <w:r>
              <w:rPr>
                <w:b/>
                <w:color w:val="FFFFFF"/>
                <w:sz w:val="20"/>
              </w:rPr>
              <w:t>대응</w:t>
            </w:r>
            <w:r>
              <w:rPr>
                <w:b/>
                <w:color w:val="FFFFFF"/>
                <w:sz w:val="20"/>
              </w:rPr>
              <w:t xml:space="preserve"> </w:t>
            </w:r>
            <w:r>
              <w:rPr>
                <w:b/>
                <w:color w:val="FFFFFF"/>
                <w:sz w:val="20"/>
              </w:rPr>
              <w:t>엔티티</w:t>
            </w:r>
            <w:r>
              <w:rPr>
                <w:b/>
                <w:color w:val="FFFFFF"/>
                <w:sz w:val="20"/>
              </w:rPr>
              <w:t>/</w:t>
            </w:r>
            <w:r>
              <w:rPr>
                <w:b/>
                <w:color w:val="FFFFFF"/>
                <w:sz w:val="20"/>
              </w:rPr>
              <w:t>관계</w:t>
            </w:r>
          </w:p>
        </w:tc>
        <w:tc>
          <w:tcPr>
            <w:tcW w:w="1417" w:type="dxa"/>
            <w:shd w:val="clear" w:color="auto" w:fill="1F4E79"/>
          </w:tcPr>
          <w:p w:rsidR="00A85DAE" w:rsidRDefault="00157E54">
            <w:r>
              <w:rPr>
                <w:b/>
                <w:color w:val="FFFFFF"/>
                <w:sz w:val="20"/>
              </w:rPr>
              <w:t>반영</w:t>
            </w:r>
            <w:r>
              <w:rPr>
                <w:b/>
                <w:color w:val="FFFFFF"/>
                <w:sz w:val="20"/>
              </w:rPr>
              <w:t>(O/X)</w:t>
            </w:r>
          </w:p>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r w:rsidR="00A85DAE">
        <w:trPr>
          <w:jc w:val="center"/>
        </w:trPr>
        <w:tc>
          <w:tcPr>
            <w:tcW w:w="1361" w:type="dxa"/>
          </w:tcPr>
          <w:p w:rsidR="00A85DAE" w:rsidRDefault="00A85DAE"/>
        </w:tc>
        <w:tc>
          <w:tcPr>
            <w:tcW w:w="2608" w:type="dxa"/>
          </w:tcPr>
          <w:p w:rsidR="00A85DAE" w:rsidRDefault="00A85DAE"/>
        </w:tc>
        <w:tc>
          <w:tcPr>
            <w:tcW w:w="3118" w:type="dxa"/>
          </w:tcPr>
          <w:p w:rsidR="00A85DAE" w:rsidRDefault="00A85DAE"/>
        </w:tc>
        <w:tc>
          <w:tcPr>
            <w:tcW w:w="1417" w:type="dxa"/>
          </w:tcPr>
          <w:p w:rsidR="00A85DAE" w:rsidRDefault="00A85DAE"/>
        </w:tc>
      </w:tr>
    </w:tbl>
    <w:p w:rsidR="00A85DAE" w:rsidRDefault="00157E54">
      <w:pPr>
        <w:rPr>
          <w:lang w:eastAsia="ko-KR"/>
        </w:rPr>
      </w:pPr>
      <w:r>
        <w:rPr>
          <w:b/>
          <w:color w:val="1F4E79"/>
          <w:sz w:val="26"/>
          <w:lang w:eastAsia="ko-KR"/>
        </w:rPr>
        <w:t xml:space="preserve">5. </w:t>
      </w:r>
      <w:r>
        <w:rPr>
          <w:b/>
          <w:color w:val="1F4E79"/>
          <w:sz w:val="26"/>
          <w:lang w:eastAsia="ko-KR"/>
        </w:rPr>
        <w:t>주요</w:t>
      </w:r>
      <w:r>
        <w:rPr>
          <w:b/>
          <w:color w:val="1F4E79"/>
          <w:sz w:val="26"/>
          <w:lang w:eastAsia="ko-KR"/>
        </w:rPr>
        <w:t xml:space="preserve"> </w:t>
      </w:r>
      <w:r>
        <w:rPr>
          <w:b/>
          <w:color w:val="1F4E79"/>
          <w:sz w:val="26"/>
          <w:lang w:eastAsia="ko-KR"/>
        </w:rPr>
        <w:t>트랜잭션</w:t>
      </w:r>
      <w:r>
        <w:rPr>
          <w:b/>
          <w:color w:val="1F4E79"/>
          <w:sz w:val="26"/>
          <w:lang w:eastAsia="ko-KR"/>
        </w:rPr>
        <w:t xml:space="preserve"> </w:t>
      </w:r>
      <w:r>
        <w:rPr>
          <w:b/>
          <w:color w:val="1F4E79"/>
          <w:sz w:val="26"/>
          <w:lang w:eastAsia="ko-KR"/>
        </w:rPr>
        <w:t>목록</w:t>
      </w:r>
      <w:r>
        <w:rPr>
          <w:b/>
          <w:color w:val="1F4E79"/>
          <w:sz w:val="26"/>
          <w:lang w:eastAsia="ko-KR"/>
        </w:rPr>
        <w:t xml:space="preserve"> (</w:t>
      </w:r>
      <w:r>
        <w:rPr>
          <w:b/>
          <w:color w:val="1F4E79"/>
          <w:sz w:val="26"/>
          <w:lang w:eastAsia="ko-KR"/>
        </w:rPr>
        <w:t>트랜잭션</w:t>
      </w:r>
      <w:r>
        <w:rPr>
          <w:b/>
          <w:color w:val="1F4E79"/>
          <w:sz w:val="26"/>
          <w:lang w:eastAsia="ko-KR"/>
        </w:rPr>
        <w:t xml:space="preserve"> </w:t>
      </w:r>
      <w:r>
        <w:rPr>
          <w:b/>
          <w:color w:val="1F4E79"/>
          <w:sz w:val="26"/>
          <w:lang w:eastAsia="ko-KR"/>
        </w:rPr>
        <w:t>모델링</w:t>
      </w:r>
      <w:r>
        <w:rPr>
          <w:b/>
          <w:color w:val="1F4E79"/>
          <w:sz w:val="26"/>
          <w:lang w:eastAsia="ko-KR"/>
        </w:rPr>
        <w:t>, 5</w:t>
      </w:r>
      <w:r>
        <w:rPr>
          <w:b/>
          <w:color w:val="1F4E79"/>
          <w:sz w:val="26"/>
          <w:lang w:eastAsia="ko-KR"/>
        </w:rPr>
        <w:t>개</w:t>
      </w:r>
      <w:r>
        <w:rPr>
          <w:b/>
          <w:color w:val="1F4E79"/>
          <w:sz w:val="26"/>
          <w:lang w:eastAsia="ko-KR"/>
        </w:rPr>
        <w:t xml:space="preserve"> </w:t>
      </w:r>
      <w:r>
        <w:rPr>
          <w:b/>
          <w:color w:val="1F4E79"/>
          <w:sz w:val="26"/>
          <w:lang w:eastAsia="ko-KR"/>
        </w:rPr>
        <w:t>이상</w:t>
      </w:r>
      <w:r>
        <w:rPr>
          <w:b/>
          <w:color w:val="1F4E79"/>
          <w:sz w:val="26"/>
          <w:lang w:eastAsia="ko-KR"/>
        </w:rPr>
        <w:t>)</w:t>
      </w:r>
    </w:p>
    <w:p w:rsidR="00A85DAE" w:rsidRDefault="00157E54">
      <w:pPr>
        <w:rPr>
          <w:lang w:eastAsia="ko-KR"/>
        </w:rPr>
      </w:pPr>
      <w:r>
        <w:rPr>
          <w:sz w:val="19"/>
          <w:lang w:eastAsia="ko-KR"/>
        </w:rPr>
        <w:t>처리</w:t>
      </w:r>
      <w:r>
        <w:rPr>
          <w:sz w:val="19"/>
          <w:lang w:eastAsia="ko-KR"/>
        </w:rPr>
        <w:t xml:space="preserve"> </w:t>
      </w:r>
      <w:r>
        <w:rPr>
          <w:sz w:val="19"/>
          <w:lang w:eastAsia="ko-KR"/>
        </w:rPr>
        <w:t>요구에서</w:t>
      </w:r>
      <w:r>
        <w:rPr>
          <w:sz w:val="19"/>
          <w:lang w:eastAsia="ko-KR"/>
        </w:rPr>
        <w:t xml:space="preserve"> </w:t>
      </w:r>
      <w:r>
        <w:rPr>
          <w:sz w:val="19"/>
          <w:lang w:eastAsia="ko-KR"/>
        </w:rPr>
        <w:t>시스템이</w:t>
      </w:r>
      <w:r>
        <w:rPr>
          <w:sz w:val="19"/>
          <w:lang w:eastAsia="ko-KR"/>
        </w:rPr>
        <w:t xml:space="preserve"> </w:t>
      </w:r>
      <w:r>
        <w:rPr>
          <w:sz w:val="19"/>
          <w:lang w:eastAsia="ko-KR"/>
        </w:rPr>
        <w:t>수행할</w:t>
      </w:r>
      <w:r>
        <w:rPr>
          <w:sz w:val="19"/>
          <w:lang w:eastAsia="ko-KR"/>
        </w:rPr>
        <w:t xml:space="preserve"> </w:t>
      </w:r>
      <w:r>
        <w:rPr>
          <w:sz w:val="19"/>
          <w:lang w:eastAsia="ko-KR"/>
        </w:rPr>
        <w:t>주요</w:t>
      </w:r>
      <w:r>
        <w:rPr>
          <w:sz w:val="19"/>
          <w:lang w:eastAsia="ko-KR"/>
        </w:rPr>
        <w:t xml:space="preserve"> </w:t>
      </w:r>
      <w:r>
        <w:rPr>
          <w:sz w:val="19"/>
          <w:lang w:eastAsia="ko-KR"/>
        </w:rPr>
        <w:t>트랜잭션</w:t>
      </w:r>
      <w:r>
        <w:rPr>
          <w:sz w:val="19"/>
          <w:lang w:eastAsia="ko-KR"/>
        </w:rPr>
        <w:t>(</w:t>
      </w:r>
      <w:r>
        <w:rPr>
          <w:sz w:val="19"/>
          <w:lang w:eastAsia="ko-KR"/>
        </w:rPr>
        <w:t>연산</w:t>
      </w:r>
      <w:r>
        <w:rPr>
          <w:sz w:val="19"/>
          <w:lang w:eastAsia="ko-KR"/>
        </w:rPr>
        <w:t>)</w:t>
      </w:r>
      <w:r>
        <w:rPr>
          <w:sz w:val="19"/>
          <w:lang w:eastAsia="ko-KR"/>
        </w:rPr>
        <w:t>을</w:t>
      </w:r>
      <w:r>
        <w:rPr>
          <w:sz w:val="19"/>
          <w:lang w:eastAsia="ko-KR"/>
        </w:rPr>
        <w:t xml:space="preserve"> </w:t>
      </w:r>
      <w:r>
        <w:rPr>
          <w:sz w:val="19"/>
          <w:lang w:eastAsia="ko-KR"/>
        </w:rPr>
        <w:t>식별하고</w:t>
      </w:r>
      <w:r>
        <w:rPr>
          <w:sz w:val="19"/>
          <w:lang w:eastAsia="ko-KR"/>
        </w:rPr>
        <w:t xml:space="preserve"> ERD </w:t>
      </w:r>
      <w:r>
        <w:rPr>
          <w:sz w:val="19"/>
          <w:lang w:eastAsia="ko-KR"/>
        </w:rPr>
        <w:t>지원</w:t>
      </w:r>
      <w:r>
        <w:rPr>
          <w:sz w:val="19"/>
          <w:lang w:eastAsia="ko-KR"/>
        </w:rPr>
        <w:t xml:space="preserve"> </w:t>
      </w:r>
      <w:r>
        <w:rPr>
          <w:sz w:val="19"/>
          <w:lang w:eastAsia="ko-KR"/>
        </w:rPr>
        <w:t>여부를</w:t>
      </w:r>
      <w:r>
        <w:rPr>
          <w:sz w:val="19"/>
          <w:lang w:eastAsia="ko-KR"/>
        </w:rPr>
        <w:t xml:space="preserve"> </w:t>
      </w:r>
      <w:r>
        <w:rPr>
          <w:sz w:val="19"/>
          <w:lang w:eastAsia="ko-KR"/>
        </w:rPr>
        <w:t>점검합니다</w:t>
      </w:r>
      <w:r>
        <w:rPr>
          <w:sz w:val="19"/>
          <w:lang w:eastAsia="ko-KR"/>
        </w:rPr>
        <w:t>.</w:t>
      </w:r>
    </w:p>
    <w:tbl>
      <w:tblPr>
        <w:tblStyle w:val="af1"/>
        <w:tblW w:w="0" w:type="auto"/>
        <w:jc w:val="center"/>
        <w:tblLook w:val="04A0" w:firstRow="1" w:lastRow="0" w:firstColumn="1" w:lastColumn="0" w:noHBand="0" w:noVBand="1"/>
      </w:tblPr>
      <w:tblGrid>
        <w:gridCol w:w="2041"/>
        <w:gridCol w:w="1361"/>
        <w:gridCol w:w="2041"/>
        <w:gridCol w:w="1247"/>
        <w:gridCol w:w="1134"/>
      </w:tblGrid>
      <w:tr w:rsidR="00A85DAE">
        <w:trPr>
          <w:jc w:val="center"/>
        </w:trPr>
        <w:tc>
          <w:tcPr>
            <w:tcW w:w="2041" w:type="dxa"/>
            <w:shd w:val="clear" w:color="auto" w:fill="1F4E79"/>
          </w:tcPr>
          <w:p w:rsidR="00A85DAE" w:rsidRDefault="00157E54">
            <w:proofErr w:type="spellStart"/>
            <w:r>
              <w:rPr>
                <w:b/>
                <w:color w:val="FFFFFF"/>
                <w:sz w:val="20"/>
              </w:rPr>
              <w:t>주요</w:t>
            </w:r>
            <w:proofErr w:type="spellEnd"/>
            <w:r>
              <w:rPr>
                <w:b/>
                <w:color w:val="FFFFFF"/>
                <w:sz w:val="20"/>
              </w:rPr>
              <w:t xml:space="preserve"> </w:t>
            </w:r>
            <w:proofErr w:type="spellStart"/>
            <w:r>
              <w:rPr>
                <w:b/>
                <w:color w:val="FFFFFF"/>
                <w:sz w:val="20"/>
              </w:rPr>
              <w:t>트랜잭션</w:t>
            </w:r>
            <w:proofErr w:type="spellEnd"/>
          </w:p>
        </w:tc>
        <w:tc>
          <w:tcPr>
            <w:tcW w:w="1361" w:type="dxa"/>
            <w:shd w:val="clear" w:color="auto" w:fill="1F4E79"/>
          </w:tcPr>
          <w:p w:rsidR="00A85DAE" w:rsidRDefault="00157E54">
            <w:r>
              <w:rPr>
                <w:b/>
                <w:color w:val="FFFFFF"/>
                <w:sz w:val="20"/>
              </w:rPr>
              <w:t>연산</w:t>
            </w:r>
            <w:r>
              <w:rPr>
                <w:b/>
                <w:color w:val="FFFFFF"/>
                <w:sz w:val="20"/>
              </w:rPr>
              <w:t xml:space="preserve"> </w:t>
            </w:r>
            <w:r>
              <w:rPr>
                <w:b/>
                <w:color w:val="FFFFFF"/>
                <w:sz w:val="20"/>
              </w:rPr>
              <w:t>유형</w:t>
            </w:r>
          </w:p>
        </w:tc>
        <w:tc>
          <w:tcPr>
            <w:tcW w:w="2041" w:type="dxa"/>
            <w:shd w:val="clear" w:color="auto" w:fill="1F4E79"/>
          </w:tcPr>
          <w:p w:rsidR="00A85DAE" w:rsidRDefault="00157E54">
            <w:r>
              <w:rPr>
                <w:b/>
                <w:color w:val="FFFFFF"/>
                <w:sz w:val="20"/>
              </w:rPr>
              <w:t>필요</w:t>
            </w:r>
            <w:r>
              <w:rPr>
                <w:b/>
                <w:color w:val="FFFFFF"/>
                <w:sz w:val="20"/>
              </w:rPr>
              <w:t xml:space="preserve"> </w:t>
            </w:r>
            <w:r>
              <w:rPr>
                <w:b/>
                <w:color w:val="FFFFFF"/>
                <w:sz w:val="20"/>
              </w:rPr>
              <w:t>엔티티</w:t>
            </w:r>
          </w:p>
        </w:tc>
        <w:tc>
          <w:tcPr>
            <w:tcW w:w="1247" w:type="dxa"/>
            <w:shd w:val="clear" w:color="auto" w:fill="1F4E79"/>
          </w:tcPr>
          <w:p w:rsidR="00A85DAE" w:rsidRDefault="00157E54">
            <w:r>
              <w:rPr>
                <w:b/>
                <w:color w:val="FFFFFF"/>
                <w:sz w:val="20"/>
              </w:rPr>
              <w:t xml:space="preserve">ERD </w:t>
            </w:r>
            <w:r>
              <w:rPr>
                <w:b/>
                <w:color w:val="FFFFFF"/>
                <w:sz w:val="20"/>
              </w:rPr>
              <w:t>지원</w:t>
            </w:r>
            <w:r>
              <w:rPr>
                <w:b/>
                <w:color w:val="FFFFFF"/>
                <w:sz w:val="20"/>
              </w:rPr>
              <w:t>(O/X)</w:t>
            </w:r>
          </w:p>
        </w:tc>
        <w:tc>
          <w:tcPr>
            <w:tcW w:w="1134" w:type="dxa"/>
            <w:shd w:val="clear" w:color="auto" w:fill="1F4E79"/>
          </w:tcPr>
          <w:p w:rsidR="00A85DAE" w:rsidRDefault="00157E54">
            <w:r>
              <w:rPr>
                <w:b/>
                <w:color w:val="FFFFFF"/>
                <w:sz w:val="20"/>
              </w:rPr>
              <w:t>근거</w:t>
            </w:r>
            <w:r>
              <w:rPr>
                <w:b/>
                <w:color w:val="FFFFFF"/>
                <w:sz w:val="20"/>
              </w:rPr>
              <w:t xml:space="preserve"> REQ</w:t>
            </w:r>
          </w:p>
        </w:tc>
      </w:tr>
      <w:tr w:rsidR="00A85DAE">
        <w:trPr>
          <w:jc w:val="center"/>
        </w:trPr>
        <w:tc>
          <w:tcPr>
            <w:tcW w:w="2041" w:type="dxa"/>
          </w:tcPr>
          <w:p w:rsidR="00A85DAE" w:rsidRDefault="00A85DAE"/>
        </w:tc>
        <w:tc>
          <w:tcPr>
            <w:tcW w:w="1361" w:type="dxa"/>
          </w:tcPr>
          <w:p w:rsidR="00A85DAE" w:rsidRDefault="00A85DAE"/>
        </w:tc>
        <w:tc>
          <w:tcPr>
            <w:tcW w:w="2041" w:type="dxa"/>
          </w:tcPr>
          <w:p w:rsidR="00A85DAE" w:rsidRDefault="00A85DAE"/>
        </w:tc>
        <w:tc>
          <w:tcPr>
            <w:tcW w:w="1247" w:type="dxa"/>
          </w:tcPr>
          <w:p w:rsidR="00A85DAE" w:rsidRDefault="00A85DAE"/>
        </w:tc>
        <w:tc>
          <w:tcPr>
            <w:tcW w:w="1134" w:type="dxa"/>
          </w:tcPr>
          <w:p w:rsidR="00A85DAE" w:rsidRDefault="00A85DAE"/>
        </w:tc>
      </w:tr>
      <w:tr w:rsidR="00A85DAE">
        <w:trPr>
          <w:jc w:val="center"/>
        </w:trPr>
        <w:tc>
          <w:tcPr>
            <w:tcW w:w="2041" w:type="dxa"/>
          </w:tcPr>
          <w:p w:rsidR="00A85DAE" w:rsidRDefault="00A85DAE"/>
        </w:tc>
        <w:tc>
          <w:tcPr>
            <w:tcW w:w="1361" w:type="dxa"/>
          </w:tcPr>
          <w:p w:rsidR="00A85DAE" w:rsidRDefault="00A85DAE"/>
        </w:tc>
        <w:tc>
          <w:tcPr>
            <w:tcW w:w="2041" w:type="dxa"/>
          </w:tcPr>
          <w:p w:rsidR="00A85DAE" w:rsidRDefault="00A85DAE"/>
        </w:tc>
        <w:tc>
          <w:tcPr>
            <w:tcW w:w="1247" w:type="dxa"/>
          </w:tcPr>
          <w:p w:rsidR="00A85DAE" w:rsidRDefault="00A85DAE"/>
        </w:tc>
        <w:tc>
          <w:tcPr>
            <w:tcW w:w="1134" w:type="dxa"/>
          </w:tcPr>
          <w:p w:rsidR="00A85DAE" w:rsidRDefault="00A85DAE"/>
        </w:tc>
      </w:tr>
      <w:tr w:rsidR="00A85DAE">
        <w:trPr>
          <w:jc w:val="center"/>
        </w:trPr>
        <w:tc>
          <w:tcPr>
            <w:tcW w:w="2041" w:type="dxa"/>
          </w:tcPr>
          <w:p w:rsidR="00A85DAE" w:rsidRDefault="00A85DAE"/>
        </w:tc>
        <w:tc>
          <w:tcPr>
            <w:tcW w:w="1361" w:type="dxa"/>
          </w:tcPr>
          <w:p w:rsidR="00A85DAE" w:rsidRDefault="00A85DAE"/>
        </w:tc>
        <w:tc>
          <w:tcPr>
            <w:tcW w:w="2041" w:type="dxa"/>
          </w:tcPr>
          <w:p w:rsidR="00A85DAE" w:rsidRDefault="00A85DAE"/>
        </w:tc>
        <w:tc>
          <w:tcPr>
            <w:tcW w:w="1247" w:type="dxa"/>
          </w:tcPr>
          <w:p w:rsidR="00A85DAE" w:rsidRDefault="00A85DAE"/>
        </w:tc>
        <w:tc>
          <w:tcPr>
            <w:tcW w:w="1134" w:type="dxa"/>
          </w:tcPr>
          <w:p w:rsidR="00A85DAE" w:rsidRDefault="00A85DAE"/>
        </w:tc>
      </w:tr>
      <w:tr w:rsidR="00A85DAE">
        <w:trPr>
          <w:jc w:val="center"/>
        </w:trPr>
        <w:tc>
          <w:tcPr>
            <w:tcW w:w="2041" w:type="dxa"/>
          </w:tcPr>
          <w:p w:rsidR="00A85DAE" w:rsidRDefault="00A85DAE"/>
        </w:tc>
        <w:tc>
          <w:tcPr>
            <w:tcW w:w="1361" w:type="dxa"/>
          </w:tcPr>
          <w:p w:rsidR="00A85DAE" w:rsidRDefault="00A85DAE"/>
        </w:tc>
        <w:tc>
          <w:tcPr>
            <w:tcW w:w="2041" w:type="dxa"/>
          </w:tcPr>
          <w:p w:rsidR="00A85DAE" w:rsidRDefault="00A85DAE"/>
        </w:tc>
        <w:tc>
          <w:tcPr>
            <w:tcW w:w="1247" w:type="dxa"/>
          </w:tcPr>
          <w:p w:rsidR="00A85DAE" w:rsidRDefault="00A85DAE"/>
        </w:tc>
        <w:tc>
          <w:tcPr>
            <w:tcW w:w="1134" w:type="dxa"/>
          </w:tcPr>
          <w:p w:rsidR="00A85DAE" w:rsidRDefault="00A85DAE"/>
        </w:tc>
      </w:tr>
      <w:tr w:rsidR="00A85DAE">
        <w:trPr>
          <w:jc w:val="center"/>
        </w:trPr>
        <w:tc>
          <w:tcPr>
            <w:tcW w:w="2041" w:type="dxa"/>
          </w:tcPr>
          <w:p w:rsidR="00A85DAE" w:rsidRDefault="00A85DAE"/>
        </w:tc>
        <w:tc>
          <w:tcPr>
            <w:tcW w:w="1361" w:type="dxa"/>
          </w:tcPr>
          <w:p w:rsidR="00A85DAE" w:rsidRDefault="00A85DAE"/>
        </w:tc>
        <w:tc>
          <w:tcPr>
            <w:tcW w:w="2041" w:type="dxa"/>
          </w:tcPr>
          <w:p w:rsidR="00A85DAE" w:rsidRDefault="00A85DAE"/>
        </w:tc>
        <w:tc>
          <w:tcPr>
            <w:tcW w:w="1247" w:type="dxa"/>
          </w:tcPr>
          <w:p w:rsidR="00A85DAE" w:rsidRDefault="00A85DAE"/>
        </w:tc>
        <w:tc>
          <w:tcPr>
            <w:tcW w:w="1134" w:type="dxa"/>
          </w:tcPr>
          <w:p w:rsidR="00A85DAE" w:rsidRDefault="00A85DAE"/>
        </w:tc>
      </w:tr>
      <w:tr w:rsidR="00A85DAE">
        <w:trPr>
          <w:jc w:val="center"/>
        </w:trPr>
        <w:tc>
          <w:tcPr>
            <w:tcW w:w="2041" w:type="dxa"/>
          </w:tcPr>
          <w:p w:rsidR="00A85DAE" w:rsidRDefault="00A85DAE"/>
        </w:tc>
        <w:tc>
          <w:tcPr>
            <w:tcW w:w="1361" w:type="dxa"/>
          </w:tcPr>
          <w:p w:rsidR="00A85DAE" w:rsidRDefault="00A85DAE"/>
        </w:tc>
        <w:tc>
          <w:tcPr>
            <w:tcW w:w="2041" w:type="dxa"/>
          </w:tcPr>
          <w:p w:rsidR="00A85DAE" w:rsidRDefault="00A85DAE"/>
        </w:tc>
        <w:tc>
          <w:tcPr>
            <w:tcW w:w="1247" w:type="dxa"/>
          </w:tcPr>
          <w:p w:rsidR="00A85DAE" w:rsidRDefault="00A85DAE"/>
        </w:tc>
        <w:tc>
          <w:tcPr>
            <w:tcW w:w="1134" w:type="dxa"/>
          </w:tcPr>
          <w:p w:rsidR="00A85DAE" w:rsidRDefault="00A85DAE"/>
        </w:tc>
      </w:tr>
    </w:tbl>
    <w:p w:rsidR="00A85DAE" w:rsidRDefault="00157E54">
      <w:r>
        <w:rPr>
          <w:b/>
          <w:color w:val="1F4E79"/>
          <w:sz w:val="26"/>
        </w:rPr>
        <w:t xml:space="preserve">6. ERD </w:t>
      </w:r>
      <w:r>
        <w:rPr>
          <w:b/>
          <w:color w:val="1F4E79"/>
          <w:sz w:val="26"/>
        </w:rPr>
        <w:t>첨부</w:t>
      </w:r>
    </w:p>
    <w:p w:rsidR="00A85DAE" w:rsidRDefault="00157E54">
      <w:pPr>
        <w:pStyle w:val="10"/>
        <w:rPr>
          <w:lang w:eastAsia="ko-KR"/>
        </w:rPr>
      </w:pPr>
      <w:r>
        <w:rPr>
          <w:lang w:eastAsia="ko-KR"/>
        </w:rPr>
        <w:t xml:space="preserve">Crow's Foot </w:t>
      </w:r>
      <w:r>
        <w:rPr>
          <w:lang w:eastAsia="ko-KR"/>
        </w:rPr>
        <w:t>표기</w:t>
      </w:r>
      <w:r>
        <w:rPr>
          <w:lang w:eastAsia="ko-KR"/>
        </w:rPr>
        <w:t xml:space="preserve"> ERD </w:t>
      </w:r>
      <w:r>
        <w:rPr>
          <w:lang w:eastAsia="ko-KR"/>
        </w:rPr>
        <w:t>이미지</w:t>
      </w:r>
      <w:r>
        <w:rPr>
          <w:lang w:eastAsia="ko-KR"/>
        </w:rPr>
        <w:t xml:space="preserve">(PNG/PDF) </w:t>
      </w:r>
      <w:r>
        <w:rPr>
          <w:lang w:eastAsia="ko-KR"/>
        </w:rPr>
        <w:t>또는</w:t>
      </w:r>
      <w:r>
        <w:rPr>
          <w:lang w:eastAsia="ko-KR"/>
        </w:rPr>
        <w:t xml:space="preserve"> </w:t>
      </w:r>
      <w:r>
        <w:rPr>
          <w:lang w:eastAsia="ko-KR"/>
        </w:rPr>
        <w:t>도구</w:t>
      </w:r>
      <w:r>
        <w:rPr>
          <w:lang w:eastAsia="ko-KR"/>
        </w:rPr>
        <w:t xml:space="preserve"> </w:t>
      </w:r>
      <w:r>
        <w:rPr>
          <w:lang w:eastAsia="ko-KR"/>
        </w:rPr>
        <w:t>원본</w:t>
      </w:r>
      <w:r>
        <w:rPr>
          <w:lang w:eastAsia="ko-KR"/>
        </w:rPr>
        <w:t xml:space="preserve"> </w:t>
      </w:r>
      <w:r>
        <w:rPr>
          <w:lang w:eastAsia="ko-KR"/>
        </w:rPr>
        <w:t>파일을</w:t>
      </w:r>
      <w:r>
        <w:rPr>
          <w:lang w:eastAsia="ko-KR"/>
        </w:rPr>
        <w:t xml:space="preserve"> </w:t>
      </w:r>
      <w:r>
        <w:rPr>
          <w:lang w:eastAsia="ko-KR"/>
        </w:rPr>
        <w:t>별도</w:t>
      </w:r>
      <w:r>
        <w:rPr>
          <w:lang w:eastAsia="ko-KR"/>
        </w:rPr>
        <w:t xml:space="preserve"> </w:t>
      </w:r>
      <w:r>
        <w:rPr>
          <w:lang w:eastAsia="ko-KR"/>
        </w:rPr>
        <w:t>첨부</w:t>
      </w:r>
    </w:p>
    <w:p w:rsidR="00A85DAE" w:rsidRDefault="00157E54">
      <w:pPr>
        <w:pStyle w:val="10"/>
        <w:rPr>
          <w:lang w:eastAsia="ko-KR"/>
        </w:rPr>
      </w:pPr>
      <w:proofErr w:type="spellStart"/>
      <w:r>
        <w:rPr>
          <w:lang w:eastAsia="ko-KR"/>
        </w:rPr>
        <w:lastRenderedPageBreak/>
        <w:t>엔티티</w:t>
      </w:r>
      <w:proofErr w:type="spellEnd"/>
      <w:r>
        <w:rPr>
          <w:lang w:eastAsia="ko-KR"/>
        </w:rPr>
        <w:t xml:space="preserve"> 5</w:t>
      </w:r>
      <w:r>
        <w:rPr>
          <w:lang w:eastAsia="ko-KR"/>
        </w:rPr>
        <w:t>개</w:t>
      </w:r>
      <w:r>
        <w:rPr>
          <w:lang w:eastAsia="ko-KR"/>
        </w:rPr>
        <w:t xml:space="preserve"> </w:t>
      </w:r>
      <w:r>
        <w:rPr>
          <w:lang w:eastAsia="ko-KR"/>
        </w:rPr>
        <w:t>이상</w:t>
      </w:r>
      <w:r>
        <w:rPr>
          <w:lang w:eastAsia="ko-KR"/>
        </w:rPr>
        <w:t xml:space="preserve"> + </w:t>
      </w:r>
      <w:r>
        <w:rPr>
          <w:lang w:eastAsia="ko-KR"/>
        </w:rPr>
        <w:t>관계</w:t>
      </w:r>
      <w:r>
        <w:rPr>
          <w:lang w:eastAsia="ko-KR"/>
        </w:rPr>
        <w:t xml:space="preserve"> 4</w:t>
      </w:r>
      <w:r>
        <w:rPr>
          <w:lang w:eastAsia="ko-KR"/>
        </w:rPr>
        <w:t>개</w:t>
      </w:r>
      <w:r>
        <w:rPr>
          <w:lang w:eastAsia="ko-KR"/>
        </w:rPr>
        <w:t xml:space="preserve"> </w:t>
      </w:r>
      <w:r>
        <w:rPr>
          <w:lang w:eastAsia="ko-KR"/>
        </w:rPr>
        <w:t>이상</w:t>
      </w:r>
      <w:r>
        <w:rPr>
          <w:lang w:eastAsia="ko-KR"/>
        </w:rPr>
        <w:t>, PK/FK·</w:t>
      </w:r>
      <w:proofErr w:type="spellStart"/>
      <w:r>
        <w:rPr>
          <w:lang w:eastAsia="ko-KR"/>
        </w:rPr>
        <w:t>카디널리티</w:t>
      </w:r>
      <w:proofErr w:type="spellEnd"/>
      <w:r>
        <w:rPr>
          <w:lang w:eastAsia="ko-KR"/>
        </w:rPr>
        <w:t>·</w:t>
      </w:r>
      <w:r>
        <w:rPr>
          <w:lang w:eastAsia="ko-KR"/>
        </w:rPr>
        <w:t>참여</w:t>
      </w:r>
      <w:r>
        <w:rPr>
          <w:lang w:eastAsia="ko-KR"/>
        </w:rPr>
        <w:t xml:space="preserve"> </w:t>
      </w:r>
      <w:r>
        <w:rPr>
          <w:lang w:eastAsia="ko-KR"/>
        </w:rPr>
        <w:t>기호</w:t>
      </w:r>
      <w:r>
        <w:rPr>
          <w:lang w:eastAsia="ko-KR"/>
        </w:rPr>
        <w:t xml:space="preserve"> </w:t>
      </w:r>
      <w:r>
        <w:rPr>
          <w:lang w:eastAsia="ko-KR"/>
        </w:rPr>
        <w:t>포함</w:t>
      </w:r>
    </w:p>
    <w:p w:rsidR="00A85DAE" w:rsidRDefault="00157E54">
      <w:pPr>
        <w:rPr>
          <w:lang w:eastAsia="ko-KR"/>
        </w:rPr>
      </w:pPr>
      <w:r>
        <w:rPr>
          <w:b/>
          <w:sz w:val="20"/>
          <w:lang w:eastAsia="ko-KR"/>
        </w:rPr>
        <w:t xml:space="preserve">[ERD </w:t>
      </w:r>
      <w:r>
        <w:rPr>
          <w:b/>
          <w:sz w:val="20"/>
          <w:lang w:eastAsia="ko-KR"/>
        </w:rPr>
        <w:t>삽입</w:t>
      </w:r>
      <w:r>
        <w:rPr>
          <w:b/>
          <w:sz w:val="20"/>
          <w:lang w:eastAsia="ko-KR"/>
        </w:rPr>
        <w:t xml:space="preserve"> </w:t>
      </w:r>
      <w:r>
        <w:rPr>
          <w:b/>
          <w:sz w:val="20"/>
          <w:lang w:eastAsia="ko-KR"/>
        </w:rPr>
        <w:t>영역</w:t>
      </w:r>
      <w:r>
        <w:rPr>
          <w:b/>
          <w:sz w:val="20"/>
          <w:lang w:eastAsia="ko-KR"/>
        </w:rPr>
        <w:t xml:space="preserve"> — </w:t>
      </w:r>
      <w:r>
        <w:rPr>
          <w:b/>
          <w:sz w:val="20"/>
          <w:lang w:eastAsia="ko-KR"/>
        </w:rPr>
        <w:t>이미지</w:t>
      </w:r>
      <w:r>
        <w:rPr>
          <w:b/>
          <w:sz w:val="20"/>
          <w:lang w:eastAsia="ko-KR"/>
        </w:rPr>
        <w:t xml:space="preserve"> </w:t>
      </w:r>
      <w:proofErr w:type="spellStart"/>
      <w:r>
        <w:rPr>
          <w:b/>
          <w:sz w:val="20"/>
          <w:lang w:eastAsia="ko-KR"/>
        </w:rPr>
        <w:t>붙여넣기</w:t>
      </w:r>
      <w:proofErr w:type="spellEnd"/>
      <w:r>
        <w:rPr>
          <w:b/>
          <w:sz w:val="20"/>
          <w:lang w:eastAsia="ko-KR"/>
        </w:rPr>
        <w:t>]</w:t>
      </w:r>
    </w:p>
    <w:p w:rsidR="00A85DAE" w:rsidRDefault="00157E54">
      <w:pPr>
        <w:rPr>
          <w:lang w:eastAsia="ko-KR"/>
        </w:rPr>
      </w:pPr>
      <w:r>
        <w:rPr>
          <w:lang w:eastAsia="ko-KR"/>
        </w:rPr>
        <w:t>______________________________________________________________________</w:t>
      </w:r>
    </w:p>
    <w:p w:rsidR="00A85DAE" w:rsidRDefault="00157E54">
      <w:pPr>
        <w:rPr>
          <w:lang w:eastAsia="ko-KR"/>
        </w:rPr>
      </w:pPr>
      <w:r>
        <w:rPr>
          <w:lang w:eastAsia="ko-KR"/>
        </w:rPr>
        <w:t>______________________________________________________________________</w:t>
      </w:r>
    </w:p>
    <w:p w:rsidR="00A85DAE" w:rsidRDefault="00157E54">
      <w:pPr>
        <w:rPr>
          <w:lang w:eastAsia="ko-KR"/>
        </w:rPr>
      </w:pPr>
      <w:r>
        <w:rPr>
          <w:lang w:eastAsia="ko-KR"/>
        </w:rPr>
        <w:t>______________________________________________________________________</w:t>
      </w:r>
    </w:p>
    <w:p w:rsidR="00A85DAE" w:rsidRDefault="00157E54">
      <w:pPr>
        <w:rPr>
          <w:lang w:eastAsia="ko-KR"/>
        </w:rPr>
      </w:pPr>
      <w:r>
        <w:rPr>
          <w:lang w:eastAsia="ko-KR"/>
        </w:rPr>
        <w:t>______________________________________________________________________</w:t>
      </w:r>
    </w:p>
    <w:p w:rsidR="00A85DAE" w:rsidRDefault="00157E54">
      <w:pPr>
        <w:rPr>
          <w:lang w:eastAsia="ko-KR"/>
        </w:rPr>
      </w:pPr>
      <w:r>
        <w:rPr>
          <w:b/>
          <w:color w:val="1F4E79"/>
          <w:sz w:val="26"/>
          <w:lang w:eastAsia="ko-KR"/>
        </w:rPr>
        <w:t xml:space="preserve">7. </w:t>
      </w:r>
      <w:r>
        <w:rPr>
          <w:b/>
          <w:color w:val="1F4E79"/>
          <w:sz w:val="26"/>
          <w:lang w:eastAsia="ko-KR"/>
        </w:rPr>
        <w:t>설계</w:t>
      </w:r>
      <w:r>
        <w:rPr>
          <w:b/>
          <w:color w:val="1F4E79"/>
          <w:sz w:val="26"/>
          <w:lang w:eastAsia="ko-KR"/>
        </w:rPr>
        <w:t xml:space="preserve"> </w:t>
      </w:r>
      <w:r>
        <w:rPr>
          <w:b/>
          <w:color w:val="1F4E79"/>
          <w:sz w:val="26"/>
          <w:lang w:eastAsia="ko-KR"/>
        </w:rPr>
        <w:t>가정</w:t>
      </w:r>
    </w:p>
    <w:p w:rsidR="00A85DAE" w:rsidRDefault="00157E54">
      <w:pPr>
        <w:rPr>
          <w:lang w:eastAsia="ko-KR"/>
        </w:rPr>
      </w:pPr>
      <w:r>
        <w:rPr>
          <w:lang w:eastAsia="ko-KR"/>
        </w:rPr>
        <w:t>__________________________________</w:t>
      </w:r>
      <w:r>
        <w:rPr>
          <w:lang w:eastAsia="ko-KR"/>
        </w:rPr>
        <w:t>____________________________________</w:t>
      </w:r>
    </w:p>
    <w:p w:rsidR="00A85DAE" w:rsidRDefault="00157E54">
      <w:pPr>
        <w:rPr>
          <w:lang w:eastAsia="ko-KR"/>
        </w:rPr>
      </w:pPr>
      <w:r>
        <w:rPr>
          <w:lang w:eastAsia="ko-KR"/>
        </w:rPr>
        <w:t>______________________________________________________________________</w:t>
      </w:r>
    </w:p>
    <w:p w:rsidR="00A85DAE" w:rsidRDefault="00157E54">
      <w:pPr>
        <w:rPr>
          <w:lang w:eastAsia="ko-KR"/>
        </w:rPr>
      </w:pPr>
      <w:r>
        <w:rPr>
          <w:lang w:eastAsia="ko-KR"/>
        </w:rPr>
        <w:br w:type="page"/>
      </w:r>
    </w:p>
    <w:p w:rsidR="00A85DAE" w:rsidRDefault="00157E54">
      <w:pPr>
        <w:rPr>
          <w:lang w:eastAsia="ko-KR"/>
        </w:rPr>
      </w:pPr>
      <w:r>
        <w:rPr>
          <w:b/>
          <w:color w:val="1F4E79"/>
          <w:sz w:val="26"/>
          <w:lang w:eastAsia="ko-KR"/>
        </w:rPr>
        <w:lastRenderedPageBreak/>
        <w:t>[</w:t>
      </w:r>
      <w:r>
        <w:rPr>
          <w:b/>
          <w:color w:val="1F4E79"/>
          <w:sz w:val="26"/>
          <w:lang w:eastAsia="ko-KR"/>
        </w:rPr>
        <w:t>참고</w:t>
      </w:r>
      <w:r>
        <w:rPr>
          <w:b/>
          <w:color w:val="1F4E79"/>
          <w:sz w:val="26"/>
          <w:lang w:eastAsia="ko-KR"/>
        </w:rPr>
        <w:t xml:space="preserve">] </w:t>
      </w:r>
      <w:r>
        <w:rPr>
          <w:b/>
          <w:color w:val="1F4E79"/>
          <w:sz w:val="26"/>
          <w:lang w:eastAsia="ko-KR"/>
        </w:rPr>
        <w:t>채점</w:t>
      </w:r>
      <w:r>
        <w:rPr>
          <w:b/>
          <w:color w:val="1F4E79"/>
          <w:sz w:val="26"/>
          <w:lang w:eastAsia="ko-KR"/>
        </w:rPr>
        <w:t xml:space="preserve"> </w:t>
      </w:r>
      <w:proofErr w:type="spellStart"/>
      <w:r>
        <w:rPr>
          <w:b/>
          <w:color w:val="1F4E79"/>
          <w:sz w:val="26"/>
          <w:lang w:eastAsia="ko-KR"/>
        </w:rPr>
        <w:t>루브릭</w:t>
      </w:r>
      <w:proofErr w:type="spellEnd"/>
      <w:r>
        <w:rPr>
          <w:b/>
          <w:color w:val="1F4E79"/>
          <w:sz w:val="26"/>
          <w:lang w:eastAsia="ko-KR"/>
        </w:rPr>
        <w:t xml:space="preserve"> </w:t>
      </w:r>
      <w:r>
        <w:rPr>
          <w:b/>
          <w:color w:val="1F4E79"/>
          <w:sz w:val="26"/>
          <w:lang w:eastAsia="ko-KR"/>
        </w:rPr>
        <w:t>요약</w:t>
      </w:r>
      <w:r>
        <w:rPr>
          <w:b/>
          <w:color w:val="1F4E79"/>
          <w:sz w:val="26"/>
          <w:lang w:eastAsia="ko-KR"/>
        </w:rPr>
        <w:t xml:space="preserve"> (100</w:t>
      </w:r>
      <w:r>
        <w:rPr>
          <w:b/>
          <w:color w:val="1F4E79"/>
          <w:sz w:val="26"/>
          <w:lang w:eastAsia="ko-KR"/>
        </w:rPr>
        <w:t>점</w:t>
      </w:r>
      <w:r>
        <w:rPr>
          <w:b/>
          <w:color w:val="1F4E79"/>
          <w:sz w:val="26"/>
          <w:lang w:eastAsia="ko-KR"/>
        </w:rPr>
        <w:t>)</w:t>
      </w:r>
    </w:p>
    <w:tbl>
      <w:tblPr>
        <w:tblStyle w:val="af1"/>
        <w:tblW w:w="0" w:type="auto"/>
        <w:jc w:val="center"/>
        <w:tblLook w:val="04A0" w:firstRow="1" w:lastRow="0" w:firstColumn="1" w:lastColumn="0" w:noHBand="0" w:noVBand="1"/>
      </w:tblPr>
      <w:tblGrid>
        <w:gridCol w:w="2041"/>
        <w:gridCol w:w="794"/>
        <w:gridCol w:w="5669"/>
      </w:tblGrid>
      <w:tr w:rsidR="00A85DAE">
        <w:trPr>
          <w:jc w:val="center"/>
        </w:trPr>
        <w:tc>
          <w:tcPr>
            <w:tcW w:w="2041" w:type="dxa"/>
            <w:shd w:val="clear" w:color="auto" w:fill="1F4E79"/>
          </w:tcPr>
          <w:p w:rsidR="00A85DAE" w:rsidRDefault="00157E54">
            <w:proofErr w:type="spellStart"/>
            <w:r>
              <w:rPr>
                <w:b/>
                <w:color w:val="FFFFFF"/>
                <w:sz w:val="20"/>
              </w:rPr>
              <w:t>평가</w:t>
            </w:r>
            <w:proofErr w:type="spellEnd"/>
            <w:r>
              <w:rPr>
                <w:b/>
                <w:color w:val="FFFFFF"/>
                <w:sz w:val="20"/>
              </w:rPr>
              <w:t xml:space="preserve"> </w:t>
            </w:r>
            <w:proofErr w:type="spellStart"/>
            <w:r>
              <w:rPr>
                <w:b/>
                <w:color w:val="FFFFFF"/>
                <w:sz w:val="20"/>
              </w:rPr>
              <w:t>항목</w:t>
            </w:r>
            <w:proofErr w:type="spellEnd"/>
          </w:p>
        </w:tc>
        <w:tc>
          <w:tcPr>
            <w:tcW w:w="794" w:type="dxa"/>
            <w:shd w:val="clear" w:color="auto" w:fill="1F4E79"/>
          </w:tcPr>
          <w:p w:rsidR="00A85DAE" w:rsidRDefault="00157E54">
            <w:r>
              <w:rPr>
                <w:b/>
                <w:color w:val="FFFFFF"/>
                <w:sz w:val="20"/>
              </w:rPr>
              <w:t>배점</w:t>
            </w:r>
          </w:p>
        </w:tc>
        <w:tc>
          <w:tcPr>
            <w:tcW w:w="5669" w:type="dxa"/>
            <w:shd w:val="clear" w:color="auto" w:fill="1F4E79"/>
          </w:tcPr>
          <w:p w:rsidR="00A85DAE" w:rsidRDefault="00157E54">
            <w:r>
              <w:rPr>
                <w:b/>
                <w:color w:val="FFFFFF"/>
                <w:sz w:val="20"/>
              </w:rPr>
              <w:t>핵심</w:t>
            </w:r>
            <w:r>
              <w:rPr>
                <w:b/>
                <w:color w:val="FFFFFF"/>
                <w:sz w:val="20"/>
              </w:rPr>
              <w:t xml:space="preserve"> </w:t>
            </w:r>
            <w:r>
              <w:rPr>
                <w:b/>
                <w:color w:val="FFFFFF"/>
                <w:sz w:val="20"/>
              </w:rPr>
              <w:t>기준</w:t>
            </w:r>
          </w:p>
        </w:tc>
      </w:tr>
      <w:tr w:rsidR="00A85DAE">
        <w:trPr>
          <w:jc w:val="center"/>
        </w:trPr>
        <w:tc>
          <w:tcPr>
            <w:tcW w:w="2041" w:type="dxa"/>
          </w:tcPr>
          <w:p w:rsidR="00A85DAE" w:rsidRDefault="00157E54">
            <w:pPr>
              <w:rPr>
                <w:lang w:eastAsia="ko-KR"/>
              </w:rPr>
            </w:pPr>
            <w:r>
              <w:rPr>
                <w:sz w:val="19"/>
                <w:lang w:eastAsia="ko-KR"/>
              </w:rPr>
              <w:t xml:space="preserve">ERD </w:t>
            </w:r>
            <w:r>
              <w:rPr>
                <w:sz w:val="19"/>
                <w:lang w:eastAsia="ko-KR"/>
              </w:rPr>
              <w:t>완전성</w:t>
            </w:r>
            <w:r>
              <w:rPr>
                <w:sz w:val="19"/>
                <w:lang w:eastAsia="ko-KR"/>
              </w:rPr>
              <w:t xml:space="preserve"> (① </w:t>
            </w:r>
            <w:r>
              <w:rPr>
                <w:sz w:val="19"/>
                <w:lang w:eastAsia="ko-KR"/>
              </w:rPr>
              <w:t>스키마</w:t>
            </w:r>
            <w:r>
              <w:rPr>
                <w:sz w:val="19"/>
                <w:lang w:eastAsia="ko-KR"/>
              </w:rPr>
              <w:t>)</w:t>
            </w:r>
          </w:p>
        </w:tc>
        <w:tc>
          <w:tcPr>
            <w:tcW w:w="794" w:type="dxa"/>
          </w:tcPr>
          <w:p w:rsidR="00A85DAE" w:rsidRDefault="00157E54">
            <w:r>
              <w:rPr>
                <w:sz w:val="19"/>
              </w:rPr>
              <w:t>25</w:t>
            </w:r>
          </w:p>
        </w:tc>
        <w:tc>
          <w:tcPr>
            <w:tcW w:w="5669" w:type="dxa"/>
          </w:tcPr>
          <w:p w:rsidR="00A85DAE" w:rsidRDefault="00157E54">
            <w:pPr>
              <w:rPr>
                <w:lang w:eastAsia="ko-KR"/>
              </w:rPr>
            </w:pPr>
            <w:proofErr w:type="spellStart"/>
            <w:r>
              <w:rPr>
                <w:sz w:val="19"/>
                <w:lang w:eastAsia="ko-KR"/>
              </w:rPr>
              <w:t>엔티티</w:t>
            </w:r>
            <w:proofErr w:type="spellEnd"/>
            <w:r>
              <w:rPr>
                <w:sz w:val="19"/>
                <w:lang w:eastAsia="ko-KR"/>
              </w:rPr>
              <w:t xml:space="preserve"> 5+·</w:t>
            </w:r>
            <w:r>
              <w:rPr>
                <w:sz w:val="19"/>
                <w:lang w:eastAsia="ko-KR"/>
              </w:rPr>
              <w:t>관계</w:t>
            </w:r>
            <w:r>
              <w:rPr>
                <w:sz w:val="19"/>
                <w:lang w:eastAsia="ko-KR"/>
              </w:rPr>
              <w:t xml:space="preserve"> 4+, </w:t>
            </w:r>
            <w:r>
              <w:rPr>
                <w:sz w:val="19"/>
                <w:lang w:eastAsia="ko-KR"/>
              </w:rPr>
              <w:t>요구의</w:t>
            </w:r>
            <w:r>
              <w:rPr>
                <w:sz w:val="19"/>
                <w:lang w:eastAsia="ko-KR"/>
              </w:rPr>
              <w:t xml:space="preserve"> </w:t>
            </w:r>
            <w:r>
              <w:rPr>
                <w:sz w:val="19"/>
                <w:lang w:eastAsia="ko-KR"/>
              </w:rPr>
              <w:t>데이터</w:t>
            </w:r>
            <w:r>
              <w:rPr>
                <w:sz w:val="19"/>
                <w:lang w:eastAsia="ko-KR"/>
              </w:rPr>
              <w:t xml:space="preserve"> </w:t>
            </w:r>
            <w:r>
              <w:rPr>
                <w:sz w:val="19"/>
                <w:lang w:eastAsia="ko-KR"/>
              </w:rPr>
              <w:t>요구를</w:t>
            </w:r>
            <w:r>
              <w:rPr>
                <w:sz w:val="19"/>
                <w:lang w:eastAsia="ko-KR"/>
              </w:rPr>
              <w:t xml:space="preserve"> </w:t>
            </w:r>
            <w:r>
              <w:rPr>
                <w:sz w:val="19"/>
                <w:lang w:eastAsia="ko-KR"/>
              </w:rPr>
              <w:t>모두</w:t>
            </w:r>
            <w:r>
              <w:rPr>
                <w:sz w:val="19"/>
                <w:lang w:eastAsia="ko-KR"/>
              </w:rPr>
              <w:t xml:space="preserve"> </w:t>
            </w:r>
            <w:r>
              <w:rPr>
                <w:sz w:val="19"/>
                <w:lang w:eastAsia="ko-KR"/>
              </w:rPr>
              <w:t>커버</w:t>
            </w:r>
          </w:p>
        </w:tc>
      </w:tr>
      <w:tr w:rsidR="00A85DAE">
        <w:trPr>
          <w:jc w:val="center"/>
        </w:trPr>
        <w:tc>
          <w:tcPr>
            <w:tcW w:w="2041" w:type="dxa"/>
          </w:tcPr>
          <w:p w:rsidR="00A85DAE" w:rsidRDefault="00157E54">
            <w:proofErr w:type="spellStart"/>
            <w:r>
              <w:rPr>
                <w:sz w:val="19"/>
              </w:rPr>
              <w:t>표기법</w:t>
            </w:r>
            <w:proofErr w:type="spellEnd"/>
            <w:r>
              <w:rPr>
                <w:sz w:val="19"/>
              </w:rPr>
              <w:t xml:space="preserve"> </w:t>
            </w:r>
            <w:proofErr w:type="spellStart"/>
            <w:r>
              <w:rPr>
                <w:sz w:val="19"/>
              </w:rPr>
              <w:t>준수</w:t>
            </w:r>
            <w:proofErr w:type="spellEnd"/>
          </w:p>
        </w:tc>
        <w:tc>
          <w:tcPr>
            <w:tcW w:w="794" w:type="dxa"/>
          </w:tcPr>
          <w:p w:rsidR="00A85DAE" w:rsidRDefault="00157E54">
            <w:r>
              <w:rPr>
                <w:sz w:val="19"/>
              </w:rPr>
              <w:t>20</w:t>
            </w:r>
          </w:p>
        </w:tc>
        <w:tc>
          <w:tcPr>
            <w:tcW w:w="5669" w:type="dxa"/>
          </w:tcPr>
          <w:p w:rsidR="00A85DAE" w:rsidRDefault="00157E54">
            <w:pPr>
              <w:rPr>
                <w:lang w:eastAsia="ko-KR"/>
              </w:rPr>
            </w:pPr>
            <w:r>
              <w:rPr>
                <w:sz w:val="19"/>
                <w:lang w:eastAsia="ko-KR"/>
              </w:rPr>
              <w:t xml:space="preserve">Crow's Foot </w:t>
            </w:r>
            <w:r>
              <w:rPr>
                <w:sz w:val="19"/>
                <w:lang w:eastAsia="ko-KR"/>
              </w:rPr>
              <w:t>정확</w:t>
            </w:r>
            <w:r>
              <w:rPr>
                <w:sz w:val="19"/>
                <w:lang w:eastAsia="ko-KR"/>
              </w:rPr>
              <w:t>, PK/FK·</w:t>
            </w:r>
            <w:proofErr w:type="spellStart"/>
            <w:r>
              <w:rPr>
                <w:sz w:val="19"/>
                <w:lang w:eastAsia="ko-KR"/>
              </w:rPr>
              <w:t>카디널리티</w:t>
            </w:r>
            <w:proofErr w:type="spellEnd"/>
            <w:r>
              <w:rPr>
                <w:sz w:val="19"/>
                <w:lang w:eastAsia="ko-KR"/>
              </w:rPr>
              <w:t>·</w:t>
            </w:r>
            <w:r>
              <w:rPr>
                <w:sz w:val="19"/>
                <w:lang w:eastAsia="ko-KR"/>
              </w:rPr>
              <w:t>참여</w:t>
            </w:r>
            <w:r>
              <w:rPr>
                <w:sz w:val="19"/>
                <w:lang w:eastAsia="ko-KR"/>
              </w:rPr>
              <w:t xml:space="preserve"> </w:t>
            </w:r>
            <w:r>
              <w:rPr>
                <w:sz w:val="19"/>
                <w:lang w:eastAsia="ko-KR"/>
              </w:rPr>
              <w:t>기호</w:t>
            </w:r>
            <w:r>
              <w:rPr>
                <w:sz w:val="19"/>
                <w:lang w:eastAsia="ko-KR"/>
              </w:rPr>
              <w:t xml:space="preserve"> </w:t>
            </w:r>
            <w:r>
              <w:rPr>
                <w:sz w:val="19"/>
                <w:lang w:eastAsia="ko-KR"/>
              </w:rPr>
              <w:t>정확</w:t>
            </w:r>
          </w:p>
        </w:tc>
      </w:tr>
      <w:tr w:rsidR="00A85DAE">
        <w:trPr>
          <w:jc w:val="center"/>
        </w:trPr>
        <w:tc>
          <w:tcPr>
            <w:tcW w:w="2041" w:type="dxa"/>
          </w:tcPr>
          <w:p w:rsidR="00A85DAE" w:rsidRDefault="00157E54">
            <w:proofErr w:type="spellStart"/>
            <w:r>
              <w:rPr>
                <w:sz w:val="19"/>
              </w:rPr>
              <w:t>엔티티</w:t>
            </w:r>
            <w:proofErr w:type="spellEnd"/>
            <w:r>
              <w:rPr>
                <w:sz w:val="19"/>
              </w:rPr>
              <w:t>/</w:t>
            </w:r>
            <w:proofErr w:type="spellStart"/>
            <w:r>
              <w:rPr>
                <w:sz w:val="19"/>
              </w:rPr>
              <w:t>속성</w:t>
            </w:r>
            <w:proofErr w:type="spellEnd"/>
            <w:r>
              <w:rPr>
                <w:sz w:val="19"/>
              </w:rPr>
              <w:t xml:space="preserve"> </w:t>
            </w:r>
            <w:proofErr w:type="spellStart"/>
            <w:r>
              <w:rPr>
                <w:sz w:val="19"/>
              </w:rPr>
              <w:t>설계</w:t>
            </w:r>
            <w:proofErr w:type="spellEnd"/>
          </w:p>
        </w:tc>
        <w:tc>
          <w:tcPr>
            <w:tcW w:w="794" w:type="dxa"/>
          </w:tcPr>
          <w:p w:rsidR="00A85DAE" w:rsidRDefault="00157E54">
            <w:r>
              <w:rPr>
                <w:sz w:val="19"/>
              </w:rPr>
              <w:t>15</w:t>
            </w:r>
          </w:p>
        </w:tc>
        <w:tc>
          <w:tcPr>
            <w:tcW w:w="5669" w:type="dxa"/>
          </w:tcPr>
          <w:p w:rsidR="00A85DAE" w:rsidRDefault="00157E54">
            <w:pPr>
              <w:rPr>
                <w:lang w:eastAsia="ko-KR"/>
              </w:rPr>
            </w:pPr>
            <w:proofErr w:type="spellStart"/>
            <w:r>
              <w:rPr>
                <w:sz w:val="19"/>
                <w:lang w:eastAsia="ko-KR"/>
              </w:rPr>
              <w:t>기본키</w:t>
            </w:r>
            <w:proofErr w:type="spellEnd"/>
            <w:r>
              <w:rPr>
                <w:sz w:val="19"/>
                <w:lang w:eastAsia="ko-KR"/>
              </w:rPr>
              <w:t xml:space="preserve"> </w:t>
            </w:r>
            <w:r>
              <w:rPr>
                <w:sz w:val="19"/>
                <w:lang w:eastAsia="ko-KR"/>
              </w:rPr>
              <w:t>적절</w:t>
            </w:r>
            <w:r>
              <w:rPr>
                <w:sz w:val="19"/>
                <w:lang w:eastAsia="ko-KR"/>
              </w:rPr>
              <w:t xml:space="preserve">, </w:t>
            </w:r>
            <w:proofErr w:type="spellStart"/>
            <w:r>
              <w:rPr>
                <w:sz w:val="19"/>
                <w:lang w:eastAsia="ko-KR"/>
              </w:rPr>
              <w:t>다중값</w:t>
            </w:r>
            <w:proofErr w:type="spellEnd"/>
            <w:r>
              <w:rPr>
                <w:sz w:val="19"/>
                <w:lang w:eastAsia="ko-KR"/>
              </w:rPr>
              <w:t>/</w:t>
            </w:r>
            <w:r>
              <w:rPr>
                <w:sz w:val="19"/>
                <w:lang w:eastAsia="ko-KR"/>
              </w:rPr>
              <w:t>유도</w:t>
            </w:r>
            <w:r>
              <w:rPr>
                <w:sz w:val="19"/>
                <w:lang w:eastAsia="ko-KR"/>
              </w:rPr>
              <w:t xml:space="preserve"> </w:t>
            </w:r>
            <w:r>
              <w:rPr>
                <w:sz w:val="19"/>
                <w:lang w:eastAsia="ko-KR"/>
              </w:rPr>
              <w:t>속성</w:t>
            </w:r>
            <w:r>
              <w:rPr>
                <w:sz w:val="19"/>
                <w:lang w:eastAsia="ko-KR"/>
              </w:rPr>
              <w:t xml:space="preserve"> </w:t>
            </w:r>
            <w:r>
              <w:rPr>
                <w:sz w:val="19"/>
                <w:lang w:eastAsia="ko-KR"/>
              </w:rPr>
              <w:t>올바른</w:t>
            </w:r>
            <w:r>
              <w:rPr>
                <w:sz w:val="19"/>
                <w:lang w:eastAsia="ko-KR"/>
              </w:rPr>
              <w:t xml:space="preserve"> </w:t>
            </w:r>
            <w:r>
              <w:rPr>
                <w:sz w:val="19"/>
                <w:lang w:eastAsia="ko-KR"/>
              </w:rPr>
              <w:t>처리</w:t>
            </w:r>
          </w:p>
        </w:tc>
      </w:tr>
      <w:tr w:rsidR="00A85DAE">
        <w:trPr>
          <w:jc w:val="center"/>
        </w:trPr>
        <w:tc>
          <w:tcPr>
            <w:tcW w:w="2041" w:type="dxa"/>
          </w:tcPr>
          <w:p w:rsidR="00A85DAE" w:rsidRDefault="00157E54">
            <w:proofErr w:type="spellStart"/>
            <w:r>
              <w:rPr>
                <w:sz w:val="19"/>
              </w:rPr>
              <w:t>관계</w:t>
            </w:r>
            <w:r>
              <w:rPr>
                <w:sz w:val="19"/>
              </w:rPr>
              <w:t>·</w:t>
            </w:r>
            <w:r>
              <w:rPr>
                <w:sz w:val="19"/>
              </w:rPr>
              <w:t>카디널리티</w:t>
            </w:r>
            <w:proofErr w:type="spellEnd"/>
          </w:p>
        </w:tc>
        <w:tc>
          <w:tcPr>
            <w:tcW w:w="794" w:type="dxa"/>
          </w:tcPr>
          <w:p w:rsidR="00A85DAE" w:rsidRDefault="00157E54">
            <w:r>
              <w:rPr>
                <w:sz w:val="19"/>
              </w:rPr>
              <w:t>15</w:t>
            </w:r>
          </w:p>
        </w:tc>
        <w:tc>
          <w:tcPr>
            <w:tcW w:w="5669" w:type="dxa"/>
          </w:tcPr>
          <w:p w:rsidR="00A85DAE" w:rsidRDefault="00157E54">
            <w:pPr>
              <w:rPr>
                <w:lang w:eastAsia="ko-KR"/>
              </w:rPr>
            </w:pPr>
            <w:proofErr w:type="spellStart"/>
            <w:r>
              <w:rPr>
                <w:sz w:val="19"/>
                <w:lang w:eastAsia="ko-KR"/>
              </w:rPr>
              <w:t>카디널리티가</w:t>
            </w:r>
            <w:proofErr w:type="spellEnd"/>
            <w:r>
              <w:rPr>
                <w:sz w:val="19"/>
                <w:lang w:eastAsia="ko-KR"/>
              </w:rPr>
              <w:t xml:space="preserve"> </w:t>
            </w:r>
            <w:r>
              <w:rPr>
                <w:sz w:val="19"/>
                <w:lang w:eastAsia="ko-KR"/>
              </w:rPr>
              <w:t>업무</w:t>
            </w:r>
            <w:r>
              <w:rPr>
                <w:sz w:val="19"/>
                <w:lang w:eastAsia="ko-KR"/>
              </w:rPr>
              <w:t xml:space="preserve"> </w:t>
            </w:r>
            <w:r>
              <w:rPr>
                <w:sz w:val="19"/>
                <w:lang w:eastAsia="ko-KR"/>
              </w:rPr>
              <w:t>규칙과</w:t>
            </w:r>
            <w:r>
              <w:rPr>
                <w:sz w:val="19"/>
                <w:lang w:eastAsia="ko-KR"/>
              </w:rPr>
              <w:t xml:space="preserve"> </w:t>
            </w:r>
            <w:r>
              <w:rPr>
                <w:sz w:val="19"/>
                <w:lang w:eastAsia="ko-KR"/>
              </w:rPr>
              <w:t>일치</w:t>
            </w:r>
            <w:r>
              <w:rPr>
                <w:sz w:val="19"/>
                <w:lang w:eastAsia="ko-KR"/>
              </w:rPr>
              <w:t xml:space="preserve">, </w:t>
            </w:r>
            <w:proofErr w:type="spellStart"/>
            <w:r>
              <w:rPr>
                <w:sz w:val="19"/>
                <w:lang w:eastAsia="ko-KR"/>
              </w:rPr>
              <w:t>참여제약</w:t>
            </w:r>
            <w:proofErr w:type="spellEnd"/>
            <w:r>
              <w:rPr>
                <w:sz w:val="19"/>
                <w:lang w:eastAsia="ko-KR"/>
              </w:rPr>
              <w:t xml:space="preserve"> </w:t>
            </w:r>
            <w:r>
              <w:rPr>
                <w:sz w:val="19"/>
                <w:lang w:eastAsia="ko-KR"/>
              </w:rPr>
              <w:t>타당</w:t>
            </w:r>
          </w:p>
        </w:tc>
      </w:tr>
      <w:tr w:rsidR="00A85DAE">
        <w:trPr>
          <w:jc w:val="center"/>
        </w:trPr>
        <w:tc>
          <w:tcPr>
            <w:tcW w:w="2041" w:type="dxa"/>
          </w:tcPr>
          <w:p w:rsidR="00A85DAE" w:rsidRDefault="00157E54">
            <w:proofErr w:type="spellStart"/>
            <w:r>
              <w:rPr>
                <w:sz w:val="19"/>
              </w:rPr>
              <w:t>트랜잭션</w:t>
            </w:r>
            <w:proofErr w:type="spellEnd"/>
            <w:r>
              <w:rPr>
                <w:sz w:val="19"/>
              </w:rPr>
              <w:t xml:space="preserve"> </w:t>
            </w:r>
            <w:proofErr w:type="spellStart"/>
            <w:r>
              <w:rPr>
                <w:sz w:val="19"/>
              </w:rPr>
              <w:t>모델링</w:t>
            </w:r>
            <w:proofErr w:type="spellEnd"/>
            <w:r>
              <w:rPr>
                <w:sz w:val="19"/>
              </w:rPr>
              <w:t xml:space="preserve"> (②)</w:t>
            </w:r>
          </w:p>
        </w:tc>
        <w:tc>
          <w:tcPr>
            <w:tcW w:w="794" w:type="dxa"/>
          </w:tcPr>
          <w:p w:rsidR="00A85DAE" w:rsidRDefault="00157E54">
            <w:r>
              <w:rPr>
                <w:sz w:val="19"/>
              </w:rPr>
              <w:t>15</w:t>
            </w:r>
          </w:p>
        </w:tc>
        <w:tc>
          <w:tcPr>
            <w:tcW w:w="5669" w:type="dxa"/>
          </w:tcPr>
          <w:p w:rsidR="00A85DAE" w:rsidRDefault="00157E54">
            <w:pPr>
              <w:rPr>
                <w:lang w:eastAsia="ko-KR"/>
              </w:rPr>
            </w:pPr>
            <w:r>
              <w:rPr>
                <w:sz w:val="19"/>
                <w:lang w:eastAsia="ko-KR"/>
              </w:rPr>
              <w:t>주요</w:t>
            </w:r>
            <w:r>
              <w:rPr>
                <w:sz w:val="19"/>
                <w:lang w:eastAsia="ko-KR"/>
              </w:rPr>
              <w:t xml:space="preserve"> </w:t>
            </w:r>
            <w:r>
              <w:rPr>
                <w:sz w:val="19"/>
                <w:lang w:eastAsia="ko-KR"/>
              </w:rPr>
              <w:t>트랜잭션</w:t>
            </w:r>
            <w:r>
              <w:rPr>
                <w:sz w:val="19"/>
                <w:lang w:eastAsia="ko-KR"/>
              </w:rPr>
              <w:t xml:space="preserve"> 5+ </w:t>
            </w:r>
            <w:r>
              <w:rPr>
                <w:sz w:val="19"/>
                <w:lang w:eastAsia="ko-KR"/>
              </w:rPr>
              <w:t>식별</w:t>
            </w:r>
            <w:r>
              <w:rPr>
                <w:sz w:val="19"/>
                <w:lang w:eastAsia="ko-KR"/>
              </w:rPr>
              <w:t xml:space="preserve">, </w:t>
            </w:r>
            <w:r>
              <w:rPr>
                <w:sz w:val="19"/>
                <w:lang w:eastAsia="ko-KR"/>
              </w:rPr>
              <w:t>연산</w:t>
            </w:r>
            <w:r>
              <w:rPr>
                <w:sz w:val="19"/>
                <w:lang w:eastAsia="ko-KR"/>
              </w:rPr>
              <w:t xml:space="preserve"> </w:t>
            </w:r>
            <w:r>
              <w:rPr>
                <w:sz w:val="19"/>
                <w:lang w:eastAsia="ko-KR"/>
              </w:rPr>
              <w:t>유형</w:t>
            </w:r>
            <w:r>
              <w:rPr>
                <w:sz w:val="19"/>
                <w:lang w:eastAsia="ko-KR"/>
              </w:rPr>
              <w:t>·</w:t>
            </w:r>
            <w:r>
              <w:rPr>
                <w:sz w:val="19"/>
                <w:lang w:eastAsia="ko-KR"/>
              </w:rPr>
              <w:t>필요</w:t>
            </w:r>
            <w:r>
              <w:rPr>
                <w:sz w:val="19"/>
                <w:lang w:eastAsia="ko-KR"/>
              </w:rPr>
              <w:t xml:space="preserve"> </w:t>
            </w:r>
            <w:proofErr w:type="spellStart"/>
            <w:r>
              <w:rPr>
                <w:sz w:val="19"/>
                <w:lang w:eastAsia="ko-KR"/>
              </w:rPr>
              <w:t>엔티티</w:t>
            </w:r>
            <w:proofErr w:type="spellEnd"/>
            <w:r>
              <w:rPr>
                <w:sz w:val="19"/>
                <w:lang w:eastAsia="ko-KR"/>
              </w:rPr>
              <w:t xml:space="preserve">, ERD </w:t>
            </w:r>
            <w:r>
              <w:rPr>
                <w:sz w:val="19"/>
                <w:lang w:eastAsia="ko-KR"/>
              </w:rPr>
              <w:t>지원</w:t>
            </w:r>
            <w:r>
              <w:rPr>
                <w:sz w:val="19"/>
                <w:lang w:eastAsia="ko-KR"/>
              </w:rPr>
              <w:t xml:space="preserve"> </w:t>
            </w:r>
            <w:r>
              <w:rPr>
                <w:sz w:val="19"/>
                <w:lang w:eastAsia="ko-KR"/>
              </w:rPr>
              <w:t>점검</w:t>
            </w:r>
          </w:p>
        </w:tc>
      </w:tr>
      <w:tr w:rsidR="00A85DAE">
        <w:trPr>
          <w:jc w:val="center"/>
        </w:trPr>
        <w:tc>
          <w:tcPr>
            <w:tcW w:w="2041" w:type="dxa"/>
          </w:tcPr>
          <w:p w:rsidR="00A85DAE" w:rsidRDefault="00157E54">
            <w:proofErr w:type="spellStart"/>
            <w:r>
              <w:rPr>
                <w:sz w:val="19"/>
              </w:rPr>
              <w:t>추적성</w:t>
            </w:r>
            <w:r>
              <w:rPr>
                <w:sz w:val="19"/>
              </w:rPr>
              <w:t>·</w:t>
            </w:r>
            <w:r>
              <w:rPr>
                <w:sz w:val="19"/>
              </w:rPr>
              <w:t>검증</w:t>
            </w:r>
            <w:proofErr w:type="spellEnd"/>
          </w:p>
        </w:tc>
        <w:tc>
          <w:tcPr>
            <w:tcW w:w="794" w:type="dxa"/>
          </w:tcPr>
          <w:p w:rsidR="00A85DAE" w:rsidRDefault="00157E54">
            <w:r>
              <w:rPr>
                <w:sz w:val="19"/>
              </w:rPr>
              <w:t>5</w:t>
            </w:r>
          </w:p>
        </w:tc>
        <w:tc>
          <w:tcPr>
            <w:tcW w:w="5669" w:type="dxa"/>
          </w:tcPr>
          <w:p w:rsidR="00A85DAE" w:rsidRDefault="00157E54">
            <w:pPr>
              <w:rPr>
                <w:lang w:eastAsia="ko-KR"/>
              </w:rPr>
            </w:pPr>
            <w:r>
              <w:rPr>
                <w:sz w:val="19"/>
                <w:lang w:eastAsia="ko-KR"/>
              </w:rPr>
              <w:t>요구</w:t>
            </w:r>
            <w:r>
              <w:rPr>
                <w:sz w:val="19"/>
                <w:lang w:eastAsia="ko-KR"/>
              </w:rPr>
              <w:t xml:space="preserve">-ERD </w:t>
            </w:r>
            <w:proofErr w:type="spellStart"/>
            <w:r>
              <w:rPr>
                <w:sz w:val="19"/>
                <w:lang w:eastAsia="ko-KR"/>
              </w:rPr>
              <w:t>추적표로</w:t>
            </w:r>
            <w:proofErr w:type="spellEnd"/>
            <w:r>
              <w:rPr>
                <w:sz w:val="19"/>
                <w:lang w:eastAsia="ko-KR"/>
              </w:rPr>
              <w:t xml:space="preserve"> </w:t>
            </w:r>
            <w:r>
              <w:rPr>
                <w:sz w:val="19"/>
                <w:lang w:eastAsia="ko-KR"/>
              </w:rPr>
              <w:t>근거</w:t>
            </w:r>
            <w:r>
              <w:rPr>
                <w:sz w:val="19"/>
                <w:lang w:eastAsia="ko-KR"/>
              </w:rPr>
              <w:t xml:space="preserve"> </w:t>
            </w:r>
            <w:r>
              <w:rPr>
                <w:sz w:val="19"/>
                <w:lang w:eastAsia="ko-KR"/>
              </w:rPr>
              <w:t>제시</w:t>
            </w:r>
          </w:p>
        </w:tc>
      </w:tr>
      <w:tr w:rsidR="00A85DAE">
        <w:trPr>
          <w:jc w:val="center"/>
        </w:trPr>
        <w:tc>
          <w:tcPr>
            <w:tcW w:w="2041" w:type="dxa"/>
          </w:tcPr>
          <w:p w:rsidR="00A85DAE" w:rsidRDefault="00157E54">
            <w:proofErr w:type="spellStart"/>
            <w:r>
              <w:rPr>
                <w:sz w:val="19"/>
              </w:rPr>
              <w:t>문서</w:t>
            </w:r>
            <w:proofErr w:type="spellEnd"/>
            <w:r>
              <w:rPr>
                <w:sz w:val="19"/>
              </w:rPr>
              <w:t xml:space="preserve"> </w:t>
            </w:r>
            <w:proofErr w:type="spellStart"/>
            <w:r>
              <w:rPr>
                <w:sz w:val="19"/>
              </w:rPr>
              <w:t>완성도</w:t>
            </w:r>
            <w:proofErr w:type="spellEnd"/>
          </w:p>
        </w:tc>
        <w:tc>
          <w:tcPr>
            <w:tcW w:w="794" w:type="dxa"/>
          </w:tcPr>
          <w:p w:rsidR="00A85DAE" w:rsidRDefault="00157E54">
            <w:r>
              <w:rPr>
                <w:sz w:val="19"/>
              </w:rPr>
              <w:t>5</w:t>
            </w:r>
          </w:p>
        </w:tc>
        <w:tc>
          <w:tcPr>
            <w:tcW w:w="5669" w:type="dxa"/>
          </w:tcPr>
          <w:p w:rsidR="00A85DAE" w:rsidRDefault="00157E54">
            <w:pPr>
              <w:rPr>
                <w:lang w:eastAsia="ko-KR"/>
              </w:rPr>
            </w:pPr>
            <w:r>
              <w:rPr>
                <w:sz w:val="19"/>
                <w:lang w:eastAsia="ko-KR"/>
              </w:rPr>
              <w:t>5</w:t>
            </w:r>
            <w:r>
              <w:rPr>
                <w:sz w:val="19"/>
                <w:lang w:eastAsia="ko-KR"/>
              </w:rPr>
              <w:t>종</w:t>
            </w:r>
            <w:r>
              <w:rPr>
                <w:sz w:val="19"/>
                <w:lang w:eastAsia="ko-KR"/>
              </w:rPr>
              <w:t xml:space="preserve"> </w:t>
            </w:r>
            <w:r>
              <w:rPr>
                <w:sz w:val="19"/>
                <w:lang w:eastAsia="ko-KR"/>
              </w:rPr>
              <w:t>산출물</w:t>
            </w:r>
            <w:r>
              <w:rPr>
                <w:sz w:val="19"/>
                <w:lang w:eastAsia="ko-KR"/>
              </w:rPr>
              <w:t xml:space="preserve"> </w:t>
            </w:r>
            <w:r>
              <w:rPr>
                <w:sz w:val="19"/>
                <w:lang w:eastAsia="ko-KR"/>
              </w:rPr>
              <w:t>포함</w:t>
            </w:r>
            <w:r>
              <w:rPr>
                <w:sz w:val="19"/>
                <w:lang w:eastAsia="ko-KR"/>
              </w:rPr>
              <w:t xml:space="preserve">, </w:t>
            </w:r>
            <w:proofErr w:type="spellStart"/>
            <w:r>
              <w:rPr>
                <w:sz w:val="19"/>
                <w:lang w:eastAsia="ko-KR"/>
              </w:rPr>
              <w:t>가독성</w:t>
            </w:r>
            <w:proofErr w:type="spellEnd"/>
            <w:r>
              <w:rPr>
                <w:sz w:val="19"/>
                <w:lang w:eastAsia="ko-KR"/>
              </w:rPr>
              <w:t xml:space="preserve">, </w:t>
            </w:r>
            <w:r>
              <w:rPr>
                <w:sz w:val="19"/>
                <w:lang w:eastAsia="ko-KR"/>
              </w:rPr>
              <w:t>설계</w:t>
            </w:r>
            <w:r>
              <w:rPr>
                <w:sz w:val="19"/>
                <w:lang w:eastAsia="ko-KR"/>
              </w:rPr>
              <w:t xml:space="preserve"> </w:t>
            </w:r>
            <w:r>
              <w:rPr>
                <w:sz w:val="19"/>
                <w:lang w:eastAsia="ko-KR"/>
              </w:rPr>
              <w:t>가정</w:t>
            </w:r>
            <w:r>
              <w:rPr>
                <w:sz w:val="19"/>
                <w:lang w:eastAsia="ko-KR"/>
              </w:rPr>
              <w:t xml:space="preserve"> </w:t>
            </w:r>
            <w:r>
              <w:rPr>
                <w:sz w:val="19"/>
                <w:lang w:eastAsia="ko-KR"/>
              </w:rPr>
              <w:t>명시</w:t>
            </w:r>
          </w:p>
        </w:tc>
      </w:tr>
    </w:tbl>
    <w:p w:rsidR="00A85DAE" w:rsidRDefault="00A85DAE">
      <w:pPr>
        <w:rPr>
          <w:lang w:eastAsia="ko-KR"/>
        </w:rPr>
      </w:pPr>
    </w:p>
    <w:sectPr w:rsidR="00A85DA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activeWritingStyle w:appName="MSWord" w:lang="en-US" w:vendorID="64" w:dllVersion="131078" w:nlCheck="1" w:checkStyle="0"/>
  <w:activeWritingStyle w:appName="MSWord" w:lang="ko-KR" w:vendorID="64" w:dllVersion="131077" w:nlCheck="1" w:checkStyle="1"/>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DAE"/>
    <w:rsid w:val="00157E54"/>
    <w:rsid w:val="00A85DAE"/>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맑은 고딕" w:eastAsia="맑은 고딕" w:hAnsi="맑은 고딕"/>
      <w:sz w:val="21"/>
    </w:rPr>
  </w:style>
  <w:style w:type="paragraph" w:styleId="11">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2"/>
    <w:uiPriority w:val="99"/>
  </w:style>
  <w:style w:type="paragraph" w:customStyle="1" w:styleId="13">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3"/>
    <w:uiPriority w:val="99"/>
  </w:style>
  <w:style w:type="table" w:customStyle="1" w:styleId="14">
    <w:name w:val="표준 표1"/>
    <w:uiPriority w:val="99"/>
    <w:semiHidden/>
    <w:unhideWhenUsed/>
    <w:tblPr>
      <w:tblInd w:w="0" w:type="dxa"/>
      <w:tblCellMar>
        <w:top w:w="0" w:type="dxa"/>
        <w:left w:w="108" w:type="dxa"/>
        <w:bottom w:w="0" w:type="dxa"/>
        <w:right w:w="108" w:type="dxa"/>
      </w:tblCellMar>
    </w:tblPr>
  </w:style>
  <w:style w:type="numbering" w:customStyle="1" w:styleId="15">
    <w:name w:val="목록 없음1"/>
    <w:uiPriority w:val="99"/>
    <w:semiHidden/>
    <w:unhideWhenUsed/>
  </w:style>
  <w:style w:type="paragraph" w:styleId="a3">
    <w:name w:val="No Spacing"/>
    <w:uiPriority w:val="1"/>
    <w:qFormat/>
    <w:pPr>
      <w:spacing w:after="0" w:line="240" w:lineRule="auto"/>
    </w:pPr>
  </w:style>
  <w:style w:type="character" w:customStyle="1" w:styleId="1Char">
    <w:name w:val="제목 1 Char"/>
    <w:basedOn w:val="a0"/>
    <w:link w:val="11"/>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6">
    <w:name w:val="본문1"/>
    <w:basedOn w:val="a"/>
    <w:link w:val="BodyTextChar"/>
    <w:uiPriority w:val="99"/>
    <w:unhideWhenUsed/>
    <w:pPr>
      <w:spacing w:after="120"/>
    </w:pPr>
  </w:style>
  <w:style w:type="character" w:customStyle="1" w:styleId="BodyTextChar">
    <w:name w:val="Body Text Char"/>
    <w:basedOn w:val="a0"/>
    <w:link w:val="16"/>
    <w:uiPriority w:val="99"/>
  </w:style>
  <w:style w:type="paragraph" w:customStyle="1" w:styleId="211">
    <w:name w:val="본문 21"/>
    <w:basedOn w:val="a"/>
    <w:link w:val="BodyText2Char"/>
    <w:uiPriority w:val="99"/>
    <w:unhideWhenUsed/>
    <w:pPr>
      <w:spacing w:after="120" w:line="480" w:lineRule="auto"/>
    </w:pPr>
  </w:style>
  <w:style w:type="character" w:customStyle="1" w:styleId="BodyText2Char">
    <w:name w:val="Body Text 2 Char"/>
    <w:basedOn w:val="a0"/>
    <w:link w:val="211"/>
    <w:uiPriority w:val="99"/>
  </w:style>
  <w:style w:type="paragraph" w:customStyle="1" w:styleId="311">
    <w:name w:val="본문 31"/>
    <w:basedOn w:val="a"/>
    <w:link w:val="BodyText3Char"/>
    <w:uiPriority w:val="99"/>
    <w:unhideWhenUsed/>
    <w:pPr>
      <w:spacing w:after="120"/>
    </w:pPr>
    <w:rPr>
      <w:sz w:val="16"/>
      <w:szCs w:val="16"/>
    </w:rPr>
  </w:style>
  <w:style w:type="character" w:customStyle="1" w:styleId="BodyText3Char">
    <w:name w:val="Body Text 3 Char"/>
    <w:basedOn w:val="a0"/>
    <w:link w:val="311"/>
    <w:uiPriority w:val="99"/>
    <w:rPr>
      <w:sz w:val="16"/>
      <w:szCs w:val="16"/>
    </w:rPr>
  </w:style>
  <w:style w:type="paragraph" w:customStyle="1" w:styleId="17">
    <w:name w:val="목록1"/>
    <w:basedOn w:val="a"/>
    <w:uiPriority w:val="99"/>
    <w:unhideWhenUsed/>
    <w:pPr>
      <w:ind w:left="360" w:hanging="360"/>
      <w:contextualSpacing/>
    </w:pPr>
  </w:style>
  <w:style w:type="paragraph" w:customStyle="1" w:styleId="212">
    <w:name w:val="목록 21"/>
    <w:basedOn w:val="a"/>
    <w:uiPriority w:val="99"/>
    <w:unhideWhenUsed/>
    <w:pPr>
      <w:ind w:left="720" w:hanging="360"/>
      <w:contextualSpacing/>
    </w:pPr>
  </w:style>
  <w:style w:type="paragraph" w:customStyle="1" w:styleId="312">
    <w:name w:val="목록 31"/>
    <w:basedOn w:val="a"/>
    <w:uiPriority w:val="99"/>
    <w:unhideWhenUsed/>
    <w:pPr>
      <w:ind w:left="1080" w:hanging="360"/>
      <w:contextualSpacing/>
    </w:pPr>
  </w:style>
  <w:style w:type="paragraph" w:customStyle="1" w:styleId="10">
    <w:name w:val="글머리 기호1"/>
    <w:basedOn w:val="a"/>
    <w:uiPriority w:val="99"/>
    <w:unhideWhenUsed/>
    <w:pPr>
      <w:numPr>
        <w:numId w:val="1"/>
      </w:numPr>
      <w:contextualSpacing/>
    </w:pPr>
  </w:style>
  <w:style w:type="paragraph" w:customStyle="1" w:styleId="210">
    <w:name w:val="글머리 기호 21"/>
    <w:basedOn w:val="a"/>
    <w:uiPriority w:val="99"/>
    <w:unhideWhenUsed/>
    <w:pPr>
      <w:numPr>
        <w:numId w:val="2"/>
      </w:numPr>
      <w:contextualSpacing/>
    </w:pPr>
  </w:style>
  <w:style w:type="paragraph" w:customStyle="1" w:styleId="310">
    <w:name w:val="글머리 기호 31"/>
    <w:basedOn w:val="a"/>
    <w:uiPriority w:val="99"/>
    <w:unhideWhenUsed/>
    <w:pPr>
      <w:numPr>
        <w:numId w:val="3"/>
      </w:numPr>
      <w:contextualSpacing/>
    </w:pPr>
  </w:style>
  <w:style w:type="paragraph" w:customStyle="1" w:styleId="1">
    <w:name w:val="번호 매기기1"/>
    <w:basedOn w:val="a"/>
    <w:uiPriority w:val="99"/>
    <w:unhideWhenUsed/>
    <w:pPr>
      <w:numPr>
        <w:numId w:val="4"/>
      </w:numPr>
      <w:contextualSpacing/>
    </w:pPr>
  </w:style>
  <w:style w:type="paragraph" w:customStyle="1" w:styleId="21">
    <w:name w:val="번호 매기기 21"/>
    <w:basedOn w:val="a"/>
    <w:uiPriority w:val="99"/>
    <w:unhideWhenUsed/>
    <w:pPr>
      <w:numPr>
        <w:numId w:val="5"/>
      </w:numPr>
      <w:contextualSpacing/>
    </w:pPr>
  </w:style>
  <w:style w:type="paragraph" w:customStyle="1" w:styleId="31">
    <w:name w:val="번호 매기기 31"/>
    <w:basedOn w:val="a"/>
    <w:uiPriority w:val="99"/>
    <w:unhideWhenUsed/>
    <w:pPr>
      <w:numPr>
        <w:numId w:val="6"/>
      </w:numPr>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1"/>
    <w:next w:val="a"/>
    <w:uiPriority w:val="39"/>
    <w:semiHidden/>
    <w:unhideWhenUsed/>
    <w:qFormat/>
    <w:pPr>
      <w:outlineLvl w:val="9"/>
    </w:pPr>
  </w:style>
  <w:style w:type="table" w:styleId="af1">
    <w:name w:val="Table Grid"/>
    <w:basedOn w:val="14"/>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4"/>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4"/>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4"/>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4"/>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4"/>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4"/>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4"/>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4"/>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4"/>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4"/>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4"/>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4"/>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4"/>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4"/>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4"/>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4"/>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4"/>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4"/>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4"/>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4"/>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4"/>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4"/>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4"/>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4"/>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4"/>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4"/>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4"/>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4"/>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4"/>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4"/>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4"/>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4"/>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4"/>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4"/>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4"/>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4"/>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4"/>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4"/>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4"/>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4"/>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4"/>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4"/>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4"/>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4"/>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4"/>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4"/>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4"/>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4"/>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4"/>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4"/>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4"/>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4"/>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4"/>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4"/>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4"/>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4"/>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4"/>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4"/>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4"/>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4"/>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4"/>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4"/>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330</Words>
  <Characters>1882</Characters>
  <Application>Microsoft Office Word</Application>
  <DocSecurity>0</DocSecurity>
  <Lines>15</Lines>
  <Paragraphs>4</Paragraphs>
  <ScaleCrop>false</ScaleCrop>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2026-10-07T09:06:00Z</dcterms:modified>
  <cp:version>1200.0100.01</cp:version>
</cp:coreProperties>
</file>