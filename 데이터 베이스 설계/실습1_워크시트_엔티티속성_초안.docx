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4CDD" w:rsidRDefault="003E3758">
      <w:pPr>
        <w:rPr>
          <w:lang w:eastAsia="ko-KR"/>
        </w:rPr>
      </w:pPr>
      <w:r>
        <w:rPr>
          <w:b/>
          <w:color w:val="1F4E79"/>
          <w:sz w:val="36"/>
          <w:lang w:eastAsia="ko-KR"/>
        </w:rPr>
        <w:t xml:space="preserve">[W04] </w:t>
      </w:r>
      <w:r>
        <w:rPr>
          <w:b/>
          <w:color w:val="1F4E79"/>
          <w:sz w:val="36"/>
          <w:lang w:eastAsia="ko-KR"/>
        </w:rPr>
        <w:t>실습</w:t>
      </w:r>
      <w:r>
        <w:rPr>
          <w:b/>
          <w:color w:val="1F4E79"/>
          <w:sz w:val="36"/>
          <w:lang w:eastAsia="ko-KR"/>
        </w:rPr>
        <w:t xml:space="preserve"> 1 </w:t>
      </w:r>
      <w:r>
        <w:rPr>
          <w:b/>
          <w:color w:val="1F4E79"/>
          <w:sz w:val="36"/>
          <w:lang w:eastAsia="ko-KR"/>
        </w:rPr>
        <w:t>워크시트</w:t>
      </w:r>
      <w:r>
        <w:rPr>
          <w:b/>
          <w:color w:val="1F4E79"/>
          <w:sz w:val="36"/>
          <w:lang w:eastAsia="ko-KR"/>
        </w:rPr>
        <w:t xml:space="preserve"> — </w:t>
      </w:r>
      <w:proofErr w:type="spellStart"/>
      <w:r>
        <w:rPr>
          <w:b/>
          <w:color w:val="1F4E79"/>
          <w:sz w:val="36"/>
          <w:lang w:eastAsia="ko-KR"/>
        </w:rPr>
        <w:t>엔티티</w:t>
      </w:r>
      <w:proofErr w:type="spellEnd"/>
      <w:r>
        <w:rPr>
          <w:b/>
          <w:color w:val="1F4E79"/>
          <w:sz w:val="36"/>
          <w:lang w:eastAsia="ko-KR"/>
        </w:rPr>
        <w:t>·</w:t>
      </w:r>
      <w:r>
        <w:rPr>
          <w:b/>
          <w:color w:val="1F4E79"/>
          <w:sz w:val="36"/>
          <w:lang w:eastAsia="ko-KR"/>
        </w:rPr>
        <w:t>속성</w:t>
      </w:r>
      <w:r>
        <w:rPr>
          <w:b/>
          <w:color w:val="1F4E79"/>
          <w:sz w:val="36"/>
          <w:lang w:eastAsia="ko-KR"/>
        </w:rPr>
        <w:t xml:space="preserve"> </w:t>
      </w:r>
      <w:r>
        <w:rPr>
          <w:b/>
          <w:color w:val="1F4E79"/>
          <w:sz w:val="36"/>
          <w:lang w:eastAsia="ko-KR"/>
        </w:rPr>
        <w:t>설계</w:t>
      </w:r>
    </w:p>
    <w:p w:rsidR="00E34CDD" w:rsidRDefault="003E3758">
      <w:pPr>
        <w:rPr>
          <w:lang w:eastAsia="ko-KR"/>
        </w:rPr>
      </w:pPr>
      <w:r>
        <w:rPr>
          <w:sz w:val="19"/>
          <w:lang w:eastAsia="ko-KR"/>
        </w:rPr>
        <w:t>개인별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작성</w:t>
      </w:r>
      <w:r>
        <w:rPr>
          <w:sz w:val="19"/>
          <w:lang w:eastAsia="ko-KR"/>
        </w:rPr>
        <w:t xml:space="preserve"> · </w:t>
      </w:r>
      <w:r>
        <w:rPr>
          <w:sz w:val="19"/>
          <w:lang w:eastAsia="ko-KR"/>
        </w:rPr>
        <w:t>사례</w:t>
      </w:r>
      <w:r>
        <w:rPr>
          <w:sz w:val="19"/>
          <w:lang w:eastAsia="ko-KR"/>
        </w:rPr>
        <w:t xml:space="preserve">: </w:t>
      </w:r>
      <w:proofErr w:type="spellStart"/>
      <w:r>
        <w:rPr>
          <w:sz w:val="19"/>
          <w:lang w:eastAsia="ko-KR"/>
        </w:rPr>
        <w:t>모아스터디카페</w:t>
      </w:r>
      <w:proofErr w:type="spellEnd"/>
      <w:r>
        <w:rPr>
          <w:sz w:val="19"/>
          <w:lang w:eastAsia="ko-KR"/>
        </w:rPr>
        <w:t xml:space="preserve"> · </w:t>
      </w:r>
      <w:r>
        <w:rPr>
          <w:sz w:val="19"/>
          <w:lang w:eastAsia="ko-KR"/>
        </w:rPr>
        <w:t>빈칸과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표를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직접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채우세요</w:t>
      </w:r>
      <w:r>
        <w:rPr>
          <w:sz w:val="19"/>
          <w:lang w:eastAsia="ko-KR"/>
        </w:rPr>
        <w:t xml:space="preserve">. </w:t>
      </w:r>
      <w:r>
        <w:rPr>
          <w:sz w:val="19"/>
          <w:lang w:eastAsia="ko-KR"/>
        </w:rPr>
        <w:t>정답은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하나가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아니며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근거가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타당하면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인정됩니다</w:t>
      </w:r>
      <w:r>
        <w:rPr>
          <w:sz w:val="19"/>
          <w:lang w:eastAsia="ko-KR"/>
        </w:rPr>
        <w:t>.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</w:tblGrid>
      <w:tr w:rsidR="00E34CDD">
        <w:trPr>
          <w:jc w:val="center"/>
        </w:trPr>
        <w:tc>
          <w:tcPr>
            <w:tcW w:w="2268" w:type="dxa"/>
            <w:shd w:val="clear" w:color="auto" w:fill="1F4E79"/>
          </w:tcPr>
          <w:p w:rsidR="00E34CDD" w:rsidRDefault="003E3758">
            <w:proofErr w:type="spellStart"/>
            <w:r>
              <w:rPr>
                <w:b/>
                <w:color w:val="FFFFFF"/>
                <w:sz w:val="20"/>
              </w:rPr>
              <w:t>학번</w:t>
            </w:r>
            <w:proofErr w:type="spellEnd"/>
          </w:p>
        </w:tc>
        <w:tc>
          <w:tcPr>
            <w:tcW w:w="2268" w:type="dxa"/>
            <w:shd w:val="clear" w:color="auto" w:fill="1F4E79"/>
          </w:tcPr>
          <w:p w:rsidR="00E34CDD" w:rsidRDefault="003E3758">
            <w:r>
              <w:rPr>
                <w:b/>
                <w:color w:val="FFFFFF"/>
                <w:sz w:val="20"/>
              </w:rPr>
              <w:t>이름</w:t>
            </w:r>
          </w:p>
        </w:tc>
        <w:tc>
          <w:tcPr>
            <w:tcW w:w="2268" w:type="dxa"/>
            <w:shd w:val="clear" w:color="auto" w:fill="1F4E79"/>
          </w:tcPr>
          <w:p w:rsidR="00E34CDD" w:rsidRDefault="003E3758">
            <w:r>
              <w:rPr>
                <w:b/>
                <w:color w:val="FFFFFF"/>
                <w:sz w:val="20"/>
              </w:rPr>
              <w:t>작성일</w:t>
            </w:r>
          </w:p>
        </w:tc>
      </w:tr>
      <w:tr w:rsidR="00E34CDD">
        <w:trPr>
          <w:jc w:val="center"/>
        </w:trPr>
        <w:tc>
          <w:tcPr>
            <w:tcW w:w="2268" w:type="dxa"/>
          </w:tcPr>
          <w:p w:rsidR="00E34CDD" w:rsidRDefault="001D7E19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2</w:t>
            </w:r>
            <w:r>
              <w:rPr>
                <w:lang w:eastAsia="ko-KR"/>
              </w:rPr>
              <w:t>0201673</w:t>
            </w:r>
          </w:p>
        </w:tc>
        <w:tc>
          <w:tcPr>
            <w:tcW w:w="2268" w:type="dxa"/>
          </w:tcPr>
          <w:p w:rsidR="00E34CDD" w:rsidRDefault="001D7E19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배강민</w:t>
            </w:r>
          </w:p>
        </w:tc>
        <w:tc>
          <w:tcPr>
            <w:tcW w:w="2268" w:type="dxa"/>
          </w:tcPr>
          <w:p w:rsidR="00E34CDD" w:rsidRDefault="001D7E19">
            <w:pPr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2026.10.05</w:t>
            </w:r>
          </w:p>
        </w:tc>
      </w:tr>
    </w:tbl>
    <w:p w:rsidR="00E34CDD" w:rsidRDefault="003E3758">
      <w:pPr>
        <w:rPr>
          <w:lang w:eastAsia="ko-KR"/>
        </w:rPr>
      </w:pPr>
      <w:r>
        <w:rPr>
          <w:b/>
          <w:color w:val="1F4E79"/>
          <w:sz w:val="26"/>
          <w:lang w:eastAsia="ko-KR"/>
        </w:rPr>
        <w:t>[</w:t>
      </w:r>
      <w:r>
        <w:rPr>
          <w:b/>
          <w:color w:val="1F4E79"/>
          <w:sz w:val="26"/>
          <w:lang w:eastAsia="ko-KR"/>
        </w:rPr>
        <w:t>단계</w:t>
      </w:r>
      <w:r>
        <w:rPr>
          <w:b/>
          <w:color w:val="1F4E79"/>
          <w:sz w:val="26"/>
          <w:lang w:eastAsia="ko-KR"/>
        </w:rPr>
        <w:t xml:space="preserve"> 1] </w:t>
      </w:r>
      <w:proofErr w:type="spellStart"/>
      <w:r>
        <w:rPr>
          <w:b/>
          <w:color w:val="1F4E79"/>
          <w:sz w:val="26"/>
          <w:lang w:eastAsia="ko-KR"/>
        </w:rPr>
        <w:t>엔티티</w:t>
      </w:r>
      <w:proofErr w:type="spellEnd"/>
      <w:r>
        <w:rPr>
          <w:b/>
          <w:color w:val="1F4E79"/>
          <w:sz w:val="26"/>
          <w:lang w:eastAsia="ko-KR"/>
        </w:rPr>
        <w:t xml:space="preserve"> </w:t>
      </w:r>
      <w:r>
        <w:rPr>
          <w:b/>
          <w:color w:val="1F4E79"/>
          <w:sz w:val="26"/>
          <w:lang w:eastAsia="ko-KR"/>
        </w:rPr>
        <w:t>후보</w:t>
      </w:r>
      <w:r>
        <w:rPr>
          <w:b/>
          <w:color w:val="1F4E79"/>
          <w:sz w:val="26"/>
          <w:lang w:eastAsia="ko-KR"/>
        </w:rPr>
        <w:t xml:space="preserve"> </w:t>
      </w:r>
      <w:r>
        <w:rPr>
          <w:b/>
          <w:color w:val="1F4E79"/>
          <w:sz w:val="26"/>
          <w:lang w:eastAsia="ko-KR"/>
        </w:rPr>
        <w:t>검토</w:t>
      </w:r>
      <w:r>
        <w:rPr>
          <w:b/>
          <w:color w:val="1F4E79"/>
          <w:sz w:val="26"/>
          <w:lang w:eastAsia="ko-KR"/>
        </w:rPr>
        <w:t>·</w:t>
      </w:r>
      <w:r>
        <w:rPr>
          <w:b/>
          <w:color w:val="1F4E79"/>
          <w:sz w:val="26"/>
          <w:lang w:eastAsia="ko-KR"/>
        </w:rPr>
        <w:t>확정</w:t>
      </w:r>
    </w:p>
    <w:p w:rsidR="00E34CDD" w:rsidRDefault="003E3758">
      <w:pPr>
        <w:rPr>
          <w:lang w:eastAsia="ko-KR"/>
        </w:rPr>
      </w:pPr>
      <w:r>
        <w:rPr>
          <w:sz w:val="19"/>
          <w:lang w:eastAsia="ko-KR"/>
        </w:rPr>
        <w:t xml:space="preserve">W03 </w:t>
      </w:r>
      <w:r>
        <w:rPr>
          <w:sz w:val="19"/>
          <w:lang w:eastAsia="ko-KR"/>
        </w:rPr>
        <w:t>후보를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검토하고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채택</w:t>
      </w:r>
      <w:r>
        <w:rPr>
          <w:sz w:val="19"/>
          <w:lang w:eastAsia="ko-KR"/>
        </w:rPr>
        <w:t>/</w:t>
      </w:r>
      <w:r>
        <w:rPr>
          <w:sz w:val="19"/>
          <w:lang w:eastAsia="ko-KR"/>
        </w:rPr>
        <w:t>기각을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결정하세요</w:t>
      </w:r>
      <w:r>
        <w:rPr>
          <w:sz w:val="19"/>
          <w:lang w:eastAsia="ko-KR"/>
        </w:rPr>
        <w:t>.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361"/>
        <w:gridCol w:w="5443"/>
      </w:tblGrid>
      <w:tr w:rsidR="00E34CDD">
        <w:trPr>
          <w:jc w:val="center"/>
        </w:trPr>
        <w:tc>
          <w:tcPr>
            <w:tcW w:w="1701" w:type="dxa"/>
            <w:shd w:val="clear" w:color="auto" w:fill="1F4E79"/>
          </w:tcPr>
          <w:p w:rsidR="00E34CDD" w:rsidRDefault="003E3758">
            <w:r>
              <w:rPr>
                <w:b/>
                <w:color w:val="FFFFFF"/>
                <w:sz w:val="20"/>
              </w:rPr>
              <w:t xml:space="preserve">W03 </w:t>
            </w:r>
            <w:proofErr w:type="spellStart"/>
            <w:r>
              <w:rPr>
                <w:b/>
                <w:color w:val="FFFFFF"/>
                <w:sz w:val="20"/>
              </w:rPr>
              <w:t>후보</w:t>
            </w:r>
            <w:proofErr w:type="spellEnd"/>
          </w:p>
        </w:tc>
        <w:tc>
          <w:tcPr>
            <w:tcW w:w="1361" w:type="dxa"/>
            <w:shd w:val="clear" w:color="auto" w:fill="1F4E79"/>
          </w:tcPr>
          <w:p w:rsidR="00E34CDD" w:rsidRDefault="003E3758">
            <w:r>
              <w:rPr>
                <w:b/>
                <w:color w:val="FFFFFF"/>
                <w:sz w:val="20"/>
              </w:rPr>
              <w:t>채택</w:t>
            </w:r>
            <w:r>
              <w:rPr>
                <w:b/>
                <w:color w:val="FFFFFF"/>
                <w:sz w:val="20"/>
              </w:rPr>
              <w:t>(O/X)</w:t>
            </w:r>
          </w:p>
        </w:tc>
        <w:tc>
          <w:tcPr>
            <w:tcW w:w="5443" w:type="dxa"/>
            <w:shd w:val="clear" w:color="auto" w:fill="1F4E79"/>
          </w:tcPr>
          <w:p w:rsidR="00E34CDD" w:rsidRDefault="003E3758">
            <w:r>
              <w:rPr>
                <w:b/>
                <w:color w:val="FFFFFF"/>
                <w:sz w:val="20"/>
              </w:rPr>
              <w:t>근거</w:t>
            </w:r>
            <w:r>
              <w:rPr>
                <w:b/>
                <w:color w:val="FFFFFF"/>
                <w:sz w:val="20"/>
              </w:rPr>
              <w:t xml:space="preserve"> (1</w:t>
            </w:r>
            <w:r>
              <w:rPr>
                <w:b/>
                <w:color w:val="FFFFFF"/>
                <w:sz w:val="20"/>
              </w:rPr>
              <w:t>줄</w:t>
            </w:r>
            <w:r>
              <w:rPr>
                <w:b/>
                <w:color w:val="FFFFFF"/>
                <w:sz w:val="20"/>
              </w:rPr>
              <w:t>)</w:t>
            </w:r>
          </w:p>
        </w:tc>
      </w:tr>
      <w:tr w:rsidR="00E34CDD">
        <w:trPr>
          <w:jc w:val="center"/>
        </w:trPr>
        <w:tc>
          <w:tcPr>
            <w:tcW w:w="1701" w:type="dxa"/>
          </w:tcPr>
          <w:p w:rsidR="00E34CDD" w:rsidRDefault="003E3758">
            <w:r>
              <w:rPr>
                <w:sz w:val="19"/>
              </w:rPr>
              <w:t>회원</w:t>
            </w:r>
          </w:p>
        </w:tc>
        <w:tc>
          <w:tcPr>
            <w:tcW w:w="1361" w:type="dxa"/>
          </w:tcPr>
          <w:p w:rsidR="00E34CDD" w:rsidRDefault="003E3758">
            <w:r>
              <w:rPr>
                <w:sz w:val="19"/>
              </w:rPr>
              <w:t>O</w:t>
            </w:r>
          </w:p>
        </w:tc>
        <w:tc>
          <w:tcPr>
            <w:tcW w:w="5443" w:type="dxa"/>
          </w:tcPr>
          <w:p w:rsidR="00E34CDD" w:rsidRDefault="003E3758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여러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명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저장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회원</w:t>
            </w:r>
            <w:r>
              <w:rPr>
                <w:sz w:val="19"/>
                <w:lang w:eastAsia="ko-KR"/>
              </w:rPr>
              <w:t>ID</w:t>
            </w:r>
            <w:r>
              <w:rPr>
                <w:sz w:val="19"/>
                <w:lang w:eastAsia="ko-KR"/>
              </w:rPr>
              <w:t>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식별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이름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전화번호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이메일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등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속성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다수</w:t>
            </w:r>
            <w:r>
              <w:rPr>
                <w:sz w:val="19"/>
                <w:lang w:eastAsia="ko-KR"/>
              </w:rPr>
              <w:t xml:space="preserve"> (REQ-F-01)</w:t>
            </w:r>
          </w:p>
        </w:tc>
      </w:tr>
      <w:tr w:rsidR="00E34CDD">
        <w:trPr>
          <w:jc w:val="center"/>
        </w:trPr>
        <w:tc>
          <w:tcPr>
            <w:tcW w:w="1701" w:type="dxa"/>
          </w:tcPr>
          <w:p w:rsidR="00E34CDD" w:rsidRDefault="003E3758">
            <w:proofErr w:type="spellStart"/>
            <w:r>
              <w:rPr>
                <w:sz w:val="19"/>
              </w:rPr>
              <w:t>좌석</w:t>
            </w:r>
            <w:proofErr w:type="spellEnd"/>
          </w:p>
        </w:tc>
        <w:tc>
          <w:tcPr>
            <w:tcW w:w="1361" w:type="dxa"/>
          </w:tcPr>
          <w:p w:rsidR="00E34CDD" w:rsidRDefault="003E3758">
            <w:r>
              <w:rPr>
                <w:sz w:val="19"/>
              </w:rPr>
              <w:t>O</w:t>
            </w:r>
          </w:p>
        </w:tc>
        <w:tc>
          <w:tcPr>
            <w:tcW w:w="5443" w:type="dxa"/>
          </w:tcPr>
          <w:p w:rsidR="00E34CDD" w:rsidRDefault="003E3758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좌석</w:t>
            </w:r>
            <w:r>
              <w:rPr>
                <w:sz w:val="19"/>
                <w:lang w:eastAsia="ko-KR"/>
              </w:rPr>
              <w:t xml:space="preserve"> 39</w:t>
            </w:r>
            <w:r>
              <w:rPr>
                <w:sz w:val="19"/>
                <w:lang w:eastAsia="ko-KR"/>
              </w:rPr>
              <w:t>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저장</w:t>
            </w:r>
            <w:r>
              <w:rPr>
                <w:sz w:val="19"/>
                <w:lang w:eastAsia="ko-KR"/>
              </w:rPr>
              <w:t xml:space="preserve">, </w:t>
            </w:r>
            <w:proofErr w:type="spellStart"/>
            <w:r>
              <w:rPr>
                <w:sz w:val="19"/>
                <w:lang w:eastAsia="ko-KR"/>
              </w:rPr>
              <w:t>좌석번호로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식별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유형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구역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수용인원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보유</w:t>
            </w:r>
            <w:r>
              <w:rPr>
                <w:sz w:val="19"/>
                <w:lang w:eastAsia="ko-KR"/>
              </w:rPr>
              <w:t xml:space="preserve"> (REQ-F-02)</w:t>
            </w:r>
          </w:p>
        </w:tc>
      </w:tr>
      <w:tr w:rsidR="00E34CDD">
        <w:trPr>
          <w:jc w:val="center"/>
        </w:trPr>
        <w:tc>
          <w:tcPr>
            <w:tcW w:w="1701" w:type="dxa"/>
          </w:tcPr>
          <w:p w:rsidR="00E34CDD" w:rsidRDefault="003E3758">
            <w:proofErr w:type="spellStart"/>
            <w:r>
              <w:rPr>
                <w:sz w:val="19"/>
              </w:rPr>
              <w:t>예약</w:t>
            </w:r>
            <w:proofErr w:type="spellEnd"/>
          </w:p>
        </w:tc>
        <w:tc>
          <w:tcPr>
            <w:tcW w:w="1361" w:type="dxa"/>
          </w:tcPr>
          <w:p w:rsidR="00E34CDD" w:rsidRDefault="003E3758">
            <w:r>
              <w:rPr>
                <w:sz w:val="19"/>
              </w:rPr>
              <w:t>O</w:t>
            </w:r>
          </w:p>
        </w:tc>
        <w:tc>
          <w:tcPr>
            <w:tcW w:w="5443" w:type="dxa"/>
          </w:tcPr>
          <w:p w:rsidR="00E34CDD" w:rsidRDefault="003E3758">
            <w:pPr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예약마다</w:t>
            </w:r>
            <w:proofErr w:type="spellEnd"/>
            <w:r>
              <w:rPr>
                <w:sz w:val="19"/>
                <w:lang w:eastAsia="ko-KR"/>
              </w:rPr>
              <w:t xml:space="preserve"> 1</w:t>
            </w:r>
            <w:r>
              <w:rPr>
                <w:sz w:val="19"/>
                <w:lang w:eastAsia="ko-KR"/>
              </w:rPr>
              <w:t>건씩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저장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예약</w:t>
            </w:r>
            <w:r>
              <w:rPr>
                <w:sz w:val="19"/>
                <w:lang w:eastAsia="ko-KR"/>
              </w:rPr>
              <w:t>ID</w:t>
            </w:r>
            <w:r>
              <w:rPr>
                <w:sz w:val="19"/>
                <w:lang w:eastAsia="ko-KR"/>
              </w:rPr>
              <w:t>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식별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시간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상태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보유</w:t>
            </w:r>
            <w:r>
              <w:rPr>
                <w:sz w:val="19"/>
                <w:lang w:eastAsia="ko-KR"/>
              </w:rPr>
              <w:t xml:space="preserve"> (REQ-F-03·04)</w:t>
            </w:r>
          </w:p>
        </w:tc>
      </w:tr>
      <w:tr w:rsidR="00E34CDD">
        <w:trPr>
          <w:jc w:val="center"/>
        </w:trPr>
        <w:tc>
          <w:tcPr>
            <w:tcW w:w="1701" w:type="dxa"/>
          </w:tcPr>
          <w:p w:rsidR="00E34CDD" w:rsidRDefault="003E3758">
            <w:proofErr w:type="spellStart"/>
            <w:r>
              <w:rPr>
                <w:sz w:val="19"/>
              </w:rPr>
              <w:t>이용기록</w:t>
            </w:r>
            <w:proofErr w:type="spellEnd"/>
          </w:p>
        </w:tc>
        <w:tc>
          <w:tcPr>
            <w:tcW w:w="1361" w:type="dxa"/>
          </w:tcPr>
          <w:p w:rsidR="00E34CDD" w:rsidRDefault="003E3758">
            <w:r>
              <w:rPr>
                <w:sz w:val="19"/>
              </w:rPr>
              <w:t>O</w:t>
            </w:r>
          </w:p>
        </w:tc>
        <w:tc>
          <w:tcPr>
            <w:tcW w:w="5443" w:type="dxa"/>
          </w:tcPr>
          <w:p w:rsidR="00E34CDD" w:rsidRDefault="003E3758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입</w:t>
            </w:r>
            <w:r>
              <w:rPr>
                <w:sz w:val="19"/>
                <w:lang w:eastAsia="ko-KR"/>
              </w:rPr>
              <w:t>·</w:t>
            </w:r>
            <w:proofErr w:type="spellStart"/>
            <w:r>
              <w:rPr>
                <w:sz w:val="19"/>
                <w:lang w:eastAsia="ko-KR"/>
              </w:rPr>
              <w:t>퇴장마다</w:t>
            </w:r>
            <w:proofErr w:type="spellEnd"/>
            <w:r>
              <w:rPr>
                <w:sz w:val="19"/>
                <w:lang w:eastAsia="ko-KR"/>
              </w:rPr>
              <w:t xml:space="preserve"> 1</w:t>
            </w:r>
            <w:r>
              <w:rPr>
                <w:sz w:val="19"/>
                <w:lang w:eastAsia="ko-KR"/>
              </w:rPr>
              <w:t>건씩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저장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입장</w:t>
            </w:r>
            <w:r>
              <w:rPr>
                <w:sz w:val="19"/>
                <w:lang w:eastAsia="ko-KR"/>
              </w:rPr>
              <w:t>·</w:t>
            </w:r>
            <w:proofErr w:type="spellStart"/>
            <w:r>
              <w:rPr>
                <w:sz w:val="19"/>
                <w:lang w:eastAsia="ko-KR"/>
              </w:rPr>
              <w:t>퇴장시각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보유</w:t>
            </w:r>
            <w:r>
              <w:rPr>
                <w:sz w:val="19"/>
                <w:lang w:eastAsia="ko-KR"/>
              </w:rPr>
              <w:t xml:space="preserve"> (REQ-F-05)</w:t>
            </w:r>
          </w:p>
        </w:tc>
      </w:tr>
      <w:tr w:rsidR="00E34CDD">
        <w:trPr>
          <w:jc w:val="center"/>
        </w:trPr>
        <w:tc>
          <w:tcPr>
            <w:tcW w:w="1701" w:type="dxa"/>
          </w:tcPr>
          <w:p w:rsidR="00E34CDD" w:rsidRDefault="003E3758">
            <w:proofErr w:type="spellStart"/>
            <w:r>
              <w:rPr>
                <w:sz w:val="19"/>
              </w:rPr>
              <w:t>회원권</w:t>
            </w:r>
            <w:proofErr w:type="spellEnd"/>
          </w:p>
        </w:tc>
        <w:tc>
          <w:tcPr>
            <w:tcW w:w="1361" w:type="dxa"/>
          </w:tcPr>
          <w:p w:rsidR="00E34CDD" w:rsidRDefault="003E3758">
            <w:r>
              <w:rPr>
                <w:sz w:val="19"/>
              </w:rPr>
              <w:t>O</w:t>
            </w:r>
          </w:p>
        </w:tc>
        <w:tc>
          <w:tcPr>
            <w:tcW w:w="5443" w:type="dxa"/>
          </w:tcPr>
          <w:p w:rsidR="00E34CDD" w:rsidRDefault="003E3758">
            <w:pPr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회원당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여러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발급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회원권</w:t>
            </w:r>
            <w:r>
              <w:rPr>
                <w:sz w:val="19"/>
                <w:lang w:eastAsia="ko-KR"/>
              </w:rPr>
              <w:t>ID</w:t>
            </w:r>
            <w:r>
              <w:rPr>
                <w:sz w:val="19"/>
                <w:lang w:eastAsia="ko-KR"/>
              </w:rPr>
              <w:t>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식별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유형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기간</w:t>
            </w:r>
            <w:r>
              <w:rPr>
                <w:sz w:val="19"/>
                <w:lang w:eastAsia="ko-KR"/>
              </w:rPr>
              <w:t>·</w:t>
            </w:r>
            <w:proofErr w:type="spellStart"/>
            <w:r>
              <w:rPr>
                <w:sz w:val="19"/>
                <w:lang w:eastAsia="ko-KR"/>
              </w:rPr>
              <w:t>잔여시간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보유</w:t>
            </w:r>
            <w:r>
              <w:rPr>
                <w:sz w:val="19"/>
                <w:lang w:eastAsia="ko-KR"/>
              </w:rPr>
              <w:t xml:space="preserve"> (REQ-F-06·07)</w:t>
            </w:r>
          </w:p>
        </w:tc>
      </w:tr>
      <w:tr w:rsidR="00E34CDD">
        <w:trPr>
          <w:jc w:val="center"/>
        </w:trPr>
        <w:tc>
          <w:tcPr>
            <w:tcW w:w="1701" w:type="dxa"/>
          </w:tcPr>
          <w:p w:rsidR="00E34CDD" w:rsidRDefault="003E3758">
            <w:proofErr w:type="spellStart"/>
            <w:r>
              <w:rPr>
                <w:sz w:val="19"/>
              </w:rPr>
              <w:t>결제</w:t>
            </w:r>
            <w:proofErr w:type="spellEnd"/>
          </w:p>
        </w:tc>
        <w:tc>
          <w:tcPr>
            <w:tcW w:w="1361" w:type="dxa"/>
          </w:tcPr>
          <w:p w:rsidR="00E34CDD" w:rsidRDefault="003E3758">
            <w:r>
              <w:rPr>
                <w:sz w:val="19"/>
              </w:rPr>
              <w:t>O</w:t>
            </w:r>
          </w:p>
        </w:tc>
        <w:tc>
          <w:tcPr>
            <w:tcW w:w="5443" w:type="dxa"/>
          </w:tcPr>
          <w:p w:rsidR="00E34CDD" w:rsidRDefault="003E3758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이용</w:t>
            </w:r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종료마다</w:t>
            </w:r>
            <w:proofErr w:type="spellEnd"/>
            <w:r>
              <w:rPr>
                <w:sz w:val="19"/>
                <w:lang w:eastAsia="ko-KR"/>
              </w:rPr>
              <w:t xml:space="preserve"> 1</w:t>
            </w:r>
            <w:r>
              <w:rPr>
                <w:sz w:val="19"/>
                <w:lang w:eastAsia="ko-KR"/>
              </w:rPr>
              <w:t>건씩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저장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결제</w:t>
            </w:r>
            <w:r>
              <w:rPr>
                <w:sz w:val="19"/>
                <w:lang w:eastAsia="ko-KR"/>
              </w:rPr>
              <w:t>ID</w:t>
            </w:r>
            <w:r>
              <w:rPr>
                <w:sz w:val="19"/>
                <w:lang w:eastAsia="ko-KR"/>
              </w:rPr>
              <w:t>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식별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금액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수단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일시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보유</w:t>
            </w:r>
            <w:r>
              <w:rPr>
                <w:sz w:val="19"/>
                <w:lang w:eastAsia="ko-KR"/>
              </w:rPr>
              <w:t xml:space="preserve"> (REQ-F-08)</w:t>
            </w:r>
          </w:p>
        </w:tc>
      </w:tr>
      <w:tr w:rsidR="00E34CDD">
        <w:trPr>
          <w:jc w:val="center"/>
        </w:trPr>
        <w:tc>
          <w:tcPr>
            <w:tcW w:w="1701" w:type="dxa"/>
          </w:tcPr>
          <w:p w:rsidR="00E34CDD" w:rsidRDefault="003E3758">
            <w:proofErr w:type="spellStart"/>
            <w:r>
              <w:rPr>
                <w:sz w:val="19"/>
              </w:rPr>
              <w:t>요금정책</w:t>
            </w:r>
            <w:proofErr w:type="spellEnd"/>
          </w:p>
        </w:tc>
        <w:tc>
          <w:tcPr>
            <w:tcW w:w="1361" w:type="dxa"/>
          </w:tcPr>
          <w:p w:rsidR="00E34CDD" w:rsidRDefault="003E3758">
            <w:r>
              <w:rPr>
                <w:sz w:val="19"/>
              </w:rPr>
              <w:t>X</w:t>
            </w:r>
          </w:p>
        </w:tc>
        <w:tc>
          <w:tcPr>
            <w:tcW w:w="5443" w:type="dxa"/>
          </w:tcPr>
          <w:p w:rsidR="00E34CDD" w:rsidRDefault="003E3758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기초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단계에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필요한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값이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단가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하나뿐</w:t>
            </w:r>
            <w:r>
              <w:rPr>
                <w:sz w:val="19"/>
                <w:lang w:eastAsia="ko-KR"/>
              </w:rPr>
              <w:t xml:space="preserve"> → </w:t>
            </w:r>
            <w:r>
              <w:rPr>
                <w:sz w:val="19"/>
                <w:lang w:eastAsia="ko-KR"/>
              </w:rPr>
              <w:t>좌석의</w:t>
            </w:r>
            <w:r>
              <w:rPr>
                <w:sz w:val="19"/>
                <w:lang w:eastAsia="ko-KR"/>
              </w:rPr>
              <w:t xml:space="preserve"> ‘</w:t>
            </w:r>
            <w:proofErr w:type="spellStart"/>
            <w:r>
              <w:rPr>
                <w:sz w:val="19"/>
                <w:lang w:eastAsia="ko-KR"/>
              </w:rPr>
              <w:t>시간당요금</w:t>
            </w:r>
            <w:proofErr w:type="spellEnd"/>
            <w:r>
              <w:rPr>
                <w:sz w:val="19"/>
                <w:lang w:eastAsia="ko-KR"/>
              </w:rPr>
              <w:t xml:space="preserve">’ </w:t>
            </w:r>
            <w:r>
              <w:rPr>
                <w:sz w:val="19"/>
                <w:lang w:eastAsia="ko-KR"/>
              </w:rPr>
              <w:t>속성으로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흡수</w:t>
            </w:r>
            <w:r>
              <w:rPr>
                <w:sz w:val="19"/>
                <w:lang w:eastAsia="ko-KR"/>
              </w:rPr>
              <w:t xml:space="preserve"> (</w:t>
            </w:r>
            <w:r>
              <w:rPr>
                <w:sz w:val="19"/>
                <w:lang w:eastAsia="ko-KR"/>
              </w:rPr>
              <w:t>세분은</w:t>
            </w:r>
            <w:r>
              <w:rPr>
                <w:sz w:val="19"/>
                <w:lang w:eastAsia="ko-KR"/>
              </w:rPr>
              <w:t xml:space="preserve"> W05)</w:t>
            </w:r>
          </w:p>
        </w:tc>
      </w:tr>
    </w:tbl>
    <w:p w:rsidR="00E34CDD" w:rsidRDefault="003E3758">
      <w:pPr>
        <w:rPr>
          <w:lang w:eastAsia="ko-KR"/>
        </w:rPr>
      </w:pPr>
      <w:r>
        <w:rPr>
          <w:b/>
          <w:sz w:val="20"/>
          <w:lang w:eastAsia="ko-KR"/>
        </w:rPr>
        <w:t>최종</w:t>
      </w:r>
      <w:r>
        <w:rPr>
          <w:b/>
          <w:sz w:val="20"/>
          <w:lang w:eastAsia="ko-KR"/>
        </w:rPr>
        <w:t xml:space="preserve"> </w:t>
      </w:r>
      <w:r>
        <w:rPr>
          <w:b/>
          <w:sz w:val="20"/>
          <w:lang w:eastAsia="ko-KR"/>
        </w:rPr>
        <w:t>확정</w:t>
      </w:r>
      <w:r>
        <w:rPr>
          <w:b/>
          <w:sz w:val="20"/>
          <w:lang w:eastAsia="ko-KR"/>
        </w:rPr>
        <w:t xml:space="preserve"> </w:t>
      </w:r>
      <w:proofErr w:type="spellStart"/>
      <w:r>
        <w:rPr>
          <w:b/>
          <w:sz w:val="20"/>
          <w:lang w:eastAsia="ko-KR"/>
        </w:rPr>
        <w:t>엔티티</w:t>
      </w:r>
      <w:proofErr w:type="spellEnd"/>
      <w:r>
        <w:rPr>
          <w:b/>
          <w:sz w:val="20"/>
          <w:lang w:eastAsia="ko-KR"/>
        </w:rPr>
        <w:t xml:space="preserve"> </w:t>
      </w:r>
      <w:r>
        <w:rPr>
          <w:b/>
          <w:sz w:val="20"/>
          <w:lang w:eastAsia="ko-KR"/>
        </w:rPr>
        <w:t>목록</w:t>
      </w:r>
      <w:r>
        <w:rPr>
          <w:b/>
          <w:sz w:val="20"/>
          <w:lang w:eastAsia="ko-KR"/>
        </w:rPr>
        <w:t xml:space="preserve"> (5</w:t>
      </w:r>
      <w:r>
        <w:rPr>
          <w:b/>
          <w:sz w:val="20"/>
          <w:lang w:eastAsia="ko-KR"/>
        </w:rPr>
        <w:t>개</w:t>
      </w:r>
      <w:r>
        <w:rPr>
          <w:b/>
          <w:sz w:val="20"/>
          <w:lang w:eastAsia="ko-KR"/>
        </w:rPr>
        <w:t xml:space="preserve"> </w:t>
      </w:r>
      <w:r>
        <w:rPr>
          <w:b/>
          <w:sz w:val="20"/>
          <w:lang w:eastAsia="ko-KR"/>
        </w:rPr>
        <w:t>이상</w:t>
      </w:r>
      <w:r>
        <w:rPr>
          <w:b/>
          <w:sz w:val="20"/>
          <w:lang w:eastAsia="ko-KR"/>
        </w:rPr>
        <w:t>):</w:t>
      </w:r>
    </w:p>
    <w:p w:rsidR="00E34CDD" w:rsidRDefault="003E3758">
      <w:pPr>
        <w:rPr>
          <w:lang w:eastAsia="ko-KR"/>
        </w:rPr>
      </w:pPr>
      <w:r>
        <w:rPr>
          <w:lang w:eastAsia="ko-KR"/>
        </w:rPr>
        <w:t xml:space="preserve">1.  </w:t>
      </w:r>
      <w:r>
        <w:rPr>
          <w:lang w:eastAsia="ko-KR"/>
        </w:rPr>
        <w:t>회원</w:t>
      </w:r>
      <w:r>
        <w:rPr>
          <w:lang w:eastAsia="ko-KR"/>
        </w:rPr>
        <w:t xml:space="preserve"> — </w:t>
      </w:r>
      <w:r>
        <w:rPr>
          <w:lang w:eastAsia="ko-KR"/>
        </w:rPr>
        <w:t>가입한</w:t>
      </w:r>
      <w:r>
        <w:rPr>
          <w:lang w:eastAsia="ko-KR"/>
        </w:rPr>
        <w:t xml:space="preserve"> </w:t>
      </w:r>
      <w:r>
        <w:rPr>
          <w:lang w:eastAsia="ko-KR"/>
        </w:rPr>
        <w:t>이용자</w:t>
      </w:r>
    </w:p>
    <w:p w:rsidR="00E34CDD" w:rsidRDefault="003E3758">
      <w:pPr>
        <w:rPr>
          <w:lang w:eastAsia="ko-KR"/>
        </w:rPr>
      </w:pPr>
      <w:r>
        <w:rPr>
          <w:lang w:eastAsia="ko-KR"/>
        </w:rPr>
        <w:t xml:space="preserve">2.  </w:t>
      </w:r>
      <w:r>
        <w:rPr>
          <w:lang w:eastAsia="ko-KR"/>
        </w:rPr>
        <w:t>좌석</w:t>
      </w:r>
      <w:r>
        <w:rPr>
          <w:lang w:eastAsia="ko-KR"/>
        </w:rPr>
        <w:t xml:space="preserve"> — </w:t>
      </w:r>
      <w:r>
        <w:rPr>
          <w:lang w:eastAsia="ko-KR"/>
        </w:rPr>
        <w:t>예약</w:t>
      </w:r>
      <w:r>
        <w:rPr>
          <w:lang w:eastAsia="ko-KR"/>
        </w:rPr>
        <w:t>·</w:t>
      </w:r>
      <w:r>
        <w:rPr>
          <w:lang w:eastAsia="ko-KR"/>
        </w:rPr>
        <w:t>이용</w:t>
      </w:r>
      <w:r>
        <w:rPr>
          <w:lang w:eastAsia="ko-KR"/>
        </w:rPr>
        <w:t xml:space="preserve"> </w:t>
      </w:r>
      <w:r>
        <w:rPr>
          <w:lang w:eastAsia="ko-KR"/>
        </w:rPr>
        <w:t>대상인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개인석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노트북석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스터디룸</w:t>
      </w:r>
      <w:proofErr w:type="spellEnd"/>
    </w:p>
    <w:p w:rsidR="00E34CDD" w:rsidRDefault="003E3758">
      <w:pPr>
        <w:rPr>
          <w:lang w:eastAsia="ko-KR"/>
        </w:rPr>
      </w:pPr>
      <w:r>
        <w:rPr>
          <w:lang w:eastAsia="ko-KR"/>
        </w:rPr>
        <w:t xml:space="preserve">3.  </w:t>
      </w:r>
      <w:r>
        <w:rPr>
          <w:lang w:eastAsia="ko-KR"/>
        </w:rPr>
        <w:t>예약</w:t>
      </w:r>
      <w:r>
        <w:rPr>
          <w:lang w:eastAsia="ko-KR"/>
        </w:rPr>
        <w:t xml:space="preserve"> — </w:t>
      </w:r>
      <w:r>
        <w:rPr>
          <w:lang w:eastAsia="ko-KR"/>
        </w:rPr>
        <w:t>회원이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좌석을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시간대에</w:t>
      </w:r>
      <w:r>
        <w:rPr>
          <w:lang w:eastAsia="ko-KR"/>
        </w:rPr>
        <w:t xml:space="preserve"> </w:t>
      </w:r>
      <w:r>
        <w:rPr>
          <w:lang w:eastAsia="ko-KR"/>
        </w:rPr>
        <w:t>잡은</w:t>
      </w:r>
      <w:r>
        <w:rPr>
          <w:lang w:eastAsia="ko-KR"/>
        </w:rPr>
        <w:t xml:space="preserve"> </w:t>
      </w:r>
      <w:r>
        <w:rPr>
          <w:lang w:eastAsia="ko-KR"/>
        </w:rPr>
        <w:t>건</w:t>
      </w:r>
    </w:p>
    <w:p w:rsidR="00E34CDD" w:rsidRDefault="003E3758">
      <w:pPr>
        <w:rPr>
          <w:lang w:eastAsia="ko-KR"/>
        </w:rPr>
      </w:pPr>
      <w:r>
        <w:rPr>
          <w:lang w:eastAsia="ko-KR"/>
        </w:rPr>
        <w:t xml:space="preserve">4.  </w:t>
      </w:r>
      <w:proofErr w:type="spellStart"/>
      <w:r>
        <w:rPr>
          <w:lang w:eastAsia="ko-KR"/>
        </w:rPr>
        <w:t>이용기록</w:t>
      </w:r>
      <w:proofErr w:type="spellEnd"/>
      <w:r>
        <w:rPr>
          <w:lang w:eastAsia="ko-KR"/>
        </w:rPr>
        <w:t xml:space="preserve"> — </w:t>
      </w:r>
      <w:r>
        <w:rPr>
          <w:lang w:eastAsia="ko-KR"/>
        </w:rPr>
        <w:t>예약에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입장</w:t>
      </w:r>
      <w:r>
        <w:rPr>
          <w:lang w:eastAsia="ko-KR"/>
        </w:rPr>
        <w:t>·</w:t>
      </w:r>
      <w:r>
        <w:rPr>
          <w:lang w:eastAsia="ko-KR"/>
        </w:rPr>
        <w:t>퇴장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</w:p>
    <w:p w:rsidR="00E34CDD" w:rsidRDefault="003E3758">
      <w:pPr>
        <w:rPr>
          <w:lang w:eastAsia="ko-KR"/>
        </w:rPr>
      </w:pPr>
      <w:r>
        <w:rPr>
          <w:lang w:eastAsia="ko-KR"/>
        </w:rPr>
        <w:t xml:space="preserve">5.  </w:t>
      </w:r>
      <w:r>
        <w:rPr>
          <w:lang w:eastAsia="ko-KR"/>
        </w:rPr>
        <w:t>회원권</w:t>
      </w:r>
      <w:r>
        <w:rPr>
          <w:lang w:eastAsia="ko-KR"/>
        </w:rPr>
        <w:t xml:space="preserve"> — </w:t>
      </w:r>
      <w:r>
        <w:rPr>
          <w:lang w:eastAsia="ko-KR"/>
        </w:rPr>
        <w:t>회원이</w:t>
      </w:r>
      <w:r>
        <w:rPr>
          <w:lang w:eastAsia="ko-KR"/>
        </w:rPr>
        <w:t xml:space="preserve"> </w:t>
      </w:r>
      <w:r>
        <w:rPr>
          <w:lang w:eastAsia="ko-KR"/>
        </w:rPr>
        <w:t>발급받은</w:t>
      </w:r>
      <w:r>
        <w:rPr>
          <w:lang w:eastAsia="ko-KR"/>
        </w:rPr>
        <w:t xml:space="preserve"> </w:t>
      </w:r>
      <w:r>
        <w:rPr>
          <w:lang w:eastAsia="ko-KR"/>
        </w:rPr>
        <w:t>정기권</w:t>
      </w:r>
      <w:r>
        <w:rPr>
          <w:lang w:eastAsia="ko-KR"/>
        </w:rPr>
        <w:t>·</w:t>
      </w:r>
      <w:proofErr w:type="spellStart"/>
      <w:r>
        <w:rPr>
          <w:lang w:eastAsia="ko-KR"/>
        </w:rPr>
        <w:t>시간충전권</w:t>
      </w:r>
      <w:proofErr w:type="spellEnd"/>
    </w:p>
    <w:p w:rsidR="00E34CDD" w:rsidRDefault="003E3758">
      <w:pPr>
        <w:rPr>
          <w:lang w:eastAsia="ko-KR"/>
        </w:rPr>
      </w:pPr>
      <w:r>
        <w:rPr>
          <w:lang w:eastAsia="ko-KR"/>
        </w:rPr>
        <w:t xml:space="preserve">6.  </w:t>
      </w:r>
      <w:r>
        <w:rPr>
          <w:lang w:eastAsia="ko-KR"/>
        </w:rPr>
        <w:t>결제</w:t>
      </w:r>
      <w:r>
        <w:rPr>
          <w:lang w:eastAsia="ko-KR"/>
        </w:rPr>
        <w:t xml:space="preserve"> — </w:t>
      </w:r>
      <w:r>
        <w:rPr>
          <w:lang w:eastAsia="ko-KR"/>
        </w:rPr>
        <w:t>이용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정산한</w:t>
      </w:r>
      <w:r>
        <w:rPr>
          <w:lang w:eastAsia="ko-KR"/>
        </w:rPr>
        <w:t xml:space="preserve"> </w:t>
      </w:r>
      <w:r>
        <w:rPr>
          <w:lang w:eastAsia="ko-KR"/>
        </w:rPr>
        <w:t>결제</w:t>
      </w:r>
      <w:r>
        <w:rPr>
          <w:lang w:eastAsia="ko-KR"/>
        </w:rPr>
        <w:t xml:space="preserve"> </w:t>
      </w:r>
      <w:r>
        <w:rPr>
          <w:lang w:eastAsia="ko-KR"/>
        </w:rPr>
        <w:t>내역</w:t>
      </w:r>
    </w:p>
    <w:p w:rsidR="00E34CDD" w:rsidRDefault="00E34CDD">
      <w:pPr>
        <w:rPr>
          <w:lang w:eastAsia="ko-KR"/>
        </w:rPr>
      </w:pPr>
    </w:p>
    <w:p w:rsidR="00E34CDD" w:rsidRDefault="003E3758">
      <w:pPr>
        <w:rPr>
          <w:lang w:eastAsia="ko-KR"/>
        </w:rPr>
      </w:pPr>
      <w:r>
        <w:rPr>
          <w:b/>
          <w:color w:val="1F4E79"/>
          <w:sz w:val="26"/>
          <w:lang w:eastAsia="ko-KR"/>
        </w:rPr>
        <w:t>[</w:t>
      </w:r>
      <w:r>
        <w:rPr>
          <w:b/>
          <w:color w:val="1F4E79"/>
          <w:sz w:val="26"/>
          <w:lang w:eastAsia="ko-KR"/>
        </w:rPr>
        <w:t>단계</w:t>
      </w:r>
      <w:r>
        <w:rPr>
          <w:b/>
          <w:color w:val="1F4E79"/>
          <w:sz w:val="26"/>
          <w:lang w:eastAsia="ko-KR"/>
        </w:rPr>
        <w:t xml:space="preserve"> 2~4] </w:t>
      </w:r>
      <w:proofErr w:type="spellStart"/>
      <w:r>
        <w:rPr>
          <w:b/>
          <w:color w:val="1F4E79"/>
          <w:sz w:val="26"/>
          <w:lang w:eastAsia="ko-KR"/>
        </w:rPr>
        <w:t>엔티티</w:t>
      </w:r>
      <w:proofErr w:type="spellEnd"/>
      <w:r>
        <w:rPr>
          <w:b/>
          <w:color w:val="1F4E79"/>
          <w:sz w:val="26"/>
          <w:lang w:eastAsia="ko-KR"/>
        </w:rPr>
        <w:t xml:space="preserve"> </w:t>
      </w:r>
      <w:r>
        <w:rPr>
          <w:b/>
          <w:color w:val="1F4E79"/>
          <w:sz w:val="26"/>
          <w:lang w:eastAsia="ko-KR"/>
        </w:rPr>
        <w:t>정의서</w:t>
      </w:r>
      <w:r>
        <w:rPr>
          <w:b/>
          <w:color w:val="1F4E79"/>
          <w:sz w:val="26"/>
          <w:lang w:eastAsia="ko-KR"/>
        </w:rPr>
        <w:t xml:space="preserve"> </w:t>
      </w:r>
      <w:r>
        <w:rPr>
          <w:b/>
          <w:color w:val="1F4E79"/>
          <w:sz w:val="26"/>
          <w:lang w:eastAsia="ko-KR"/>
        </w:rPr>
        <w:t>작성</w:t>
      </w:r>
    </w:p>
    <w:p w:rsidR="00E34CDD" w:rsidRDefault="003E3758">
      <w:pPr>
        <w:rPr>
          <w:lang w:eastAsia="ko-KR"/>
        </w:rPr>
      </w:pPr>
      <w:r>
        <w:rPr>
          <w:sz w:val="19"/>
          <w:lang w:eastAsia="ko-KR"/>
        </w:rPr>
        <w:t>속성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유형</w:t>
      </w:r>
      <w:r>
        <w:rPr>
          <w:sz w:val="19"/>
          <w:lang w:eastAsia="ko-KR"/>
        </w:rPr>
        <w:t xml:space="preserve">: </w:t>
      </w:r>
      <w:r>
        <w:rPr>
          <w:sz w:val="19"/>
          <w:lang w:eastAsia="ko-KR"/>
        </w:rPr>
        <w:t>단순</w:t>
      </w:r>
      <w:r>
        <w:rPr>
          <w:sz w:val="19"/>
          <w:lang w:eastAsia="ko-KR"/>
        </w:rPr>
        <w:t>/</w:t>
      </w:r>
      <w:r>
        <w:rPr>
          <w:sz w:val="19"/>
          <w:lang w:eastAsia="ko-KR"/>
        </w:rPr>
        <w:t>복합</w:t>
      </w:r>
      <w:r>
        <w:rPr>
          <w:sz w:val="19"/>
          <w:lang w:eastAsia="ko-KR"/>
        </w:rPr>
        <w:t>/</w:t>
      </w:r>
      <w:proofErr w:type="spellStart"/>
      <w:r>
        <w:rPr>
          <w:sz w:val="19"/>
          <w:lang w:eastAsia="ko-KR"/>
        </w:rPr>
        <w:t>다중값</w:t>
      </w:r>
      <w:proofErr w:type="spellEnd"/>
      <w:r>
        <w:rPr>
          <w:sz w:val="19"/>
          <w:lang w:eastAsia="ko-KR"/>
        </w:rPr>
        <w:t>/</w:t>
      </w:r>
      <w:r>
        <w:rPr>
          <w:sz w:val="19"/>
          <w:lang w:eastAsia="ko-KR"/>
        </w:rPr>
        <w:t>유도</w:t>
      </w:r>
      <w:r>
        <w:rPr>
          <w:sz w:val="19"/>
          <w:lang w:eastAsia="ko-KR"/>
        </w:rPr>
        <w:t xml:space="preserve"> · </w:t>
      </w:r>
      <w:proofErr w:type="spellStart"/>
      <w:r>
        <w:rPr>
          <w:sz w:val="19"/>
          <w:lang w:eastAsia="ko-KR"/>
        </w:rPr>
        <w:t>기본키는</w:t>
      </w:r>
      <w:proofErr w:type="spellEnd"/>
      <w:r>
        <w:rPr>
          <w:sz w:val="19"/>
          <w:lang w:eastAsia="ko-KR"/>
        </w:rPr>
        <w:t xml:space="preserve"> ★ · </w:t>
      </w:r>
      <w:proofErr w:type="spellStart"/>
      <w:r>
        <w:rPr>
          <w:sz w:val="19"/>
          <w:lang w:eastAsia="ko-KR"/>
        </w:rPr>
        <w:t>외래키는</w:t>
      </w:r>
      <w:proofErr w:type="spellEnd"/>
      <w:r>
        <w:rPr>
          <w:sz w:val="19"/>
          <w:lang w:eastAsia="ko-KR"/>
        </w:rPr>
        <w:t xml:space="preserve"> (FK) </w:t>
      </w:r>
      <w:r>
        <w:rPr>
          <w:sz w:val="19"/>
          <w:lang w:eastAsia="ko-KR"/>
        </w:rPr>
        <w:t>표기</w:t>
      </w:r>
    </w:p>
    <w:p w:rsidR="00E34CDD" w:rsidRDefault="003E3758">
      <w:proofErr w:type="spellStart"/>
      <w:r>
        <w:rPr>
          <w:b/>
          <w:color w:val="1F4E79"/>
          <w:sz w:val="22"/>
        </w:rPr>
        <w:t>엔티티</w:t>
      </w:r>
      <w:proofErr w:type="spellEnd"/>
      <w:r>
        <w:rPr>
          <w:b/>
          <w:color w:val="1F4E79"/>
          <w:sz w:val="22"/>
        </w:rPr>
        <w:t xml:space="preserve"> ①: </w:t>
      </w:r>
      <w:proofErr w:type="spellStart"/>
      <w:r>
        <w:rPr>
          <w:b/>
          <w:color w:val="1F4E79"/>
          <w:sz w:val="22"/>
        </w:rPr>
        <w:t>회원</w:t>
      </w:r>
      <w:proofErr w:type="spellEnd"/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701"/>
        <w:gridCol w:w="1984"/>
        <w:gridCol w:w="1984"/>
      </w:tblGrid>
      <w:tr w:rsidR="00E34CDD">
        <w:trPr>
          <w:jc w:val="center"/>
        </w:trPr>
        <w:tc>
          <w:tcPr>
            <w:tcW w:w="2835" w:type="dxa"/>
            <w:shd w:val="clear" w:color="auto" w:fill="1F4E79"/>
          </w:tcPr>
          <w:p w:rsidR="00E34CDD" w:rsidRDefault="003E3758">
            <w:r>
              <w:rPr>
                <w:b/>
                <w:color w:val="FFFFFF"/>
                <w:sz w:val="20"/>
              </w:rPr>
              <w:t>속성명</w:t>
            </w:r>
          </w:p>
        </w:tc>
        <w:tc>
          <w:tcPr>
            <w:tcW w:w="1701" w:type="dxa"/>
            <w:shd w:val="clear" w:color="auto" w:fill="1F4E79"/>
          </w:tcPr>
          <w:p w:rsidR="00E34CDD" w:rsidRDefault="003E3758">
            <w:r>
              <w:rPr>
                <w:b/>
                <w:color w:val="FFFFFF"/>
                <w:sz w:val="20"/>
              </w:rPr>
              <w:t>유형</w:t>
            </w:r>
          </w:p>
        </w:tc>
        <w:tc>
          <w:tcPr>
            <w:tcW w:w="1984" w:type="dxa"/>
            <w:shd w:val="clear" w:color="auto" w:fill="1F4E79"/>
          </w:tcPr>
          <w:p w:rsidR="00E34CDD" w:rsidRDefault="003E3758">
            <w:r>
              <w:rPr>
                <w:b/>
                <w:color w:val="FFFFFF"/>
                <w:sz w:val="20"/>
              </w:rPr>
              <w:t>기본키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z w:val="20"/>
              </w:rPr>
              <w:t>외래키</w:t>
            </w:r>
          </w:p>
        </w:tc>
        <w:tc>
          <w:tcPr>
            <w:tcW w:w="1984" w:type="dxa"/>
            <w:shd w:val="clear" w:color="auto" w:fill="1F4E79"/>
          </w:tcPr>
          <w:p w:rsidR="00E34CDD" w:rsidRDefault="003E3758">
            <w:r>
              <w:rPr>
                <w:b/>
                <w:color w:val="FFFFFF"/>
                <w:sz w:val="20"/>
              </w:rPr>
              <w:t>근거</w:t>
            </w:r>
            <w:r>
              <w:rPr>
                <w:b/>
                <w:color w:val="FFFFFF"/>
                <w:sz w:val="20"/>
              </w:rPr>
              <w:t xml:space="preserve"> REQ-ID</w:t>
            </w:r>
          </w:p>
        </w:tc>
      </w:tr>
      <w:tr w:rsidR="00E34CDD">
        <w:trPr>
          <w:jc w:val="center"/>
        </w:trPr>
        <w:tc>
          <w:tcPr>
            <w:tcW w:w="2835" w:type="dxa"/>
          </w:tcPr>
          <w:p w:rsidR="00E34CDD" w:rsidRDefault="003E3758">
            <w:r>
              <w:rPr>
                <w:sz w:val="19"/>
              </w:rPr>
              <w:t>회원</w:t>
            </w:r>
            <w:r>
              <w:rPr>
                <w:sz w:val="19"/>
              </w:rPr>
              <w:t>ID</w:t>
            </w:r>
          </w:p>
        </w:tc>
        <w:tc>
          <w:tcPr>
            <w:tcW w:w="1701" w:type="dxa"/>
          </w:tcPr>
          <w:p w:rsidR="00E34CDD" w:rsidRDefault="003E3758">
            <w:r>
              <w:rPr>
                <w:sz w:val="19"/>
              </w:rPr>
              <w:t>단순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 xml:space="preserve">★ </w:t>
            </w:r>
            <w:r>
              <w:rPr>
                <w:sz w:val="19"/>
              </w:rPr>
              <w:t>기본키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>REQ-F-01 (</w:t>
            </w:r>
            <w:r>
              <w:rPr>
                <w:sz w:val="19"/>
              </w:rPr>
              <w:t>식별용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추가</w:t>
            </w:r>
            <w:r>
              <w:rPr>
                <w:sz w:val="19"/>
              </w:rPr>
              <w:t>)</w:t>
            </w:r>
          </w:p>
        </w:tc>
      </w:tr>
      <w:tr w:rsidR="00E34CDD">
        <w:trPr>
          <w:jc w:val="center"/>
        </w:trPr>
        <w:tc>
          <w:tcPr>
            <w:tcW w:w="2835" w:type="dxa"/>
          </w:tcPr>
          <w:p w:rsidR="00E34CDD" w:rsidRDefault="003E3758">
            <w:r>
              <w:rPr>
                <w:sz w:val="19"/>
              </w:rPr>
              <w:t>이름</w:t>
            </w:r>
          </w:p>
        </w:tc>
        <w:tc>
          <w:tcPr>
            <w:tcW w:w="1701" w:type="dxa"/>
          </w:tcPr>
          <w:p w:rsidR="00E34CDD" w:rsidRDefault="003E3758">
            <w:r>
              <w:rPr>
                <w:sz w:val="19"/>
              </w:rPr>
              <w:t>단순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>-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>REQ-F-01</w:t>
            </w:r>
          </w:p>
        </w:tc>
      </w:tr>
      <w:tr w:rsidR="00E34CDD">
        <w:trPr>
          <w:jc w:val="center"/>
        </w:trPr>
        <w:tc>
          <w:tcPr>
            <w:tcW w:w="2835" w:type="dxa"/>
          </w:tcPr>
          <w:p w:rsidR="00E34CDD" w:rsidRDefault="003E3758">
            <w:r>
              <w:rPr>
                <w:sz w:val="19"/>
              </w:rPr>
              <w:t>전화번호</w:t>
            </w:r>
          </w:p>
        </w:tc>
        <w:tc>
          <w:tcPr>
            <w:tcW w:w="1701" w:type="dxa"/>
          </w:tcPr>
          <w:p w:rsidR="00E34CDD" w:rsidRDefault="003E3758">
            <w:r>
              <w:rPr>
                <w:sz w:val="19"/>
              </w:rPr>
              <w:t>단순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대표</w:t>
            </w:r>
            <w:r>
              <w:rPr>
                <w:sz w:val="19"/>
              </w:rPr>
              <w:t xml:space="preserve"> 1</w:t>
            </w:r>
            <w:r>
              <w:rPr>
                <w:sz w:val="19"/>
              </w:rPr>
              <w:t>개</w:t>
            </w:r>
            <w:r>
              <w:rPr>
                <w:sz w:val="19"/>
              </w:rPr>
              <w:t>)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>-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>REQ-F-01</w:t>
            </w:r>
          </w:p>
        </w:tc>
      </w:tr>
      <w:tr w:rsidR="00E34CDD">
        <w:trPr>
          <w:jc w:val="center"/>
        </w:trPr>
        <w:tc>
          <w:tcPr>
            <w:tcW w:w="2835" w:type="dxa"/>
          </w:tcPr>
          <w:p w:rsidR="00E34CDD" w:rsidRDefault="003E3758">
            <w:r>
              <w:rPr>
                <w:sz w:val="19"/>
              </w:rPr>
              <w:t>학교이메일</w:t>
            </w:r>
          </w:p>
        </w:tc>
        <w:tc>
          <w:tcPr>
            <w:tcW w:w="1701" w:type="dxa"/>
          </w:tcPr>
          <w:p w:rsidR="00E34CDD" w:rsidRDefault="003E3758">
            <w:r>
              <w:rPr>
                <w:sz w:val="19"/>
              </w:rPr>
              <w:t>단순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>-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>REQ-F-01</w:t>
            </w:r>
          </w:p>
        </w:tc>
      </w:tr>
      <w:tr w:rsidR="00E34CDD">
        <w:trPr>
          <w:jc w:val="center"/>
        </w:trPr>
        <w:tc>
          <w:tcPr>
            <w:tcW w:w="2835" w:type="dxa"/>
          </w:tcPr>
          <w:p w:rsidR="00E34CDD" w:rsidRDefault="003E3758">
            <w:r>
              <w:rPr>
                <w:sz w:val="19"/>
              </w:rPr>
              <w:t>가입일</w:t>
            </w:r>
          </w:p>
        </w:tc>
        <w:tc>
          <w:tcPr>
            <w:tcW w:w="1701" w:type="dxa"/>
          </w:tcPr>
          <w:p w:rsidR="00E34CDD" w:rsidRDefault="003E3758">
            <w:r>
              <w:rPr>
                <w:sz w:val="19"/>
              </w:rPr>
              <w:t>단순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>-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>REQ-F-01</w:t>
            </w:r>
          </w:p>
        </w:tc>
      </w:tr>
    </w:tbl>
    <w:p w:rsidR="00E34CDD" w:rsidRDefault="003E3758">
      <w:pPr>
        <w:rPr>
          <w:lang w:eastAsia="ko-KR"/>
        </w:rPr>
      </w:pPr>
      <w:proofErr w:type="spellStart"/>
      <w:r>
        <w:rPr>
          <w:sz w:val="19"/>
          <w:lang w:eastAsia="ko-KR"/>
        </w:rPr>
        <w:t>기본키</w:t>
      </w:r>
      <w:proofErr w:type="spellEnd"/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선정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근거</w:t>
      </w:r>
      <w:r>
        <w:rPr>
          <w:sz w:val="19"/>
          <w:lang w:eastAsia="ko-KR"/>
        </w:rPr>
        <w:t xml:space="preserve">: </w:t>
      </w:r>
      <w:proofErr w:type="spellStart"/>
      <w:r>
        <w:rPr>
          <w:sz w:val="19"/>
          <w:lang w:eastAsia="ko-KR"/>
        </w:rPr>
        <w:t>후보키는</w:t>
      </w:r>
      <w:proofErr w:type="spellEnd"/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회원</w:t>
      </w:r>
      <w:r>
        <w:rPr>
          <w:sz w:val="19"/>
          <w:lang w:eastAsia="ko-KR"/>
        </w:rPr>
        <w:t>ID·</w:t>
      </w:r>
      <w:r>
        <w:rPr>
          <w:sz w:val="19"/>
          <w:lang w:eastAsia="ko-KR"/>
        </w:rPr>
        <w:t>전화번호</w:t>
      </w:r>
      <w:r>
        <w:rPr>
          <w:sz w:val="19"/>
          <w:lang w:eastAsia="ko-KR"/>
        </w:rPr>
        <w:t>·</w:t>
      </w:r>
      <w:proofErr w:type="spellStart"/>
      <w:r>
        <w:rPr>
          <w:sz w:val="19"/>
          <w:lang w:eastAsia="ko-KR"/>
        </w:rPr>
        <w:t>학교이메일</w:t>
      </w:r>
      <w:proofErr w:type="spellEnd"/>
      <w:r>
        <w:rPr>
          <w:sz w:val="19"/>
          <w:lang w:eastAsia="ko-KR"/>
        </w:rPr>
        <w:t xml:space="preserve">. </w:t>
      </w:r>
      <w:r>
        <w:rPr>
          <w:sz w:val="19"/>
          <w:lang w:eastAsia="ko-KR"/>
        </w:rPr>
        <w:t>전화번호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이메일은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바뀔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수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있는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개인정보라</w:t>
      </w:r>
      <w:r>
        <w:rPr>
          <w:sz w:val="19"/>
          <w:lang w:eastAsia="ko-KR"/>
        </w:rPr>
        <w:t xml:space="preserve">, </w:t>
      </w:r>
      <w:r>
        <w:rPr>
          <w:sz w:val="19"/>
          <w:lang w:eastAsia="ko-KR"/>
        </w:rPr>
        <w:t>값이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변하지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않는</w:t>
      </w:r>
      <w:r>
        <w:rPr>
          <w:sz w:val="19"/>
          <w:lang w:eastAsia="ko-KR"/>
        </w:rPr>
        <w:t xml:space="preserve"> </w:t>
      </w:r>
      <w:proofErr w:type="spellStart"/>
      <w:r>
        <w:rPr>
          <w:sz w:val="19"/>
          <w:lang w:eastAsia="ko-KR"/>
        </w:rPr>
        <w:t>대리키</w:t>
      </w:r>
      <w:proofErr w:type="spellEnd"/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회원</w:t>
      </w:r>
      <w:r>
        <w:rPr>
          <w:sz w:val="19"/>
          <w:lang w:eastAsia="ko-KR"/>
        </w:rPr>
        <w:t>ID</w:t>
      </w:r>
      <w:r>
        <w:rPr>
          <w:sz w:val="19"/>
          <w:lang w:eastAsia="ko-KR"/>
        </w:rPr>
        <w:t>를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선정</w:t>
      </w:r>
    </w:p>
    <w:p w:rsidR="00E34CDD" w:rsidRDefault="003E3758">
      <w:proofErr w:type="spellStart"/>
      <w:r>
        <w:rPr>
          <w:b/>
          <w:color w:val="1F4E79"/>
          <w:sz w:val="22"/>
        </w:rPr>
        <w:t>엔티티</w:t>
      </w:r>
      <w:proofErr w:type="spellEnd"/>
      <w:r>
        <w:rPr>
          <w:b/>
          <w:color w:val="1F4E79"/>
          <w:sz w:val="22"/>
        </w:rPr>
        <w:t xml:space="preserve"> ②: </w:t>
      </w:r>
      <w:proofErr w:type="spellStart"/>
      <w:r>
        <w:rPr>
          <w:b/>
          <w:color w:val="1F4E79"/>
          <w:sz w:val="22"/>
        </w:rPr>
        <w:t>좌석</w:t>
      </w:r>
      <w:proofErr w:type="spellEnd"/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701"/>
        <w:gridCol w:w="1984"/>
        <w:gridCol w:w="1984"/>
      </w:tblGrid>
      <w:tr w:rsidR="00E34CDD">
        <w:trPr>
          <w:jc w:val="center"/>
        </w:trPr>
        <w:tc>
          <w:tcPr>
            <w:tcW w:w="2835" w:type="dxa"/>
            <w:shd w:val="clear" w:color="auto" w:fill="1F4E79"/>
          </w:tcPr>
          <w:p w:rsidR="00E34CDD" w:rsidRDefault="003E3758">
            <w:r>
              <w:rPr>
                <w:b/>
                <w:color w:val="FFFFFF"/>
                <w:sz w:val="20"/>
              </w:rPr>
              <w:t>속성명</w:t>
            </w:r>
          </w:p>
        </w:tc>
        <w:tc>
          <w:tcPr>
            <w:tcW w:w="1701" w:type="dxa"/>
            <w:shd w:val="clear" w:color="auto" w:fill="1F4E79"/>
          </w:tcPr>
          <w:p w:rsidR="00E34CDD" w:rsidRDefault="003E3758">
            <w:r>
              <w:rPr>
                <w:b/>
                <w:color w:val="FFFFFF"/>
                <w:sz w:val="20"/>
              </w:rPr>
              <w:t>유형</w:t>
            </w:r>
          </w:p>
        </w:tc>
        <w:tc>
          <w:tcPr>
            <w:tcW w:w="1984" w:type="dxa"/>
            <w:shd w:val="clear" w:color="auto" w:fill="1F4E79"/>
          </w:tcPr>
          <w:p w:rsidR="00E34CDD" w:rsidRDefault="003E3758">
            <w:r>
              <w:rPr>
                <w:b/>
                <w:color w:val="FFFFFF"/>
                <w:sz w:val="20"/>
              </w:rPr>
              <w:t>기본키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z w:val="20"/>
              </w:rPr>
              <w:t>외래키</w:t>
            </w:r>
          </w:p>
        </w:tc>
        <w:tc>
          <w:tcPr>
            <w:tcW w:w="1984" w:type="dxa"/>
            <w:shd w:val="clear" w:color="auto" w:fill="1F4E79"/>
          </w:tcPr>
          <w:p w:rsidR="00E34CDD" w:rsidRDefault="003E3758">
            <w:r>
              <w:rPr>
                <w:b/>
                <w:color w:val="FFFFFF"/>
                <w:sz w:val="20"/>
              </w:rPr>
              <w:t>근거</w:t>
            </w:r>
            <w:r>
              <w:rPr>
                <w:b/>
                <w:color w:val="FFFFFF"/>
                <w:sz w:val="20"/>
              </w:rPr>
              <w:t xml:space="preserve"> REQ-ID</w:t>
            </w:r>
          </w:p>
        </w:tc>
      </w:tr>
      <w:tr w:rsidR="00E34CDD">
        <w:trPr>
          <w:jc w:val="center"/>
        </w:trPr>
        <w:tc>
          <w:tcPr>
            <w:tcW w:w="2835" w:type="dxa"/>
          </w:tcPr>
          <w:p w:rsidR="00E34CDD" w:rsidRDefault="003E3758">
            <w:r>
              <w:rPr>
                <w:sz w:val="19"/>
              </w:rPr>
              <w:t>좌석번호</w:t>
            </w:r>
          </w:p>
        </w:tc>
        <w:tc>
          <w:tcPr>
            <w:tcW w:w="1701" w:type="dxa"/>
          </w:tcPr>
          <w:p w:rsidR="00E34CDD" w:rsidRDefault="003E3758">
            <w:r>
              <w:rPr>
                <w:sz w:val="19"/>
              </w:rPr>
              <w:t>단순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 xml:space="preserve">★ </w:t>
            </w:r>
            <w:r>
              <w:rPr>
                <w:sz w:val="19"/>
              </w:rPr>
              <w:t>기본키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>REQ-F-02</w:t>
            </w:r>
          </w:p>
        </w:tc>
      </w:tr>
      <w:tr w:rsidR="00E34CDD">
        <w:trPr>
          <w:jc w:val="center"/>
        </w:trPr>
        <w:tc>
          <w:tcPr>
            <w:tcW w:w="2835" w:type="dxa"/>
          </w:tcPr>
          <w:p w:rsidR="00E34CDD" w:rsidRDefault="003E3758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유형</w:t>
            </w:r>
            <w:r>
              <w:rPr>
                <w:sz w:val="19"/>
                <w:lang w:eastAsia="ko-KR"/>
              </w:rPr>
              <w:t xml:space="preserve"> (</w:t>
            </w:r>
            <w:proofErr w:type="spellStart"/>
            <w:r>
              <w:rPr>
                <w:sz w:val="19"/>
                <w:lang w:eastAsia="ko-KR"/>
              </w:rPr>
              <w:t>개인석</w:t>
            </w:r>
            <w:proofErr w:type="spellEnd"/>
            <w:r>
              <w:rPr>
                <w:sz w:val="19"/>
                <w:lang w:eastAsia="ko-KR"/>
              </w:rPr>
              <w:t>/</w:t>
            </w:r>
            <w:proofErr w:type="spellStart"/>
            <w:r>
              <w:rPr>
                <w:sz w:val="19"/>
                <w:lang w:eastAsia="ko-KR"/>
              </w:rPr>
              <w:t>노트북석</w:t>
            </w:r>
            <w:proofErr w:type="spellEnd"/>
            <w:r>
              <w:rPr>
                <w:sz w:val="19"/>
                <w:lang w:eastAsia="ko-KR"/>
              </w:rPr>
              <w:t>/</w:t>
            </w:r>
            <w:proofErr w:type="spellStart"/>
            <w:r>
              <w:rPr>
                <w:sz w:val="19"/>
                <w:lang w:eastAsia="ko-KR"/>
              </w:rPr>
              <w:t>스터디룸</w:t>
            </w:r>
            <w:proofErr w:type="spellEnd"/>
            <w:r>
              <w:rPr>
                <w:sz w:val="19"/>
                <w:lang w:eastAsia="ko-KR"/>
              </w:rPr>
              <w:t>)</w:t>
            </w:r>
          </w:p>
        </w:tc>
        <w:tc>
          <w:tcPr>
            <w:tcW w:w="1701" w:type="dxa"/>
          </w:tcPr>
          <w:p w:rsidR="00E34CDD" w:rsidRDefault="003E3758">
            <w:proofErr w:type="spellStart"/>
            <w:r>
              <w:rPr>
                <w:sz w:val="19"/>
              </w:rPr>
              <w:t>단순</w:t>
            </w:r>
            <w:proofErr w:type="spellEnd"/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>-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>REQ-F-02</w:t>
            </w:r>
          </w:p>
        </w:tc>
      </w:tr>
      <w:tr w:rsidR="00E34CDD">
        <w:trPr>
          <w:jc w:val="center"/>
        </w:trPr>
        <w:tc>
          <w:tcPr>
            <w:tcW w:w="2835" w:type="dxa"/>
          </w:tcPr>
          <w:p w:rsidR="00E34CDD" w:rsidRDefault="003E3758">
            <w:r>
              <w:rPr>
                <w:sz w:val="19"/>
              </w:rPr>
              <w:t>구역</w:t>
            </w:r>
          </w:p>
        </w:tc>
        <w:tc>
          <w:tcPr>
            <w:tcW w:w="1701" w:type="dxa"/>
          </w:tcPr>
          <w:p w:rsidR="00E34CDD" w:rsidRDefault="003E3758">
            <w:r>
              <w:rPr>
                <w:sz w:val="19"/>
              </w:rPr>
              <w:t>단순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>-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>REQ-F-02</w:t>
            </w:r>
          </w:p>
        </w:tc>
      </w:tr>
      <w:tr w:rsidR="00E34CDD">
        <w:trPr>
          <w:jc w:val="center"/>
        </w:trPr>
        <w:tc>
          <w:tcPr>
            <w:tcW w:w="2835" w:type="dxa"/>
          </w:tcPr>
          <w:p w:rsidR="00E34CDD" w:rsidRDefault="003E3758">
            <w:r>
              <w:rPr>
                <w:sz w:val="19"/>
              </w:rPr>
              <w:t>수용인원</w:t>
            </w:r>
          </w:p>
        </w:tc>
        <w:tc>
          <w:tcPr>
            <w:tcW w:w="1701" w:type="dxa"/>
          </w:tcPr>
          <w:p w:rsidR="00E34CDD" w:rsidRDefault="003E3758">
            <w:r>
              <w:rPr>
                <w:sz w:val="19"/>
              </w:rPr>
              <w:t>단순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>-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>REQ-F-02</w:t>
            </w:r>
          </w:p>
        </w:tc>
      </w:tr>
      <w:tr w:rsidR="00E34CDD">
        <w:trPr>
          <w:jc w:val="center"/>
        </w:trPr>
        <w:tc>
          <w:tcPr>
            <w:tcW w:w="2835" w:type="dxa"/>
          </w:tcPr>
          <w:p w:rsidR="00E34CDD" w:rsidRDefault="003E3758">
            <w:r>
              <w:rPr>
                <w:sz w:val="19"/>
              </w:rPr>
              <w:t>시간당요금</w:t>
            </w:r>
          </w:p>
        </w:tc>
        <w:tc>
          <w:tcPr>
            <w:tcW w:w="1701" w:type="dxa"/>
          </w:tcPr>
          <w:p w:rsidR="00E34CDD" w:rsidRDefault="003E3758">
            <w:r>
              <w:rPr>
                <w:sz w:val="19"/>
              </w:rPr>
              <w:t>단순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>-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>REQ-F-08</w:t>
            </w:r>
          </w:p>
        </w:tc>
      </w:tr>
    </w:tbl>
    <w:p w:rsidR="00E34CDD" w:rsidRDefault="003E3758">
      <w:pPr>
        <w:rPr>
          <w:lang w:eastAsia="ko-KR"/>
        </w:rPr>
      </w:pPr>
      <w:proofErr w:type="spellStart"/>
      <w:r>
        <w:rPr>
          <w:sz w:val="19"/>
          <w:lang w:eastAsia="ko-KR"/>
        </w:rPr>
        <w:t>기본키</w:t>
      </w:r>
      <w:proofErr w:type="spellEnd"/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선정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근거</w:t>
      </w:r>
      <w:r>
        <w:rPr>
          <w:sz w:val="19"/>
          <w:lang w:eastAsia="ko-KR"/>
        </w:rPr>
        <w:t xml:space="preserve">: </w:t>
      </w:r>
      <w:proofErr w:type="spellStart"/>
      <w:r>
        <w:rPr>
          <w:sz w:val="19"/>
          <w:lang w:eastAsia="ko-KR"/>
        </w:rPr>
        <w:t>좌석번호는</w:t>
      </w:r>
      <w:proofErr w:type="spellEnd"/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매장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안에서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유일하고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바뀌지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않으며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현장에서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이미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쓰는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번호</w:t>
      </w:r>
      <w:r>
        <w:rPr>
          <w:sz w:val="19"/>
          <w:lang w:eastAsia="ko-KR"/>
        </w:rPr>
        <w:t xml:space="preserve"> → </w:t>
      </w:r>
      <w:proofErr w:type="spellStart"/>
      <w:r>
        <w:rPr>
          <w:sz w:val="19"/>
          <w:lang w:eastAsia="ko-KR"/>
        </w:rPr>
        <w:t>대리키</w:t>
      </w:r>
      <w:proofErr w:type="spellEnd"/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없이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그대로</w:t>
      </w:r>
      <w:r>
        <w:rPr>
          <w:sz w:val="19"/>
          <w:lang w:eastAsia="ko-KR"/>
        </w:rPr>
        <w:t xml:space="preserve"> </w:t>
      </w:r>
      <w:proofErr w:type="spellStart"/>
      <w:r>
        <w:rPr>
          <w:sz w:val="19"/>
          <w:lang w:eastAsia="ko-KR"/>
        </w:rPr>
        <w:t>기본키로</w:t>
      </w:r>
      <w:proofErr w:type="spellEnd"/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선정</w:t>
      </w:r>
    </w:p>
    <w:p w:rsidR="00E34CDD" w:rsidRDefault="003E3758">
      <w:proofErr w:type="spellStart"/>
      <w:r>
        <w:rPr>
          <w:b/>
          <w:color w:val="1F4E79"/>
          <w:sz w:val="22"/>
        </w:rPr>
        <w:t>엔티티</w:t>
      </w:r>
      <w:proofErr w:type="spellEnd"/>
      <w:r>
        <w:rPr>
          <w:b/>
          <w:color w:val="1F4E79"/>
          <w:sz w:val="22"/>
        </w:rPr>
        <w:t xml:space="preserve"> ③: </w:t>
      </w:r>
      <w:proofErr w:type="spellStart"/>
      <w:r>
        <w:rPr>
          <w:b/>
          <w:color w:val="1F4E79"/>
          <w:sz w:val="22"/>
        </w:rPr>
        <w:t>예약</w:t>
      </w:r>
      <w:proofErr w:type="spellEnd"/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701"/>
        <w:gridCol w:w="1984"/>
        <w:gridCol w:w="1984"/>
      </w:tblGrid>
      <w:tr w:rsidR="00E34CDD">
        <w:trPr>
          <w:jc w:val="center"/>
        </w:trPr>
        <w:tc>
          <w:tcPr>
            <w:tcW w:w="2835" w:type="dxa"/>
            <w:shd w:val="clear" w:color="auto" w:fill="1F4E79"/>
          </w:tcPr>
          <w:p w:rsidR="00E34CDD" w:rsidRDefault="003E3758">
            <w:r>
              <w:rPr>
                <w:b/>
                <w:color w:val="FFFFFF"/>
                <w:sz w:val="20"/>
              </w:rPr>
              <w:t>속성명</w:t>
            </w:r>
          </w:p>
        </w:tc>
        <w:tc>
          <w:tcPr>
            <w:tcW w:w="1701" w:type="dxa"/>
            <w:shd w:val="clear" w:color="auto" w:fill="1F4E79"/>
          </w:tcPr>
          <w:p w:rsidR="00E34CDD" w:rsidRDefault="003E3758">
            <w:r>
              <w:rPr>
                <w:b/>
                <w:color w:val="FFFFFF"/>
                <w:sz w:val="20"/>
              </w:rPr>
              <w:t>유형</w:t>
            </w:r>
          </w:p>
        </w:tc>
        <w:tc>
          <w:tcPr>
            <w:tcW w:w="1984" w:type="dxa"/>
            <w:shd w:val="clear" w:color="auto" w:fill="1F4E79"/>
          </w:tcPr>
          <w:p w:rsidR="00E34CDD" w:rsidRDefault="003E3758">
            <w:r>
              <w:rPr>
                <w:b/>
                <w:color w:val="FFFFFF"/>
                <w:sz w:val="20"/>
              </w:rPr>
              <w:t>기본키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z w:val="20"/>
              </w:rPr>
              <w:t>외래키</w:t>
            </w:r>
          </w:p>
        </w:tc>
        <w:tc>
          <w:tcPr>
            <w:tcW w:w="1984" w:type="dxa"/>
            <w:shd w:val="clear" w:color="auto" w:fill="1F4E79"/>
          </w:tcPr>
          <w:p w:rsidR="00E34CDD" w:rsidRDefault="003E3758">
            <w:r>
              <w:rPr>
                <w:b/>
                <w:color w:val="FFFFFF"/>
                <w:sz w:val="20"/>
              </w:rPr>
              <w:t>근거</w:t>
            </w:r>
            <w:r>
              <w:rPr>
                <w:b/>
                <w:color w:val="FFFFFF"/>
                <w:sz w:val="20"/>
              </w:rPr>
              <w:t xml:space="preserve"> REQ-ID</w:t>
            </w:r>
          </w:p>
        </w:tc>
      </w:tr>
      <w:tr w:rsidR="00E34CDD">
        <w:trPr>
          <w:jc w:val="center"/>
        </w:trPr>
        <w:tc>
          <w:tcPr>
            <w:tcW w:w="2835" w:type="dxa"/>
          </w:tcPr>
          <w:p w:rsidR="00E34CDD" w:rsidRDefault="003E3758">
            <w:r>
              <w:rPr>
                <w:sz w:val="19"/>
              </w:rPr>
              <w:t>예약</w:t>
            </w:r>
            <w:r>
              <w:rPr>
                <w:sz w:val="19"/>
              </w:rPr>
              <w:t>ID</w:t>
            </w:r>
          </w:p>
        </w:tc>
        <w:tc>
          <w:tcPr>
            <w:tcW w:w="1701" w:type="dxa"/>
          </w:tcPr>
          <w:p w:rsidR="00E34CDD" w:rsidRDefault="003E3758">
            <w:r>
              <w:rPr>
                <w:sz w:val="19"/>
              </w:rPr>
              <w:t>단순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 xml:space="preserve">★ </w:t>
            </w:r>
            <w:r>
              <w:rPr>
                <w:sz w:val="19"/>
              </w:rPr>
              <w:t>기본키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>REQ-F-03 (</w:t>
            </w:r>
            <w:r>
              <w:rPr>
                <w:sz w:val="19"/>
              </w:rPr>
              <w:t>식별용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추가</w:t>
            </w:r>
            <w:r>
              <w:rPr>
                <w:sz w:val="19"/>
              </w:rPr>
              <w:t>)</w:t>
            </w:r>
          </w:p>
        </w:tc>
      </w:tr>
      <w:tr w:rsidR="00E34CDD">
        <w:trPr>
          <w:jc w:val="center"/>
        </w:trPr>
        <w:tc>
          <w:tcPr>
            <w:tcW w:w="2835" w:type="dxa"/>
          </w:tcPr>
          <w:p w:rsidR="00E34CDD" w:rsidRDefault="003E3758">
            <w:r>
              <w:rPr>
                <w:sz w:val="19"/>
              </w:rPr>
              <w:t>회원</w:t>
            </w:r>
            <w:r>
              <w:rPr>
                <w:sz w:val="19"/>
              </w:rPr>
              <w:t>ID</w:t>
            </w:r>
          </w:p>
        </w:tc>
        <w:tc>
          <w:tcPr>
            <w:tcW w:w="1701" w:type="dxa"/>
          </w:tcPr>
          <w:p w:rsidR="00E34CDD" w:rsidRDefault="003E3758">
            <w:r>
              <w:rPr>
                <w:sz w:val="19"/>
              </w:rPr>
              <w:t>단순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 xml:space="preserve">(FK) </w:t>
            </w:r>
            <w:r>
              <w:rPr>
                <w:sz w:val="19"/>
              </w:rPr>
              <w:t>회원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>REQ-F-03</w:t>
            </w:r>
          </w:p>
        </w:tc>
      </w:tr>
      <w:tr w:rsidR="00E34CDD">
        <w:trPr>
          <w:jc w:val="center"/>
        </w:trPr>
        <w:tc>
          <w:tcPr>
            <w:tcW w:w="2835" w:type="dxa"/>
          </w:tcPr>
          <w:p w:rsidR="00E34CDD" w:rsidRDefault="003E3758">
            <w:r>
              <w:rPr>
                <w:sz w:val="19"/>
              </w:rPr>
              <w:t>좌석번호</w:t>
            </w:r>
          </w:p>
        </w:tc>
        <w:tc>
          <w:tcPr>
            <w:tcW w:w="1701" w:type="dxa"/>
          </w:tcPr>
          <w:p w:rsidR="00E34CDD" w:rsidRDefault="003E3758">
            <w:r>
              <w:rPr>
                <w:sz w:val="19"/>
              </w:rPr>
              <w:t>단순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 xml:space="preserve">(FK) </w:t>
            </w:r>
            <w:r>
              <w:rPr>
                <w:sz w:val="19"/>
              </w:rPr>
              <w:t>좌석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>REQ-F-03</w:t>
            </w:r>
          </w:p>
        </w:tc>
      </w:tr>
      <w:tr w:rsidR="00E34CDD">
        <w:trPr>
          <w:jc w:val="center"/>
        </w:trPr>
        <w:tc>
          <w:tcPr>
            <w:tcW w:w="2835" w:type="dxa"/>
          </w:tcPr>
          <w:p w:rsidR="00E34CDD" w:rsidRDefault="003E3758">
            <w:r>
              <w:rPr>
                <w:sz w:val="19"/>
              </w:rPr>
              <w:t>예약일시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접수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시각</w:t>
            </w:r>
            <w:r>
              <w:rPr>
                <w:sz w:val="19"/>
              </w:rPr>
              <w:t>)</w:t>
            </w:r>
          </w:p>
        </w:tc>
        <w:tc>
          <w:tcPr>
            <w:tcW w:w="1701" w:type="dxa"/>
          </w:tcPr>
          <w:p w:rsidR="00E34CDD" w:rsidRDefault="003E3758">
            <w:r>
              <w:rPr>
                <w:sz w:val="19"/>
              </w:rPr>
              <w:t>단순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>-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>REQ-F-03</w:t>
            </w:r>
          </w:p>
        </w:tc>
      </w:tr>
      <w:tr w:rsidR="00E34CDD">
        <w:trPr>
          <w:jc w:val="center"/>
        </w:trPr>
        <w:tc>
          <w:tcPr>
            <w:tcW w:w="2835" w:type="dxa"/>
          </w:tcPr>
          <w:p w:rsidR="00E34CDD" w:rsidRDefault="003E3758">
            <w:r>
              <w:rPr>
                <w:sz w:val="19"/>
              </w:rPr>
              <w:t>시작시간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날짜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포함</w:t>
            </w:r>
            <w:r>
              <w:rPr>
                <w:sz w:val="19"/>
              </w:rPr>
              <w:t>)</w:t>
            </w:r>
          </w:p>
        </w:tc>
        <w:tc>
          <w:tcPr>
            <w:tcW w:w="1701" w:type="dxa"/>
          </w:tcPr>
          <w:p w:rsidR="00E34CDD" w:rsidRDefault="003E3758">
            <w:r>
              <w:rPr>
                <w:sz w:val="19"/>
              </w:rPr>
              <w:t>단순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>-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>REQ-F-03, 04</w:t>
            </w:r>
          </w:p>
        </w:tc>
      </w:tr>
      <w:tr w:rsidR="00E34CDD">
        <w:trPr>
          <w:jc w:val="center"/>
        </w:trPr>
        <w:tc>
          <w:tcPr>
            <w:tcW w:w="2835" w:type="dxa"/>
          </w:tcPr>
          <w:p w:rsidR="00E34CDD" w:rsidRDefault="003E3758">
            <w:r>
              <w:rPr>
                <w:sz w:val="19"/>
              </w:rPr>
              <w:lastRenderedPageBreak/>
              <w:t>종료시간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날짜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포함</w:t>
            </w:r>
            <w:r>
              <w:rPr>
                <w:sz w:val="19"/>
              </w:rPr>
              <w:t>)</w:t>
            </w:r>
          </w:p>
        </w:tc>
        <w:tc>
          <w:tcPr>
            <w:tcW w:w="1701" w:type="dxa"/>
          </w:tcPr>
          <w:p w:rsidR="00E34CDD" w:rsidRDefault="003E3758">
            <w:r>
              <w:rPr>
                <w:sz w:val="19"/>
              </w:rPr>
              <w:t>단순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>-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>REQ-F-03, 04</w:t>
            </w:r>
          </w:p>
        </w:tc>
      </w:tr>
      <w:tr w:rsidR="00E34CDD">
        <w:trPr>
          <w:jc w:val="center"/>
        </w:trPr>
        <w:tc>
          <w:tcPr>
            <w:tcW w:w="2835" w:type="dxa"/>
          </w:tcPr>
          <w:p w:rsidR="00E34CDD" w:rsidRDefault="003E3758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상태</w:t>
            </w:r>
            <w:r>
              <w:rPr>
                <w:sz w:val="19"/>
                <w:lang w:eastAsia="ko-KR"/>
              </w:rPr>
              <w:t xml:space="preserve"> (</w:t>
            </w:r>
            <w:r>
              <w:rPr>
                <w:sz w:val="19"/>
                <w:lang w:eastAsia="ko-KR"/>
              </w:rPr>
              <w:t>예약</w:t>
            </w:r>
            <w:r>
              <w:rPr>
                <w:sz w:val="19"/>
                <w:lang w:eastAsia="ko-KR"/>
              </w:rPr>
              <w:t>/</w:t>
            </w:r>
            <w:proofErr w:type="spellStart"/>
            <w:r>
              <w:rPr>
                <w:sz w:val="19"/>
                <w:lang w:eastAsia="ko-KR"/>
              </w:rPr>
              <w:t>이용완료</w:t>
            </w:r>
            <w:proofErr w:type="spellEnd"/>
            <w:r>
              <w:rPr>
                <w:sz w:val="19"/>
                <w:lang w:eastAsia="ko-KR"/>
              </w:rPr>
              <w:t>/</w:t>
            </w:r>
            <w:r>
              <w:rPr>
                <w:sz w:val="19"/>
                <w:lang w:eastAsia="ko-KR"/>
              </w:rPr>
              <w:t>취소</w:t>
            </w:r>
            <w:r>
              <w:rPr>
                <w:sz w:val="19"/>
                <w:lang w:eastAsia="ko-KR"/>
              </w:rPr>
              <w:t>/</w:t>
            </w:r>
            <w:proofErr w:type="spellStart"/>
            <w:r>
              <w:rPr>
                <w:sz w:val="19"/>
                <w:lang w:eastAsia="ko-KR"/>
              </w:rPr>
              <w:t>노쇼</w:t>
            </w:r>
            <w:proofErr w:type="spellEnd"/>
            <w:r>
              <w:rPr>
                <w:sz w:val="19"/>
                <w:lang w:eastAsia="ko-KR"/>
              </w:rPr>
              <w:t>)</w:t>
            </w:r>
          </w:p>
        </w:tc>
        <w:tc>
          <w:tcPr>
            <w:tcW w:w="1701" w:type="dxa"/>
          </w:tcPr>
          <w:p w:rsidR="00E34CDD" w:rsidRDefault="003E3758">
            <w:proofErr w:type="spellStart"/>
            <w:r>
              <w:rPr>
                <w:sz w:val="19"/>
              </w:rPr>
              <w:t>단순</w:t>
            </w:r>
            <w:proofErr w:type="spellEnd"/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>-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>REQ-F-03</w:t>
            </w:r>
          </w:p>
        </w:tc>
      </w:tr>
    </w:tbl>
    <w:p w:rsidR="00E34CDD" w:rsidRDefault="003E3758">
      <w:pPr>
        <w:rPr>
          <w:lang w:eastAsia="ko-KR"/>
        </w:rPr>
      </w:pPr>
      <w:proofErr w:type="spellStart"/>
      <w:r>
        <w:rPr>
          <w:sz w:val="19"/>
          <w:lang w:eastAsia="ko-KR"/>
        </w:rPr>
        <w:t>기본키</w:t>
      </w:r>
      <w:proofErr w:type="spellEnd"/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선정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근거</w:t>
      </w:r>
      <w:r>
        <w:rPr>
          <w:sz w:val="19"/>
          <w:lang w:eastAsia="ko-KR"/>
        </w:rPr>
        <w:t>: (</w:t>
      </w:r>
      <w:proofErr w:type="spellStart"/>
      <w:r>
        <w:rPr>
          <w:sz w:val="19"/>
          <w:lang w:eastAsia="ko-KR"/>
        </w:rPr>
        <w:t>좌석번호</w:t>
      </w:r>
      <w:proofErr w:type="spellEnd"/>
      <w:r>
        <w:rPr>
          <w:sz w:val="19"/>
          <w:lang w:eastAsia="ko-KR"/>
        </w:rPr>
        <w:t>+</w:t>
      </w:r>
      <w:proofErr w:type="spellStart"/>
      <w:r>
        <w:rPr>
          <w:sz w:val="19"/>
          <w:lang w:eastAsia="ko-KR"/>
        </w:rPr>
        <w:t>시작시간</w:t>
      </w:r>
      <w:proofErr w:type="spellEnd"/>
      <w:r>
        <w:rPr>
          <w:sz w:val="19"/>
          <w:lang w:eastAsia="ko-KR"/>
        </w:rPr>
        <w:t xml:space="preserve">) </w:t>
      </w:r>
      <w:r>
        <w:rPr>
          <w:sz w:val="19"/>
          <w:lang w:eastAsia="ko-KR"/>
        </w:rPr>
        <w:t>조합도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후보지만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취소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같은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시간대를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다시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예약하면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중복되고</w:t>
      </w:r>
      <w:r>
        <w:rPr>
          <w:sz w:val="19"/>
          <w:lang w:eastAsia="ko-KR"/>
        </w:rPr>
        <w:t xml:space="preserve"> </w:t>
      </w:r>
      <w:proofErr w:type="spellStart"/>
      <w:r>
        <w:rPr>
          <w:sz w:val="19"/>
          <w:lang w:eastAsia="ko-KR"/>
        </w:rPr>
        <w:t>외래키로</w:t>
      </w:r>
      <w:proofErr w:type="spellEnd"/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쓰기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길다</w:t>
      </w:r>
      <w:r>
        <w:rPr>
          <w:sz w:val="19"/>
          <w:lang w:eastAsia="ko-KR"/>
        </w:rPr>
        <w:t xml:space="preserve"> → </w:t>
      </w:r>
      <w:proofErr w:type="spellStart"/>
      <w:r>
        <w:rPr>
          <w:sz w:val="19"/>
          <w:lang w:eastAsia="ko-KR"/>
        </w:rPr>
        <w:t>대리키</w:t>
      </w:r>
      <w:proofErr w:type="spellEnd"/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예약</w:t>
      </w:r>
      <w:r>
        <w:rPr>
          <w:sz w:val="19"/>
          <w:lang w:eastAsia="ko-KR"/>
        </w:rPr>
        <w:t xml:space="preserve">ID </w:t>
      </w:r>
      <w:r>
        <w:rPr>
          <w:sz w:val="19"/>
          <w:lang w:eastAsia="ko-KR"/>
        </w:rPr>
        <w:t>선정</w:t>
      </w:r>
    </w:p>
    <w:p w:rsidR="00E34CDD" w:rsidRDefault="003E3758">
      <w:proofErr w:type="spellStart"/>
      <w:r>
        <w:rPr>
          <w:b/>
          <w:color w:val="1F4E79"/>
          <w:sz w:val="22"/>
        </w:rPr>
        <w:t>엔티티</w:t>
      </w:r>
      <w:proofErr w:type="spellEnd"/>
      <w:r>
        <w:rPr>
          <w:b/>
          <w:color w:val="1F4E79"/>
          <w:sz w:val="22"/>
        </w:rPr>
        <w:t xml:space="preserve"> ④: </w:t>
      </w:r>
      <w:proofErr w:type="spellStart"/>
      <w:r>
        <w:rPr>
          <w:b/>
          <w:color w:val="1F4E79"/>
          <w:sz w:val="22"/>
        </w:rPr>
        <w:t>이용기록</w:t>
      </w:r>
      <w:proofErr w:type="spellEnd"/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701"/>
        <w:gridCol w:w="1984"/>
        <w:gridCol w:w="1984"/>
      </w:tblGrid>
      <w:tr w:rsidR="00E34CDD">
        <w:trPr>
          <w:jc w:val="center"/>
        </w:trPr>
        <w:tc>
          <w:tcPr>
            <w:tcW w:w="2835" w:type="dxa"/>
            <w:shd w:val="clear" w:color="auto" w:fill="1F4E79"/>
          </w:tcPr>
          <w:p w:rsidR="00E34CDD" w:rsidRDefault="003E3758">
            <w:r>
              <w:rPr>
                <w:b/>
                <w:color w:val="FFFFFF"/>
                <w:sz w:val="20"/>
              </w:rPr>
              <w:t>속성명</w:t>
            </w:r>
          </w:p>
        </w:tc>
        <w:tc>
          <w:tcPr>
            <w:tcW w:w="1701" w:type="dxa"/>
            <w:shd w:val="clear" w:color="auto" w:fill="1F4E79"/>
          </w:tcPr>
          <w:p w:rsidR="00E34CDD" w:rsidRDefault="003E3758">
            <w:r>
              <w:rPr>
                <w:b/>
                <w:color w:val="FFFFFF"/>
                <w:sz w:val="20"/>
              </w:rPr>
              <w:t>유형</w:t>
            </w:r>
          </w:p>
        </w:tc>
        <w:tc>
          <w:tcPr>
            <w:tcW w:w="1984" w:type="dxa"/>
            <w:shd w:val="clear" w:color="auto" w:fill="1F4E79"/>
          </w:tcPr>
          <w:p w:rsidR="00E34CDD" w:rsidRDefault="003E3758">
            <w:r>
              <w:rPr>
                <w:b/>
                <w:color w:val="FFFFFF"/>
                <w:sz w:val="20"/>
              </w:rPr>
              <w:t>기본키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z w:val="20"/>
              </w:rPr>
              <w:t>외래키</w:t>
            </w:r>
          </w:p>
        </w:tc>
        <w:tc>
          <w:tcPr>
            <w:tcW w:w="1984" w:type="dxa"/>
            <w:shd w:val="clear" w:color="auto" w:fill="1F4E79"/>
          </w:tcPr>
          <w:p w:rsidR="00E34CDD" w:rsidRDefault="003E3758">
            <w:r>
              <w:rPr>
                <w:b/>
                <w:color w:val="FFFFFF"/>
                <w:sz w:val="20"/>
              </w:rPr>
              <w:t>근거</w:t>
            </w:r>
            <w:r>
              <w:rPr>
                <w:b/>
                <w:color w:val="FFFFFF"/>
                <w:sz w:val="20"/>
              </w:rPr>
              <w:t xml:space="preserve"> REQ-ID</w:t>
            </w:r>
          </w:p>
        </w:tc>
      </w:tr>
      <w:tr w:rsidR="00E34CDD">
        <w:trPr>
          <w:jc w:val="center"/>
        </w:trPr>
        <w:tc>
          <w:tcPr>
            <w:tcW w:w="2835" w:type="dxa"/>
          </w:tcPr>
          <w:p w:rsidR="00E34CDD" w:rsidRDefault="003E3758">
            <w:r>
              <w:rPr>
                <w:sz w:val="19"/>
              </w:rPr>
              <w:t>예약</w:t>
            </w:r>
            <w:r>
              <w:rPr>
                <w:sz w:val="19"/>
              </w:rPr>
              <w:t>ID</w:t>
            </w:r>
          </w:p>
        </w:tc>
        <w:tc>
          <w:tcPr>
            <w:tcW w:w="1701" w:type="dxa"/>
          </w:tcPr>
          <w:p w:rsidR="00E34CDD" w:rsidRDefault="003E3758">
            <w:r>
              <w:rPr>
                <w:sz w:val="19"/>
              </w:rPr>
              <w:t>단순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 xml:space="preserve">★ </w:t>
            </w:r>
            <w:r>
              <w:rPr>
                <w:sz w:val="19"/>
              </w:rPr>
              <w:t>기본키</w:t>
            </w:r>
            <w:r>
              <w:rPr>
                <w:sz w:val="19"/>
              </w:rPr>
              <w:t xml:space="preserve"> · (FK) </w:t>
            </w:r>
            <w:r>
              <w:rPr>
                <w:sz w:val="19"/>
              </w:rPr>
              <w:t>예약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>REQ-F-05</w:t>
            </w:r>
          </w:p>
        </w:tc>
      </w:tr>
      <w:tr w:rsidR="00E34CDD">
        <w:trPr>
          <w:jc w:val="center"/>
        </w:trPr>
        <w:tc>
          <w:tcPr>
            <w:tcW w:w="2835" w:type="dxa"/>
          </w:tcPr>
          <w:p w:rsidR="00E34CDD" w:rsidRDefault="003E3758">
            <w:r>
              <w:rPr>
                <w:sz w:val="19"/>
              </w:rPr>
              <w:t>입장시각</w:t>
            </w:r>
          </w:p>
        </w:tc>
        <w:tc>
          <w:tcPr>
            <w:tcW w:w="1701" w:type="dxa"/>
          </w:tcPr>
          <w:p w:rsidR="00E34CDD" w:rsidRDefault="003E3758">
            <w:r>
              <w:rPr>
                <w:sz w:val="19"/>
              </w:rPr>
              <w:t>단순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>-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>REQ-F-05</w:t>
            </w:r>
          </w:p>
        </w:tc>
      </w:tr>
      <w:tr w:rsidR="00E34CDD">
        <w:trPr>
          <w:jc w:val="center"/>
        </w:trPr>
        <w:tc>
          <w:tcPr>
            <w:tcW w:w="2835" w:type="dxa"/>
          </w:tcPr>
          <w:p w:rsidR="00E34CDD" w:rsidRDefault="003E3758">
            <w:r>
              <w:rPr>
                <w:sz w:val="19"/>
              </w:rPr>
              <w:t>퇴장시각</w:t>
            </w:r>
          </w:p>
        </w:tc>
        <w:tc>
          <w:tcPr>
            <w:tcW w:w="1701" w:type="dxa"/>
          </w:tcPr>
          <w:p w:rsidR="00E34CDD" w:rsidRDefault="003E3758">
            <w:r>
              <w:rPr>
                <w:sz w:val="19"/>
              </w:rPr>
              <w:t>단순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>-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>REQ-F-05</w:t>
            </w:r>
          </w:p>
        </w:tc>
      </w:tr>
      <w:tr w:rsidR="00E34CDD">
        <w:trPr>
          <w:jc w:val="center"/>
        </w:trPr>
        <w:tc>
          <w:tcPr>
            <w:tcW w:w="2835" w:type="dxa"/>
          </w:tcPr>
          <w:p w:rsidR="00E34CDD" w:rsidRDefault="003E3758">
            <w:r>
              <w:rPr>
                <w:sz w:val="19"/>
              </w:rPr>
              <w:t>이용시간</w:t>
            </w:r>
          </w:p>
        </w:tc>
        <w:tc>
          <w:tcPr>
            <w:tcW w:w="1701" w:type="dxa"/>
          </w:tcPr>
          <w:p w:rsidR="00E34CDD" w:rsidRDefault="003E3758">
            <w:r>
              <w:rPr>
                <w:sz w:val="19"/>
              </w:rPr>
              <w:t>유도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t>저장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함</w:t>
            </w:r>
            <w:r>
              <w:rPr>
                <w:sz w:val="19"/>
              </w:rPr>
              <w:t>)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>-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>REQ-F-05</w:t>
            </w:r>
          </w:p>
        </w:tc>
      </w:tr>
    </w:tbl>
    <w:p w:rsidR="00E34CDD" w:rsidRDefault="003E3758">
      <w:pPr>
        <w:rPr>
          <w:lang w:eastAsia="ko-KR"/>
        </w:rPr>
      </w:pPr>
      <w:proofErr w:type="spellStart"/>
      <w:r>
        <w:rPr>
          <w:sz w:val="19"/>
          <w:lang w:eastAsia="ko-KR"/>
        </w:rPr>
        <w:t>기본키</w:t>
      </w:r>
      <w:proofErr w:type="spellEnd"/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선정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근거</w:t>
      </w:r>
      <w:r>
        <w:rPr>
          <w:sz w:val="19"/>
          <w:lang w:eastAsia="ko-KR"/>
        </w:rPr>
        <w:t xml:space="preserve">: </w:t>
      </w:r>
      <w:r>
        <w:rPr>
          <w:sz w:val="19"/>
          <w:lang w:eastAsia="ko-KR"/>
        </w:rPr>
        <w:t>예약과</w:t>
      </w:r>
      <w:r>
        <w:rPr>
          <w:sz w:val="19"/>
          <w:lang w:eastAsia="ko-KR"/>
        </w:rPr>
        <w:t xml:space="preserve"> 1:1</w:t>
      </w:r>
      <w:r>
        <w:rPr>
          <w:sz w:val="19"/>
          <w:lang w:eastAsia="ko-KR"/>
        </w:rPr>
        <w:t>이고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예약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없이는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존재할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수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없는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약한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개체</w:t>
      </w:r>
      <w:r>
        <w:rPr>
          <w:sz w:val="19"/>
          <w:lang w:eastAsia="ko-KR"/>
        </w:rPr>
        <w:t xml:space="preserve"> → </w:t>
      </w:r>
      <w:r>
        <w:rPr>
          <w:sz w:val="19"/>
          <w:lang w:eastAsia="ko-KR"/>
        </w:rPr>
        <w:t>부모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키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예약</w:t>
      </w:r>
      <w:r>
        <w:rPr>
          <w:sz w:val="19"/>
          <w:lang w:eastAsia="ko-KR"/>
        </w:rPr>
        <w:t>ID</w:t>
      </w:r>
      <w:r>
        <w:rPr>
          <w:sz w:val="19"/>
          <w:lang w:eastAsia="ko-KR"/>
        </w:rPr>
        <w:t>를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그대로</w:t>
      </w:r>
      <w:r>
        <w:rPr>
          <w:sz w:val="19"/>
          <w:lang w:eastAsia="ko-KR"/>
        </w:rPr>
        <w:t xml:space="preserve"> </w:t>
      </w:r>
      <w:proofErr w:type="spellStart"/>
      <w:r>
        <w:rPr>
          <w:sz w:val="19"/>
          <w:lang w:eastAsia="ko-KR"/>
        </w:rPr>
        <w:t>기본키로</w:t>
      </w:r>
      <w:proofErr w:type="spellEnd"/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사용</w:t>
      </w:r>
      <w:r>
        <w:rPr>
          <w:sz w:val="19"/>
          <w:lang w:eastAsia="ko-KR"/>
        </w:rPr>
        <w:t>(</w:t>
      </w:r>
      <w:r>
        <w:rPr>
          <w:sz w:val="19"/>
          <w:lang w:eastAsia="ko-KR"/>
        </w:rPr>
        <w:t>식별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관계</w:t>
      </w:r>
      <w:r>
        <w:rPr>
          <w:sz w:val="19"/>
          <w:lang w:eastAsia="ko-KR"/>
        </w:rPr>
        <w:t>)</w:t>
      </w:r>
    </w:p>
    <w:p w:rsidR="00E34CDD" w:rsidRDefault="003E3758">
      <w:proofErr w:type="spellStart"/>
      <w:r>
        <w:rPr>
          <w:b/>
          <w:color w:val="1F4E79"/>
          <w:sz w:val="22"/>
        </w:rPr>
        <w:t>엔티티</w:t>
      </w:r>
      <w:proofErr w:type="spellEnd"/>
      <w:r>
        <w:rPr>
          <w:b/>
          <w:color w:val="1F4E79"/>
          <w:sz w:val="22"/>
        </w:rPr>
        <w:t xml:space="preserve"> ⑤: </w:t>
      </w:r>
      <w:proofErr w:type="spellStart"/>
      <w:r>
        <w:rPr>
          <w:b/>
          <w:color w:val="1F4E79"/>
          <w:sz w:val="22"/>
        </w:rPr>
        <w:t>회원권</w:t>
      </w:r>
      <w:proofErr w:type="spellEnd"/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701"/>
        <w:gridCol w:w="1984"/>
        <w:gridCol w:w="1984"/>
      </w:tblGrid>
      <w:tr w:rsidR="00E34CDD">
        <w:trPr>
          <w:jc w:val="center"/>
        </w:trPr>
        <w:tc>
          <w:tcPr>
            <w:tcW w:w="2835" w:type="dxa"/>
            <w:shd w:val="clear" w:color="auto" w:fill="1F4E79"/>
          </w:tcPr>
          <w:p w:rsidR="00E34CDD" w:rsidRDefault="003E3758">
            <w:r>
              <w:rPr>
                <w:b/>
                <w:color w:val="FFFFFF"/>
                <w:sz w:val="20"/>
              </w:rPr>
              <w:t>속성명</w:t>
            </w:r>
          </w:p>
        </w:tc>
        <w:tc>
          <w:tcPr>
            <w:tcW w:w="1701" w:type="dxa"/>
            <w:shd w:val="clear" w:color="auto" w:fill="1F4E79"/>
          </w:tcPr>
          <w:p w:rsidR="00E34CDD" w:rsidRDefault="003E3758">
            <w:r>
              <w:rPr>
                <w:b/>
                <w:color w:val="FFFFFF"/>
                <w:sz w:val="20"/>
              </w:rPr>
              <w:t>유형</w:t>
            </w:r>
          </w:p>
        </w:tc>
        <w:tc>
          <w:tcPr>
            <w:tcW w:w="1984" w:type="dxa"/>
            <w:shd w:val="clear" w:color="auto" w:fill="1F4E79"/>
          </w:tcPr>
          <w:p w:rsidR="00E34CDD" w:rsidRDefault="003E3758">
            <w:r>
              <w:rPr>
                <w:b/>
                <w:color w:val="FFFFFF"/>
                <w:sz w:val="20"/>
              </w:rPr>
              <w:t>기본키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z w:val="20"/>
              </w:rPr>
              <w:t>외래키</w:t>
            </w:r>
          </w:p>
        </w:tc>
        <w:tc>
          <w:tcPr>
            <w:tcW w:w="1984" w:type="dxa"/>
            <w:shd w:val="clear" w:color="auto" w:fill="1F4E79"/>
          </w:tcPr>
          <w:p w:rsidR="00E34CDD" w:rsidRDefault="003E3758">
            <w:r>
              <w:rPr>
                <w:b/>
                <w:color w:val="FFFFFF"/>
                <w:sz w:val="20"/>
              </w:rPr>
              <w:t>근거</w:t>
            </w:r>
            <w:r>
              <w:rPr>
                <w:b/>
                <w:color w:val="FFFFFF"/>
                <w:sz w:val="20"/>
              </w:rPr>
              <w:t xml:space="preserve"> REQ-ID</w:t>
            </w:r>
          </w:p>
        </w:tc>
      </w:tr>
      <w:tr w:rsidR="00E34CDD">
        <w:trPr>
          <w:jc w:val="center"/>
        </w:trPr>
        <w:tc>
          <w:tcPr>
            <w:tcW w:w="2835" w:type="dxa"/>
          </w:tcPr>
          <w:p w:rsidR="00E34CDD" w:rsidRDefault="003E3758">
            <w:r>
              <w:rPr>
                <w:sz w:val="19"/>
              </w:rPr>
              <w:t>회원권</w:t>
            </w:r>
            <w:r>
              <w:rPr>
                <w:sz w:val="19"/>
              </w:rPr>
              <w:t>ID</w:t>
            </w:r>
          </w:p>
        </w:tc>
        <w:tc>
          <w:tcPr>
            <w:tcW w:w="1701" w:type="dxa"/>
          </w:tcPr>
          <w:p w:rsidR="00E34CDD" w:rsidRDefault="003E3758">
            <w:r>
              <w:rPr>
                <w:sz w:val="19"/>
              </w:rPr>
              <w:t>단순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 xml:space="preserve">★ </w:t>
            </w:r>
            <w:r>
              <w:rPr>
                <w:sz w:val="19"/>
              </w:rPr>
              <w:t>기본키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>REQ-F-06 (</w:t>
            </w:r>
            <w:r>
              <w:rPr>
                <w:sz w:val="19"/>
              </w:rPr>
              <w:t>식별용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추가</w:t>
            </w:r>
            <w:r>
              <w:rPr>
                <w:sz w:val="19"/>
              </w:rPr>
              <w:t>)</w:t>
            </w:r>
          </w:p>
        </w:tc>
      </w:tr>
      <w:tr w:rsidR="00E34CDD">
        <w:trPr>
          <w:jc w:val="center"/>
        </w:trPr>
        <w:tc>
          <w:tcPr>
            <w:tcW w:w="2835" w:type="dxa"/>
          </w:tcPr>
          <w:p w:rsidR="00E34CDD" w:rsidRDefault="003E3758">
            <w:r>
              <w:rPr>
                <w:sz w:val="19"/>
              </w:rPr>
              <w:t>회원</w:t>
            </w:r>
            <w:r>
              <w:rPr>
                <w:sz w:val="19"/>
              </w:rPr>
              <w:t>ID</w:t>
            </w:r>
          </w:p>
        </w:tc>
        <w:tc>
          <w:tcPr>
            <w:tcW w:w="1701" w:type="dxa"/>
          </w:tcPr>
          <w:p w:rsidR="00E34CDD" w:rsidRDefault="003E3758">
            <w:r>
              <w:rPr>
                <w:sz w:val="19"/>
              </w:rPr>
              <w:t>단순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 xml:space="preserve">(FK) </w:t>
            </w:r>
            <w:r>
              <w:rPr>
                <w:sz w:val="19"/>
              </w:rPr>
              <w:t>회원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>REQ-F-06</w:t>
            </w:r>
          </w:p>
        </w:tc>
      </w:tr>
      <w:tr w:rsidR="00E34CDD">
        <w:trPr>
          <w:jc w:val="center"/>
        </w:trPr>
        <w:tc>
          <w:tcPr>
            <w:tcW w:w="2835" w:type="dxa"/>
          </w:tcPr>
          <w:p w:rsidR="00E34CDD" w:rsidRDefault="003E3758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유형</w:t>
            </w:r>
            <w:r>
              <w:rPr>
                <w:sz w:val="19"/>
                <w:lang w:eastAsia="ko-KR"/>
              </w:rPr>
              <w:t xml:space="preserve"> (</w:t>
            </w:r>
            <w:r>
              <w:rPr>
                <w:sz w:val="19"/>
                <w:lang w:eastAsia="ko-KR"/>
              </w:rPr>
              <w:t>정기권</w:t>
            </w:r>
            <w:r>
              <w:rPr>
                <w:sz w:val="19"/>
                <w:lang w:eastAsia="ko-KR"/>
              </w:rPr>
              <w:t>/</w:t>
            </w:r>
            <w:proofErr w:type="spellStart"/>
            <w:r>
              <w:rPr>
                <w:sz w:val="19"/>
                <w:lang w:eastAsia="ko-KR"/>
              </w:rPr>
              <w:t>시간충전권</w:t>
            </w:r>
            <w:proofErr w:type="spellEnd"/>
            <w:r>
              <w:rPr>
                <w:sz w:val="19"/>
                <w:lang w:eastAsia="ko-KR"/>
              </w:rPr>
              <w:t>)</w:t>
            </w:r>
          </w:p>
        </w:tc>
        <w:tc>
          <w:tcPr>
            <w:tcW w:w="1701" w:type="dxa"/>
          </w:tcPr>
          <w:p w:rsidR="00E34CDD" w:rsidRDefault="003E3758">
            <w:proofErr w:type="spellStart"/>
            <w:r>
              <w:rPr>
                <w:sz w:val="19"/>
              </w:rPr>
              <w:t>단순</w:t>
            </w:r>
            <w:proofErr w:type="spellEnd"/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>-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>REQ-F-06</w:t>
            </w:r>
          </w:p>
        </w:tc>
      </w:tr>
      <w:tr w:rsidR="00E34CDD">
        <w:trPr>
          <w:jc w:val="center"/>
        </w:trPr>
        <w:tc>
          <w:tcPr>
            <w:tcW w:w="2835" w:type="dxa"/>
          </w:tcPr>
          <w:p w:rsidR="00E34CDD" w:rsidRDefault="003E3758">
            <w:r>
              <w:rPr>
                <w:sz w:val="19"/>
              </w:rPr>
              <w:t>시작일</w:t>
            </w:r>
          </w:p>
        </w:tc>
        <w:tc>
          <w:tcPr>
            <w:tcW w:w="1701" w:type="dxa"/>
          </w:tcPr>
          <w:p w:rsidR="00E34CDD" w:rsidRDefault="003E3758">
            <w:r>
              <w:rPr>
                <w:sz w:val="19"/>
              </w:rPr>
              <w:t>단순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>-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>REQ-F-06</w:t>
            </w:r>
          </w:p>
        </w:tc>
      </w:tr>
      <w:tr w:rsidR="00E34CDD">
        <w:trPr>
          <w:jc w:val="center"/>
        </w:trPr>
        <w:tc>
          <w:tcPr>
            <w:tcW w:w="2835" w:type="dxa"/>
          </w:tcPr>
          <w:p w:rsidR="00E34CDD" w:rsidRDefault="003E3758">
            <w:r>
              <w:rPr>
                <w:sz w:val="19"/>
              </w:rPr>
              <w:t>만료일</w:t>
            </w:r>
          </w:p>
        </w:tc>
        <w:tc>
          <w:tcPr>
            <w:tcW w:w="1701" w:type="dxa"/>
          </w:tcPr>
          <w:p w:rsidR="00E34CDD" w:rsidRDefault="003E3758">
            <w:r>
              <w:rPr>
                <w:sz w:val="19"/>
              </w:rPr>
              <w:t>단순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>-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>REQ-F-06, 10</w:t>
            </w:r>
          </w:p>
        </w:tc>
      </w:tr>
      <w:tr w:rsidR="00E34CDD">
        <w:trPr>
          <w:jc w:val="center"/>
        </w:trPr>
        <w:tc>
          <w:tcPr>
            <w:tcW w:w="2835" w:type="dxa"/>
          </w:tcPr>
          <w:p w:rsidR="00E34CDD" w:rsidRDefault="003E3758">
            <w:r>
              <w:rPr>
                <w:sz w:val="19"/>
              </w:rPr>
              <w:t>잔여시간</w:t>
            </w:r>
          </w:p>
        </w:tc>
        <w:tc>
          <w:tcPr>
            <w:tcW w:w="1701" w:type="dxa"/>
          </w:tcPr>
          <w:p w:rsidR="00E34CDD" w:rsidRDefault="003E3758">
            <w:r>
              <w:rPr>
                <w:sz w:val="19"/>
              </w:rPr>
              <w:t>단순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>-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>REQ-F-07</w:t>
            </w:r>
          </w:p>
        </w:tc>
      </w:tr>
    </w:tbl>
    <w:p w:rsidR="00E34CDD" w:rsidRDefault="003E3758">
      <w:pPr>
        <w:rPr>
          <w:lang w:eastAsia="ko-KR"/>
        </w:rPr>
      </w:pPr>
      <w:proofErr w:type="spellStart"/>
      <w:r>
        <w:rPr>
          <w:sz w:val="19"/>
          <w:lang w:eastAsia="ko-KR"/>
        </w:rPr>
        <w:t>기본키</w:t>
      </w:r>
      <w:proofErr w:type="spellEnd"/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선정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근거</w:t>
      </w:r>
      <w:r>
        <w:rPr>
          <w:sz w:val="19"/>
          <w:lang w:eastAsia="ko-KR"/>
        </w:rPr>
        <w:t xml:space="preserve">: </w:t>
      </w:r>
      <w:r>
        <w:rPr>
          <w:sz w:val="19"/>
          <w:lang w:eastAsia="ko-KR"/>
        </w:rPr>
        <w:t>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회원이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회원권을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여러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번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발급받아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회원</w:t>
      </w:r>
      <w:r>
        <w:rPr>
          <w:sz w:val="19"/>
          <w:lang w:eastAsia="ko-KR"/>
        </w:rPr>
        <w:t>ID</w:t>
      </w:r>
      <w:r>
        <w:rPr>
          <w:sz w:val="19"/>
          <w:lang w:eastAsia="ko-KR"/>
        </w:rPr>
        <w:t>만으로는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유일하지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않다</w:t>
      </w:r>
      <w:r>
        <w:rPr>
          <w:sz w:val="19"/>
          <w:lang w:eastAsia="ko-KR"/>
        </w:rPr>
        <w:t xml:space="preserve"> → </w:t>
      </w:r>
      <w:r>
        <w:rPr>
          <w:sz w:val="19"/>
          <w:lang w:eastAsia="ko-KR"/>
        </w:rPr>
        <w:t>발급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건마다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부여하는</w:t>
      </w:r>
      <w:r>
        <w:rPr>
          <w:sz w:val="19"/>
          <w:lang w:eastAsia="ko-KR"/>
        </w:rPr>
        <w:t xml:space="preserve"> </w:t>
      </w:r>
      <w:proofErr w:type="spellStart"/>
      <w:r>
        <w:rPr>
          <w:sz w:val="19"/>
          <w:lang w:eastAsia="ko-KR"/>
        </w:rPr>
        <w:t>대리키</w:t>
      </w:r>
      <w:proofErr w:type="spellEnd"/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회원권</w:t>
      </w:r>
      <w:r>
        <w:rPr>
          <w:sz w:val="19"/>
          <w:lang w:eastAsia="ko-KR"/>
        </w:rPr>
        <w:t xml:space="preserve">ID </w:t>
      </w:r>
      <w:r>
        <w:rPr>
          <w:sz w:val="19"/>
          <w:lang w:eastAsia="ko-KR"/>
        </w:rPr>
        <w:t>선정</w:t>
      </w:r>
    </w:p>
    <w:p w:rsidR="00E34CDD" w:rsidRDefault="003E3758">
      <w:proofErr w:type="spellStart"/>
      <w:r>
        <w:rPr>
          <w:b/>
          <w:color w:val="1F4E79"/>
          <w:sz w:val="22"/>
        </w:rPr>
        <w:t>엔티티</w:t>
      </w:r>
      <w:proofErr w:type="spellEnd"/>
      <w:r>
        <w:rPr>
          <w:b/>
          <w:color w:val="1F4E79"/>
          <w:sz w:val="22"/>
        </w:rPr>
        <w:t xml:space="preserve"> ⑥ (</w:t>
      </w:r>
      <w:proofErr w:type="spellStart"/>
      <w:r>
        <w:rPr>
          <w:b/>
          <w:color w:val="1F4E79"/>
          <w:sz w:val="22"/>
        </w:rPr>
        <w:t>선택</w:t>
      </w:r>
      <w:proofErr w:type="spellEnd"/>
      <w:r>
        <w:rPr>
          <w:b/>
          <w:color w:val="1F4E79"/>
          <w:sz w:val="22"/>
        </w:rPr>
        <w:t xml:space="preserve">): </w:t>
      </w:r>
      <w:proofErr w:type="spellStart"/>
      <w:r>
        <w:rPr>
          <w:b/>
          <w:color w:val="1F4E79"/>
          <w:sz w:val="22"/>
        </w:rPr>
        <w:t>결제</w:t>
      </w:r>
      <w:proofErr w:type="spellEnd"/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701"/>
        <w:gridCol w:w="1984"/>
        <w:gridCol w:w="1984"/>
      </w:tblGrid>
      <w:tr w:rsidR="00E34CDD">
        <w:trPr>
          <w:jc w:val="center"/>
        </w:trPr>
        <w:tc>
          <w:tcPr>
            <w:tcW w:w="2835" w:type="dxa"/>
            <w:shd w:val="clear" w:color="auto" w:fill="1F4E79"/>
          </w:tcPr>
          <w:p w:rsidR="00E34CDD" w:rsidRDefault="003E3758">
            <w:r>
              <w:rPr>
                <w:b/>
                <w:color w:val="FFFFFF"/>
                <w:sz w:val="20"/>
              </w:rPr>
              <w:t>속성명</w:t>
            </w:r>
          </w:p>
        </w:tc>
        <w:tc>
          <w:tcPr>
            <w:tcW w:w="1701" w:type="dxa"/>
            <w:shd w:val="clear" w:color="auto" w:fill="1F4E79"/>
          </w:tcPr>
          <w:p w:rsidR="00E34CDD" w:rsidRDefault="003E3758">
            <w:r>
              <w:rPr>
                <w:b/>
                <w:color w:val="FFFFFF"/>
                <w:sz w:val="20"/>
              </w:rPr>
              <w:t>유형</w:t>
            </w:r>
          </w:p>
        </w:tc>
        <w:tc>
          <w:tcPr>
            <w:tcW w:w="1984" w:type="dxa"/>
            <w:shd w:val="clear" w:color="auto" w:fill="1F4E79"/>
          </w:tcPr>
          <w:p w:rsidR="00E34CDD" w:rsidRDefault="003E3758">
            <w:r>
              <w:rPr>
                <w:b/>
                <w:color w:val="FFFFFF"/>
                <w:sz w:val="20"/>
              </w:rPr>
              <w:t>기본키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z w:val="20"/>
              </w:rPr>
              <w:t>외래키</w:t>
            </w:r>
          </w:p>
        </w:tc>
        <w:tc>
          <w:tcPr>
            <w:tcW w:w="1984" w:type="dxa"/>
            <w:shd w:val="clear" w:color="auto" w:fill="1F4E79"/>
          </w:tcPr>
          <w:p w:rsidR="00E34CDD" w:rsidRDefault="003E3758">
            <w:r>
              <w:rPr>
                <w:b/>
                <w:color w:val="FFFFFF"/>
                <w:sz w:val="20"/>
              </w:rPr>
              <w:t>근거</w:t>
            </w:r>
            <w:r>
              <w:rPr>
                <w:b/>
                <w:color w:val="FFFFFF"/>
                <w:sz w:val="20"/>
              </w:rPr>
              <w:t xml:space="preserve"> REQ-ID</w:t>
            </w:r>
          </w:p>
        </w:tc>
      </w:tr>
      <w:tr w:rsidR="00E34CDD">
        <w:trPr>
          <w:jc w:val="center"/>
        </w:trPr>
        <w:tc>
          <w:tcPr>
            <w:tcW w:w="2835" w:type="dxa"/>
          </w:tcPr>
          <w:p w:rsidR="00E34CDD" w:rsidRDefault="003E3758">
            <w:r>
              <w:rPr>
                <w:sz w:val="19"/>
              </w:rPr>
              <w:t>결제</w:t>
            </w:r>
            <w:r>
              <w:rPr>
                <w:sz w:val="19"/>
              </w:rPr>
              <w:t>ID</w:t>
            </w:r>
          </w:p>
        </w:tc>
        <w:tc>
          <w:tcPr>
            <w:tcW w:w="1701" w:type="dxa"/>
          </w:tcPr>
          <w:p w:rsidR="00E34CDD" w:rsidRDefault="003E3758">
            <w:r>
              <w:rPr>
                <w:sz w:val="19"/>
              </w:rPr>
              <w:t>단순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 xml:space="preserve">★ </w:t>
            </w:r>
            <w:r>
              <w:rPr>
                <w:sz w:val="19"/>
              </w:rPr>
              <w:t>기본키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>REQ-F-08 (</w:t>
            </w:r>
            <w:r>
              <w:rPr>
                <w:sz w:val="19"/>
              </w:rPr>
              <w:t>식별용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추가</w:t>
            </w:r>
            <w:r>
              <w:rPr>
                <w:sz w:val="19"/>
              </w:rPr>
              <w:t>)</w:t>
            </w:r>
          </w:p>
        </w:tc>
      </w:tr>
      <w:tr w:rsidR="00E34CDD">
        <w:trPr>
          <w:jc w:val="center"/>
        </w:trPr>
        <w:tc>
          <w:tcPr>
            <w:tcW w:w="2835" w:type="dxa"/>
          </w:tcPr>
          <w:p w:rsidR="00E34CDD" w:rsidRDefault="003E3758">
            <w:r>
              <w:rPr>
                <w:sz w:val="19"/>
              </w:rPr>
              <w:t>예약</w:t>
            </w:r>
            <w:r>
              <w:rPr>
                <w:sz w:val="19"/>
              </w:rPr>
              <w:t>ID</w:t>
            </w:r>
          </w:p>
        </w:tc>
        <w:tc>
          <w:tcPr>
            <w:tcW w:w="1701" w:type="dxa"/>
          </w:tcPr>
          <w:p w:rsidR="00E34CDD" w:rsidRDefault="003E3758">
            <w:r>
              <w:rPr>
                <w:sz w:val="19"/>
              </w:rPr>
              <w:t>단순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 xml:space="preserve">(FK) </w:t>
            </w:r>
            <w:r>
              <w:rPr>
                <w:sz w:val="19"/>
              </w:rPr>
              <w:t>이용기록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>REQ-F-08</w:t>
            </w:r>
          </w:p>
        </w:tc>
      </w:tr>
      <w:tr w:rsidR="00E34CDD">
        <w:trPr>
          <w:jc w:val="center"/>
        </w:trPr>
        <w:tc>
          <w:tcPr>
            <w:tcW w:w="2835" w:type="dxa"/>
          </w:tcPr>
          <w:p w:rsidR="00E34CDD" w:rsidRDefault="003E3758">
            <w:r>
              <w:rPr>
                <w:sz w:val="19"/>
              </w:rPr>
              <w:t>결제금액</w:t>
            </w:r>
          </w:p>
        </w:tc>
        <w:tc>
          <w:tcPr>
            <w:tcW w:w="1701" w:type="dxa"/>
          </w:tcPr>
          <w:p w:rsidR="00E34CDD" w:rsidRDefault="003E3758">
            <w:r>
              <w:rPr>
                <w:sz w:val="19"/>
              </w:rPr>
              <w:t>단순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>-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>REQ-F-08</w:t>
            </w:r>
          </w:p>
        </w:tc>
      </w:tr>
      <w:tr w:rsidR="00E34CDD">
        <w:trPr>
          <w:jc w:val="center"/>
        </w:trPr>
        <w:tc>
          <w:tcPr>
            <w:tcW w:w="2835" w:type="dxa"/>
          </w:tcPr>
          <w:p w:rsidR="00E34CDD" w:rsidRDefault="003E3758">
            <w:r>
              <w:rPr>
                <w:sz w:val="19"/>
              </w:rPr>
              <w:t>결제수단</w:t>
            </w:r>
          </w:p>
        </w:tc>
        <w:tc>
          <w:tcPr>
            <w:tcW w:w="1701" w:type="dxa"/>
          </w:tcPr>
          <w:p w:rsidR="00E34CDD" w:rsidRDefault="003E3758">
            <w:r>
              <w:rPr>
                <w:sz w:val="19"/>
              </w:rPr>
              <w:t>단순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>-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>REQ-F-08</w:t>
            </w:r>
          </w:p>
        </w:tc>
      </w:tr>
      <w:tr w:rsidR="00E34CDD">
        <w:trPr>
          <w:jc w:val="center"/>
        </w:trPr>
        <w:tc>
          <w:tcPr>
            <w:tcW w:w="2835" w:type="dxa"/>
          </w:tcPr>
          <w:p w:rsidR="00E34CDD" w:rsidRDefault="003E3758">
            <w:r>
              <w:rPr>
                <w:sz w:val="19"/>
              </w:rPr>
              <w:t>결제일시</w:t>
            </w:r>
          </w:p>
        </w:tc>
        <w:tc>
          <w:tcPr>
            <w:tcW w:w="1701" w:type="dxa"/>
          </w:tcPr>
          <w:p w:rsidR="00E34CDD" w:rsidRDefault="003E3758">
            <w:r>
              <w:rPr>
                <w:sz w:val="19"/>
              </w:rPr>
              <w:t>단순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>-</w:t>
            </w:r>
          </w:p>
        </w:tc>
        <w:tc>
          <w:tcPr>
            <w:tcW w:w="1984" w:type="dxa"/>
          </w:tcPr>
          <w:p w:rsidR="00E34CDD" w:rsidRDefault="003E3758">
            <w:r>
              <w:rPr>
                <w:sz w:val="19"/>
              </w:rPr>
              <w:t>REQ-F-08, 09</w:t>
            </w:r>
          </w:p>
        </w:tc>
      </w:tr>
    </w:tbl>
    <w:p w:rsidR="00E34CDD" w:rsidRDefault="003E3758">
      <w:pPr>
        <w:rPr>
          <w:lang w:eastAsia="ko-KR"/>
        </w:rPr>
      </w:pPr>
      <w:proofErr w:type="spellStart"/>
      <w:r>
        <w:rPr>
          <w:sz w:val="19"/>
          <w:lang w:eastAsia="ko-KR"/>
        </w:rPr>
        <w:lastRenderedPageBreak/>
        <w:t>기본키</w:t>
      </w:r>
      <w:proofErr w:type="spellEnd"/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선정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근거</w:t>
      </w:r>
      <w:r>
        <w:rPr>
          <w:sz w:val="19"/>
          <w:lang w:eastAsia="ko-KR"/>
        </w:rPr>
        <w:t xml:space="preserve">: </w:t>
      </w:r>
      <w:r>
        <w:rPr>
          <w:sz w:val="19"/>
          <w:lang w:eastAsia="ko-KR"/>
        </w:rPr>
        <w:t>결제</w:t>
      </w:r>
      <w:r>
        <w:rPr>
          <w:sz w:val="19"/>
          <w:lang w:eastAsia="ko-KR"/>
        </w:rPr>
        <w:t xml:space="preserve"> 1</w:t>
      </w:r>
      <w:r>
        <w:rPr>
          <w:sz w:val="19"/>
          <w:lang w:eastAsia="ko-KR"/>
        </w:rPr>
        <w:t>건을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독립적으로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가리킬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거래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번호가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필요</w:t>
      </w:r>
      <w:r>
        <w:rPr>
          <w:sz w:val="19"/>
          <w:lang w:eastAsia="ko-KR"/>
        </w:rPr>
        <w:t xml:space="preserve"> → </w:t>
      </w:r>
      <w:proofErr w:type="spellStart"/>
      <w:r>
        <w:rPr>
          <w:sz w:val="19"/>
          <w:lang w:eastAsia="ko-KR"/>
        </w:rPr>
        <w:t>대리키</w:t>
      </w:r>
      <w:proofErr w:type="spellEnd"/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결제</w:t>
      </w:r>
      <w:r>
        <w:rPr>
          <w:sz w:val="19"/>
          <w:lang w:eastAsia="ko-KR"/>
        </w:rPr>
        <w:t xml:space="preserve">ID </w:t>
      </w:r>
      <w:r>
        <w:rPr>
          <w:sz w:val="19"/>
          <w:lang w:eastAsia="ko-KR"/>
        </w:rPr>
        <w:t>선정</w:t>
      </w:r>
      <w:r>
        <w:rPr>
          <w:sz w:val="19"/>
          <w:lang w:eastAsia="ko-KR"/>
        </w:rPr>
        <w:t xml:space="preserve">. </w:t>
      </w:r>
      <w:r>
        <w:rPr>
          <w:sz w:val="19"/>
          <w:lang w:eastAsia="ko-KR"/>
        </w:rPr>
        <w:t>이용기록과는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일반</w:t>
      </w:r>
      <w:r>
        <w:rPr>
          <w:sz w:val="19"/>
          <w:lang w:eastAsia="ko-KR"/>
        </w:rPr>
        <w:t xml:space="preserve"> </w:t>
      </w:r>
      <w:proofErr w:type="spellStart"/>
      <w:r>
        <w:rPr>
          <w:sz w:val="19"/>
          <w:lang w:eastAsia="ko-KR"/>
        </w:rPr>
        <w:t>외래키로</w:t>
      </w:r>
      <w:proofErr w:type="spellEnd"/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연결</w:t>
      </w:r>
      <w:r>
        <w:rPr>
          <w:sz w:val="19"/>
          <w:lang w:eastAsia="ko-KR"/>
        </w:rPr>
        <w:t>(</w:t>
      </w:r>
      <w:proofErr w:type="spellStart"/>
      <w:r>
        <w:rPr>
          <w:sz w:val="19"/>
          <w:lang w:eastAsia="ko-KR"/>
        </w:rPr>
        <w:t>비식별</w:t>
      </w:r>
      <w:proofErr w:type="spellEnd"/>
      <w:r>
        <w:rPr>
          <w:sz w:val="19"/>
          <w:lang w:eastAsia="ko-KR"/>
        </w:rPr>
        <w:t>)</w:t>
      </w:r>
    </w:p>
    <w:p w:rsidR="00E34CDD" w:rsidRDefault="003E3758">
      <w:pPr>
        <w:rPr>
          <w:lang w:eastAsia="ko-KR"/>
        </w:rPr>
      </w:pPr>
      <w:r>
        <w:rPr>
          <w:lang w:eastAsia="ko-KR"/>
        </w:rPr>
        <w:br w:type="page"/>
      </w:r>
    </w:p>
    <w:p w:rsidR="00E34CDD" w:rsidRDefault="003E3758">
      <w:pPr>
        <w:rPr>
          <w:lang w:eastAsia="ko-KR"/>
        </w:rPr>
      </w:pPr>
      <w:r>
        <w:rPr>
          <w:b/>
          <w:color w:val="1F4E79"/>
          <w:sz w:val="26"/>
          <w:lang w:eastAsia="ko-KR"/>
        </w:rPr>
        <w:lastRenderedPageBreak/>
        <w:t>[</w:t>
      </w:r>
      <w:r>
        <w:rPr>
          <w:b/>
          <w:color w:val="1F4E79"/>
          <w:sz w:val="26"/>
          <w:lang w:eastAsia="ko-KR"/>
        </w:rPr>
        <w:t>특수</w:t>
      </w:r>
      <w:r>
        <w:rPr>
          <w:b/>
          <w:color w:val="1F4E79"/>
          <w:sz w:val="26"/>
          <w:lang w:eastAsia="ko-KR"/>
        </w:rPr>
        <w:t xml:space="preserve"> </w:t>
      </w:r>
      <w:r>
        <w:rPr>
          <w:b/>
          <w:color w:val="1F4E79"/>
          <w:sz w:val="26"/>
          <w:lang w:eastAsia="ko-KR"/>
        </w:rPr>
        <w:t>속성</w:t>
      </w:r>
      <w:r>
        <w:rPr>
          <w:b/>
          <w:color w:val="1F4E79"/>
          <w:sz w:val="26"/>
          <w:lang w:eastAsia="ko-KR"/>
        </w:rPr>
        <w:t xml:space="preserve"> </w:t>
      </w:r>
      <w:r>
        <w:rPr>
          <w:b/>
          <w:color w:val="1F4E79"/>
          <w:sz w:val="26"/>
          <w:lang w:eastAsia="ko-KR"/>
        </w:rPr>
        <w:t>처리</w:t>
      </w:r>
      <w:r>
        <w:rPr>
          <w:b/>
          <w:color w:val="1F4E79"/>
          <w:sz w:val="26"/>
          <w:lang w:eastAsia="ko-KR"/>
        </w:rPr>
        <w:t xml:space="preserve">] </w:t>
      </w:r>
      <w:proofErr w:type="spellStart"/>
      <w:r>
        <w:rPr>
          <w:b/>
          <w:color w:val="1F4E79"/>
          <w:sz w:val="26"/>
          <w:lang w:eastAsia="ko-KR"/>
        </w:rPr>
        <w:t>다중값</w:t>
      </w:r>
      <w:proofErr w:type="spellEnd"/>
      <w:r>
        <w:rPr>
          <w:b/>
          <w:color w:val="1F4E79"/>
          <w:sz w:val="26"/>
          <w:lang w:eastAsia="ko-KR"/>
        </w:rPr>
        <w:t>·</w:t>
      </w:r>
      <w:r>
        <w:rPr>
          <w:b/>
          <w:color w:val="1F4E79"/>
          <w:sz w:val="26"/>
          <w:lang w:eastAsia="ko-KR"/>
        </w:rPr>
        <w:t>유도</w:t>
      </w:r>
      <w:r>
        <w:rPr>
          <w:b/>
          <w:color w:val="1F4E79"/>
          <w:sz w:val="26"/>
          <w:lang w:eastAsia="ko-KR"/>
        </w:rPr>
        <w:t xml:space="preserve"> </w:t>
      </w:r>
      <w:r>
        <w:rPr>
          <w:b/>
          <w:color w:val="1F4E79"/>
          <w:sz w:val="26"/>
          <w:lang w:eastAsia="ko-KR"/>
        </w:rPr>
        <w:t>속성</w:t>
      </w:r>
      <w:r>
        <w:rPr>
          <w:b/>
          <w:color w:val="1F4E79"/>
          <w:sz w:val="26"/>
          <w:lang w:eastAsia="ko-KR"/>
        </w:rPr>
        <w:t xml:space="preserve"> (</w:t>
      </w:r>
      <w:r>
        <w:rPr>
          <w:b/>
          <w:color w:val="1F4E79"/>
          <w:sz w:val="26"/>
          <w:lang w:eastAsia="ko-KR"/>
        </w:rPr>
        <w:t>각</w:t>
      </w:r>
      <w:r>
        <w:rPr>
          <w:b/>
          <w:color w:val="1F4E79"/>
          <w:sz w:val="26"/>
          <w:lang w:eastAsia="ko-KR"/>
        </w:rPr>
        <w:t xml:space="preserve"> 1</w:t>
      </w:r>
      <w:r>
        <w:rPr>
          <w:b/>
          <w:color w:val="1F4E79"/>
          <w:sz w:val="26"/>
          <w:lang w:eastAsia="ko-KR"/>
        </w:rPr>
        <w:t>개</w:t>
      </w:r>
      <w:r>
        <w:rPr>
          <w:b/>
          <w:color w:val="1F4E79"/>
          <w:sz w:val="26"/>
          <w:lang w:eastAsia="ko-KR"/>
        </w:rPr>
        <w:t xml:space="preserve"> </w:t>
      </w:r>
      <w:r>
        <w:rPr>
          <w:b/>
          <w:color w:val="1F4E79"/>
          <w:sz w:val="26"/>
          <w:lang w:eastAsia="ko-KR"/>
        </w:rPr>
        <w:t>이상</w:t>
      </w:r>
      <w:r>
        <w:rPr>
          <w:b/>
          <w:color w:val="1F4E79"/>
          <w:sz w:val="26"/>
          <w:lang w:eastAsia="ko-KR"/>
        </w:rPr>
        <w:t>)</w:t>
      </w:r>
    </w:p>
    <w:p w:rsidR="00E34CDD" w:rsidRDefault="003E3758">
      <w:pPr>
        <w:rPr>
          <w:lang w:eastAsia="ko-KR"/>
        </w:rPr>
      </w:pPr>
      <w:proofErr w:type="spellStart"/>
      <w:r>
        <w:rPr>
          <w:b/>
          <w:sz w:val="20"/>
          <w:lang w:eastAsia="ko-KR"/>
        </w:rPr>
        <w:t>다중값</w:t>
      </w:r>
      <w:proofErr w:type="spellEnd"/>
      <w:r>
        <w:rPr>
          <w:b/>
          <w:sz w:val="20"/>
          <w:lang w:eastAsia="ko-KR"/>
        </w:rPr>
        <w:t xml:space="preserve"> </w:t>
      </w:r>
      <w:r>
        <w:rPr>
          <w:b/>
          <w:sz w:val="20"/>
          <w:lang w:eastAsia="ko-KR"/>
        </w:rPr>
        <w:t>속성</w:t>
      </w:r>
    </w:p>
    <w:p w:rsidR="00E34CDD" w:rsidRDefault="003E3758">
      <w:pPr>
        <w:rPr>
          <w:lang w:eastAsia="ko-KR"/>
        </w:rPr>
      </w:pPr>
      <w:proofErr w:type="spellStart"/>
      <w:r>
        <w:rPr>
          <w:lang w:eastAsia="ko-KR"/>
        </w:rPr>
        <w:t>속성명</w:t>
      </w:r>
      <w:proofErr w:type="spellEnd"/>
      <w:r>
        <w:rPr>
          <w:lang w:eastAsia="ko-KR"/>
        </w:rPr>
        <w:t>/</w:t>
      </w:r>
      <w:r>
        <w:rPr>
          <w:lang w:eastAsia="ko-KR"/>
        </w:rPr>
        <w:t>소속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엔티티</w:t>
      </w:r>
      <w:proofErr w:type="spellEnd"/>
      <w:r>
        <w:rPr>
          <w:lang w:eastAsia="ko-KR"/>
        </w:rPr>
        <w:t xml:space="preserve">:  </w:t>
      </w:r>
      <w:r>
        <w:rPr>
          <w:lang w:eastAsia="ko-KR"/>
        </w:rPr>
        <w:t>전화번호</w:t>
      </w:r>
      <w:r>
        <w:rPr>
          <w:lang w:eastAsia="ko-KR"/>
        </w:rPr>
        <w:t xml:space="preserve"> / </w:t>
      </w:r>
      <w:r>
        <w:rPr>
          <w:lang w:eastAsia="ko-KR"/>
        </w:rPr>
        <w:t>회원</w:t>
      </w:r>
      <w:r>
        <w:rPr>
          <w:lang w:eastAsia="ko-KR"/>
        </w:rPr>
        <w:t xml:space="preserve"> (</w:t>
      </w:r>
      <w:r>
        <w:rPr>
          <w:lang w:eastAsia="ko-KR"/>
        </w:rPr>
        <w:t>휴대폰</w:t>
      </w:r>
      <w:r>
        <w:rPr>
          <w:lang w:eastAsia="ko-KR"/>
        </w:rPr>
        <w:t>·</w:t>
      </w:r>
      <w:proofErr w:type="spellStart"/>
      <w:r>
        <w:rPr>
          <w:lang w:eastAsia="ko-KR"/>
        </w:rPr>
        <w:t>비상연락처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개가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</w:t>
      </w:r>
      <w:r>
        <w:rPr>
          <w:lang w:eastAsia="ko-KR"/>
        </w:rPr>
        <w:t>)</w:t>
      </w:r>
    </w:p>
    <w:p w:rsidR="00E34CDD" w:rsidRDefault="003E3758">
      <w:pPr>
        <w:rPr>
          <w:lang w:eastAsia="ko-KR"/>
        </w:rPr>
      </w:pP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방침</w:t>
      </w:r>
      <w:r>
        <w:rPr>
          <w:lang w:eastAsia="ko-KR"/>
        </w:rPr>
        <w:t>(</w:t>
      </w:r>
      <w:r>
        <w:rPr>
          <w:lang w:eastAsia="ko-KR"/>
        </w:rPr>
        <w:t>예</w:t>
      </w:r>
      <w:r>
        <w:rPr>
          <w:lang w:eastAsia="ko-KR"/>
        </w:rPr>
        <w:t>: ‘</w:t>
      </w:r>
      <w:r>
        <w:rPr>
          <w:lang w:eastAsia="ko-KR"/>
        </w:rPr>
        <w:t>연락처</w:t>
      </w:r>
      <w:r>
        <w:rPr>
          <w:lang w:eastAsia="ko-KR"/>
        </w:rPr>
        <w:t xml:space="preserve">’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엔티티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분리</w:t>
      </w:r>
      <w:r>
        <w:rPr>
          <w:lang w:eastAsia="ko-KR"/>
        </w:rPr>
        <w:t>):  REQ-F-01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번호</w:t>
      </w:r>
      <w:r>
        <w:rPr>
          <w:lang w:eastAsia="ko-KR"/>
        </w:rPr>
        <w:t xml:space="preserve"> 1</w:t>
      </w:r>
      <w:r>
        <w:rPr>
          <w:lang w:eastAsia="ko-KR"/>
        </w:rPr>
        <w:t>개만</w:t>
      </w:r>
      <w:r>
        <w:rPr>
          <w:lang w:eastAsia="ko-KR"/>
        </w:rPr>
        <w:t xml:space="preserve"> </w:t>
      </w:r>
      <w:r>
        <w:rPr>
          <w:lang w:eastAsia="ko-KR"/>
        </w:rPr>
        <w:t>요구</w:t>
      </w:r>
      <w:r>
        <w:rPr>
          <w:lang w:eastAsia="ko-KR"/>
        </w:rPr>
        <w:t xml:space="preserve"> → </w:t>
      </w: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번호</w:t>
      </w:r>
      <w:r>
        <w:rPr>
          <w:lang w:eastAsia="ko-KR"/>
        </w:rPr>
        <w:t xml:space="preserve"> 1</w:t>
      </w:r>
      <w:r>
        <w:rPr>
          <w:lang w:eastAsia="ko-KR"/>
        </w:rPr>
        <w:t>개만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단일값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속성으로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 xml:space="preserve">.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번호가</w:t>
      </w:r>
      <w:r>
        <w:rPr>
          <w:lang w:eastAsia="ko-KR"/>
        </w:rPr>
        <w:t xml:space="preserve"> </w:t>
      </w:r>
      <w:r>
        <w:rPr>
          <w:lang w:eastAsia="ko-KR"/>
        </w:rPr>
        <w:t>필요해지면</w:t>
      </w:r>
      <w:r>
        <w:rPr>
          <w:lang w:eastAsia="ko-KR"/>
        </w:rPr>
        <w:t xml:space="preserve"> ‘</w:t>
      </w:r>
      <w:r>
        <w:rPr>
          <w:lang w:eastAsia="ko-KR"/>
        </w:rPr>
        <w:t>연락처</w:t>
      </w:r>
      <w:r>
        <w:rPr>
          <w:lang w:eastAsia="ko-KR"/>
        </w:rPr>
        <w:t xml:space="preserve">’ </w:t>
      </w:r>
      <w:proofErr w:type="spellStart"/>
      <w:r>
        <w:rPr>
          <w:lang w:eastAsia="ko-KR"/>
        </w:rPr>
        <w:t>엔티티</w:t>
      </w:r>
      <w:proofErr w:type="spellEnd"/>
      <w:r>
        <w:rPr>
          <w:lang w:eastAsia="ko-KR"/>
        </w:rPr>
        <w:t>(</w:t>
      </w:r>
      <w:r>
        <w:rPr>
          <w:lang w:eastAsia="ko-KR"/>
        </w:rPr>
        <w:t>연락처</w:t>
      </w:r>
      <w:r>
        <w:rPr>
          <w:lang w:eastAsia="ko-KR"/>
        </w:rPr>
        <w:t xml:space="preserve">ID★, </w:t>
      </w:r>
      <w:r>
        <w:rPr>
          <w:lang w:eastAsia="ko-KR"/>
        </w:rPr>
        <w:t>회원</w:t>
      </w:r>
      <w:r>
        <w:rPr>
          <w:lang w:eastAsia="ko-KR"/>
        </w:rPr>
        <w:t xml:space="preserve">ID(FK), </w:t>
      </w:r>
      <w:r>
        <w:rPr>
          <w:lang w:eastAsia="ko-KR"/>
        </w:rPr>
        <w:t>전화번호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</w:p>
    <w:p w:rsidR="00E34CDD" w:rsidRDefault="003E3758">
      <w:pPr>
        <w:rPr>
          <w:lang w:eastAsia="ko-KR"/>
        </w:rPr>
      </w:pPr>
      <w:r>
        <w:rPr>
          <w:b/>
          <w:sz w:val="20"/>
          <w:lang w:eastAsia="ko-KR"/>
        </w:rPr>
        <w:t>유도</w:t>
      </w:r>
      <w:r>
        <w:rPr>
          <w:b/>
          <w:sz w:val="20"/>
          <w:lang w:eastAsia="ko-KR"/>
        </w:rPr>
        <w:t xml:space="preserve"> </w:t>
      </w:r>
      <w:r>
        <w:rPr>
          <w:b/>
          <w:sz w:val="20"/>
          <w:lang w:eastAsia="ko-KR"/>
        </w:rPr>
        <w:t>속성</w:t>
      </w:r>
    </w:p>
    <w:p w:rsidR="00E34CDD" w:rsidRDefault="003E3758">
      <w:pPr>
        <w:rPr>
          <w:lang w:eastAsia="ko-KR"/>
        </w:rPr>
      </w:pPr>
      <w:proofErr w:type="spellStart"/>
      <w:r>
        <w:rPr>
          <w:lang w:eastAsia="ko-KR"/>
        </w:rPr>
        <w:t>속성명</w:t>
      </w:r>
      <w:proofErr w:type="spellEnd"/>
      <w:r>
        <w:rPr>
          <w:lang w:eastAsia="ko-KR"/>
        </w:rPr>
        <w:t>/</w:t>
      </w:r>
      <w:r>
        <w:rPr>
          <w:lang w:eastAsia="ko-KR"/>
        </w:rPr>
        <w:t>소속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엔티티</w:t>
      </w:r>
      <w:proofErr w:type="spellEnd"/>
      <w:r>
        <w:rPr>
          <w:lang w:eastAsia="ko-KR"/>
        </w:rPr>
        <w:t xml:space="preserve">:  </w:t>
      </w:r>
      <w:r>
        <w:rPr>
          <w:lang w:eastAsia="ko-KR"/>
        </w:rPr>
        <w:t>이용시간</w:t>
      </w:r>
      <w:r>
        <w:rPr>
          <w:lang w:eastAsia="ko-KR"/>
        </w:rPr>
        <w:t xml:space="preserve"> / </w:t>
      </w:r>
      <w:proofErr w:type="spellStart"/>
      <w:r>
        <w:rPr>
          <w:lang w:eastAsia="ko-KR"/>
        </w:rPr>
        <w:t>이용기록</w:t>
      </w:r>
      <w:proofErr w:type="spellEnd"/>
    </w:p>
    <w:p w:rsidR="00E34CDD" w:rsidRDefault="003E3758">
      <w:pPr>
        <w:rPr>
          <w:lang w:eastAsia="ko-KR"/>
        </w:rPr>
      </w:pPr>
      <w:r>
        <w:rPr>
          <w:lang w:eastAsia="ko-KR"/>
        </w:rPr>
        <w:t>계산식</w:t>
      </w:r>
      <w:r>
        <w:rPr>
          <w:lang w:eastAsia="ko-KR"/>
        </w:rPr>
        <w:t>(</w:t>
      </w:r>
      <w:r>
        <w:rPr>
          <w:lang w:eastAsia="ko-KR"/>
        </w:rPr>
        <w:t>예</w:t>
      </w:r>
      <w:r>
        <w:rPr>
          <w:lang w:eastAsia="ko-KR"/>
        </w:rPr>
        <w:t xml:space="preserve">: </w:t>
      </w:r>
      <w:r>
        <w:rPr>
          <w:lang w:eastAsia="ko-KR"/>
        </w:rPr>
        <w:t>이용시간</w:t>
      </w:r>
      <w:r>
        <w:rPr>
          <w:lang w:eastAsia="ko-KR"/>
        </w:rPr>
        <w:t>=</w:t>
      </w:r>
      <w:r>
        <w:rPr>
          <w:lang w:eastAsia="ko-KR"/>
        </w:rPr>
        <w:t>퇴장</w:t>
      </w:r>
      <w:r>
        <w:rPr>
          <w:lang w:eastAsia="ko-KR"/>
        </w:rPr>
        <w:t>-</w:t>
      </w:r>
      <w:r>
        <w:rPr>
          <w:lang w:eastAsia="ko-KR"/>
        </w:rPr>
        <w:t>입장</w:t>
      </w:r>
      <w:r>
        <w:rPr>
          <w:lang w:eastAsia="ko-KR"/>
        </w:rPr>
        <w:t xml:space="preserve">) /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:  </w:t>
      </w:r>
      <w:r>
        <w:rPr>
          <w:lang w:eastAsia="ko-KR"/>
        </w:rPr>
        <w:t>이용시간</w:t>
      </w:r>
      <w:r>
        <w:rPr>
          <w:lang w:eastAsia="ko-KR"/>
        </w:rPr>
        <w:t xml:space="preserve"> = </w:t>
      </w:r>
      <w:proofErr w:type="spellStart"/>
      <w:r>
        <w:rPr>
          <w:lang w:eastAsia="ko-KR"/>
        </w:rPr>
        <w:t>퇴장시각</w:t>
      </w:r>
      <w:proofErr w:type="spellEnd"/>
      <w:r>
        <w:rPr>
          <w:lang w:eastAsia="ko-KR"/>
        </w:rPr>
        <w:t xml:space="preserve"> − </w:t>
      </w:r>
      <w:proofErr w:type="spellStart"/>
      <w:r>
        <w:rPr>
          <w:lang w:eastAsia="ko-KR"/>
        </w:rPr>
        <w:t>입장시각</w:t>
      </w:r>
      <w:proofErr w:type="spellEnd"/>
      <w:r>
        <w:rPr>
          <w:lang w:eastAsia="ko-KR"/>
        </w:rPr>
        <w:t xml:space="preserve"> / </w:t>
      </w:r>
      <w:r>
        <w:rPr>
          <w:lang w:eastAsia="ko-KR"/>
        </w:rPr>
        <w:t>저장하지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>·</w:t>
      </w:r>
      <w:r>
        <w:rPr>
          <w:lang w:eastAsia="ko-KR"/>
        </w:rPr>
        <w:t>정산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 xml:space="preserve"> (ERD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제외</w:t>
      </w:r>
      <w:r>
        <w:rPr>
          <w:lang w:eastAsia="ko-KR"/>
        </w:rPr>
        <w:t>)</w:t>
      </w:r>
    </w:p>
    <w:p w:rsidR="00E34CDD" w:rsidRDefault="003E3758">
      <w:pPr>
        <w:rPr>
          <w:lang w:eastAsia="ko-KR"/>
        </w:rPr>
      </w:pPr>
      <w:r>
        <w:rPr>
          <w:b/>
          <w:color w:val="1F4E79"/>
          <w:sz w:val="26"/>
          <w:lang w:eastAsia="ko-KR"/>
        </w:rPr>
        <w:t>제출</w:t>
      </w:r>
      <w:r>
        <w:rPr>
          <w:b/>
          <w:color w:val="1F4E79"/>
          <w:sz w:val="26"/>
          <w:lang w:eastAsia="ko-KR"/>
        </w:rPr>
        <w:t xml:space="preserve"> </w:t>
      </w:r>
      <w:r>
        <w:rPr>
          <w:b/>
          <w:color w:val="1F4E79"/>
          <w:sz w:val="26"/>
          <w:lang w:eastAsia="ko-KR"/>
        </w:rPr>
        <w:t>전</w:t>
      </w:r>
      <w:r>
        <w:rPr>
          <w:b/>
          <w:color w:val="1F4E79"/>
          <w:sz w:val="26"/>
          <w:lang w:eastAsia="ko-KR"/>
        </w:rPr>
        <w:t xml:space="preserve"> </w:t>
      </w:r>
      <w:r>
        <w:rPr>
          <w:b/>
          <w:color w:val="1F4E79"/>
          <w:sz w:val="26"/>
          <w:lang w:eastAsia="ko-KR"/>
        </w:rPr>
        <w:t>자가</w:t>
      </w:r>
      <w:r>
        <w:rPr>
          <w:b/>
          <w:color w:val="1F4E79"/>
          <w:sz w:val="26"/>
          <w:lang w:eastAsia="ko-KR"/>
        </w:rPr>
        <w:t xml:space="preserve"> </w:t>
      </w:r>
      <w:r>
        <w:rPr>
          <w:b/>
          <w:color w:val="1F4E79"/>
          <w:sz w:val="26"/>
          <w:lang w:eastAsia="ko-KR"/>
        </w:rPr>
        <w:t>점검</w:t>
      </w:r>
      <w:r>
        <w:rPr>
          <w:b/>
          <w:color w:val="1F4E79"/>
          <w:sz w:val="26"/>
          <w:lang w:eastAsia="ko-KR"/>
        </w:rPr>
        <w:t xml:space="preserve"> (</w:t>
      </w:r>
      <w:r>
        <w:rPr>
          <w:b/>
          <w:color w:val="1F4E79"/>
          <w:sz w:val="26"/>
          <w:lang w:eastAsia="ko-KR"/>
        </w:rPr>
        <w:t>해당</w:t>
      </w:r>
      <w:r>
        <w:rPr>
          <w:b/>
          <w:color w:val="1F4E79"/>
          <w:sz w:val="26"/>
          <w:lang w:eastAsia="ko-KR"/>
        </w:rPr>
        <w:t xml:space="preserve"> </w:t>
      </w:r>
      <w:r>
        <w:rPr>
          <w:b/>
          <w:color w:val="1F4E79"/>
          <w:sz w:val="26"/>
          <w:lang w:eastAsia="ko-KR"/>
        </w:rPr>
        <w:t>시</w:t>
      </w:r>
      <w:r>
        <w:rPr>
          <w:b/>
          <w:color w:val="1F4E79"/>
          <w:sz w:val="26"/>
          <w:lang w:eastAsia="ko-KR"/>
        </w:rPr>
        <w:t xml:space="preserve"> ✔)</w:t>
      </w:r>
    </w:p>
    <w:p w:rsidR="00E34CDD" w:rsidRDefault="003E3758">
      <w:pPr>
        <w:pStyle w:val="10"/>
        <w:rPr>
          <w:lang w:eastAsia="ko-KR"/>
        </w:rPr>
      </w:pPr>
      <w:proofErr w:type="gramStart"/>
      <w:r>
        <w:rPr>
          <w:lang w:eastAsia="ko-KR"/>
        </w:rPr>
        <w:t>☐</w:t>
      </w:r>
      <w:r>
        <w:rPr>
          <w:lang w:eastAsia="ko-KR"/>
        </w:rPr>
        <w:t xml:space="preserve">  </w:t>
      </w:r>
      <w:r>
        <w:rPr>
          <w:lang w:eastAsia="ko-KR"/>
        </w:rPr>
        <w:t>확정</w:t>
      </w:r>
      <w:proofErr w:type="gram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엔티티</w:t>
      </w:r>
      <w:proofErr w:type="spellEnd"/>
      <w:r>
        <w:rPr>
          <w:lang w:eastAsia="ko-KR"/>
        </w:rPr>
        <w:t xml:space="preserve"> 5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채택</w:t>
      </w:r>
      <w:r>
        <w:rPr>
          <w:lang w:eastAsia="ko-KR"/>
        </w:rPr>
        <w:t>/</w:t>
      </w:r>
      <w:r>
        <w:rPr>
          <w:lang w:eastAsia="ko-KR"/>
        </w:rPr>
        <w:t>기각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기재</w:t>
      </w:r>
    </w:p>
    <w:p w:rsidR="00E34CDD" w:rsidRDefault="003E3758">
      <w:pPr>
        <w:pStyle w:val="10"/>
        <w:rPr>
          <w:lang w:eastAsia="ko-KR"/>
        </w:rPr>
      </w:pPr>
      <w:proofErr w:type="gramStart"/>
      <w:r>
        <w:rPr>
          <w:lang w:eastAsia="ko-KR"/>
        </w:rPr>
        <w:t>☐</w:t>
      </w:r>
      <w:r>
        <w:rPr>
          <w:lang w:eastAsia="ko-KR"/>
        </w:rPr>
        <w:t xml:space="preserve">  </w:t>
      </w:r>
      <w:r>
        <w:rPr>
          <w:lang w:eastAsia="ko-KR"/>
        </w:rPr>
        <w:t>각</w:t>
      </w:r>
      <w:proofErr w:type="gram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엔티티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속성</w:t>
      </w:r>
      <w:r>
        <w:rPr>
          <w:lang w:eastAsia="ko-KR"/>
        </w:rPr>
        <w:t xml:space="preserve">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, </w:t>
      </w:r>
      <w:r>
        <w:rPr>
          <w:lang w:eastAsia="ko-KR"/>
        </w:rPr>
        <w:t>근거</w:t>
      </w:r>
      <w:r>
        <w:rPr>
          <w:lang w:eastAsia="ko-KR"/>
        </w:rPr>
        <w:t xml:space="preserve"> REQ-ID </w:t>
      </w:r>
      <w:r>
        <w:rPr>
          <w:lang w:eastAsia="ko-KR"/>
        </w:rPr>
        <w:t>표기</w:t>
      </w:r>
      <w:bookmarkStart w:id="0" w:name="_GoBack"/>
      <w:bookmarkEnd w:id="0"/>
    </w:p>
    <w:p w:rsidR="00E34CDD" w:rsidRDefault="003E3758">
      <w:pPr>
        <w:pStyle w:val="10"/>
        <w:rPr>
          <w:lang w:eastAsia="ko-KR"/>
        </w:rPr>
      </w:pPr>
      <w:proofErr w:type="gramStart"/>
      <w:r>
        <w:rPr>
          <w:lang w:eastAsia="ko-KR"/>
        </w:rPr>
        <w:t>☐</w:t>
      </w:r>
      <w:r>
        <w:rPr>
          <w:lang w:eastAsia="ko-KR"/>
        </w:rPr>
        <w:t xml:space="preserve">  </w:t>
      </w:r>
      <w:r>
        <w:rPr>
          <w:lang w:eastAsia="ko-KR"/>
        </w:rPr>
        <w:t>모든</w:t>
      </w:r>
      <w:proofErr w:type="gram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엔티티에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기본키</w:t>
      </w:r>
      <w:proofErr w:type="spellEnd"/>
      <w:r>
        <w:rPr>
          <w:lang w:eastAsia="ko-KR"/>
        </w:rPr>
        <w:t>(★) 1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지정</w:t>
      </w:r>
      <w:r>
        <w:rPr>
          <w:lang w:eastAsia="ko-KR"/>
        </w:rPr>
        <w:t xml:space="preserve"> (NULL </w:t>
      </w:r>
      <w:r>
        <w:rPr>
          <w:lang w:eastAsia="ko-KR"/>
        </w:rPr>
        <w:t>불가</w:t>
      </w:r>
      <w:r>
        <w:rPr>
          <w:lang w:eastAsia="ko-KR"/>
        </w:rPr>
        <w:t>·</w:t>
      </w:r>
      <w:r>
        <w:rPr>
          <w:lang w:eastAsia="ko-KR"/>
        </w:rPr>
        <w:t>유일</w:t>
      </w:r>
      <w:r>
        <w:rPr>
          <w:lang w:eastAsia="ko-KR"/>
        </w:rPr>
        <w:t>)</w:t>
      </w:r>
    </w:p>
    <w:p w:rsidR="00E34CDD" w:rsidRDefault="003E3758">
      <w:pPr>
        <w:pStyle w:val="10"/>
        <w:rPr>
          <w:lang w:eastAsia="ko-KR"/>
        </w:rPr>
      </w:pPr>
      <w:proofErr w:type="gramStart"/>
      <w:r>
        <w:rPr>
          <w:lang w:eastAsia="ko-KR"/>
        </w:rPr>
        <w:t>☐</w:t>
      </w:r>
      <w:r>
        <w:rPr>
          <w:lang w:eastAsia="ko-KR"/>
        </w:rPr>
        <w:t xml:space="preserve">  </w:t>
      </w:r>
      <w:r>
        <w:rPr>
          <w:lang w:eastAsia="ko-KR"/>
        </w:rPr>
        <w:t>속성</w:t>
      </w:r>
      <w:proofErr w:type="gramEnd"/>
      <w:r>
        <w:rPr>
          <w:lang w:eastAsia="ko-KR"/>
        </w:rPr>
        <w:t>(</w:t>
      </w:r>
      <w:r>
        <w:rPr>
          <w:lang w:eastAsia="ko-KR"/>
        </w:rPr>
        <w:t>전화번호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엔티티로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잘못</w:t>
      </w:r>
      <w:r>
        <w:rPr>
          <w:lang w:eastAsia="ko-KR"/>
        </w:rPr>
        <w:t xml:space="preserve"> </w:t>
      </w:r>
      <w:r>
        <w:rPr>
          <w:lang w:eastAsia="ko-KR"/>
        </w:rPr>
        <w:t>만들</w:t>
      </w:r>
      <w:r>
        <w:rPr>
          <w:lang w:eastAsia="ko-KR"/>
        </w:rPr>
        <w:t>지</w:t>
      </w:r>
      <w:r>
        <w:rPr>
          <w:lang w:eastAsia="ko-KR"/>
        </w:rPr>
        <w:t xml:space="preserve"> </w:t>
      </w:r>
      <w:r>
        <w:rPr>
          <w:lang w:eastAsia="ko-KR"/>
        </w:rPr>
        <w:t>않음</w:t>
      </w:r>
    </w:p>
    <w:p w:rsidR="00E34CDD" w:rsidRDefault="003E3758">
      <w:pPr>
        <w:pStyle w:val="10"/>
        <w:rPr>
          <w:lang w:eastAsia="ko-KR"/>
        </w:rPr>
      </w:pPr>
      <w:proofErr w:type="gramStart"/>
      <w:r>
        <w:rPr>
          <w:lang w:eastAsia="ko-KR"/>
        </w:rPr>
        <w:t>☐</w:t>
      </w:r>
      <w:r>
        <w:rPr>
          <w:lang w:eastAsia="ko-KR"/>
        </w:rPr>
        <w:t xml:space="preserve">  </w:t>
      </w:r>
      <w:proofErr w:type="spellStart"/>
      <w:r>
        <w:rPr>
          <w:lang w:eastAsia="ko-KR"/>
        </w:rPr>
        <w:t>다중값</w:t>
      </w:r>
      <w:proofErr w:type="spellEnd"/>
      <w:proofErr w:type="gramEnd"/>
      <w:r>
        <w:rPr>
          <w:lang w:eastAsia="ko-KR"/>
        </w:rPr>
        <w:t>·</w:t>
      </w:r>
      <w:r>
        <w:rPr>
          <w:lang w:eastAsia="ko-KR"/>
        </w:rPr>
        <w:t>유도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1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찾아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</w:p>
    <w:p w:rsidR="00E34CDD" w:rsidRDefault="003E3758">
      <w:pPr>
        <w:pStyle w:val="10"/>
        <w:rPr>
          <w:lang w:eastAsia="ko-KR"/>
        </w:rPr>
      </w:pPr>
      <w:proofErr w:type="gramStart"/>
      <w:r>
        <w:rPr>
          <w:lang w:eastAsia="ko-KR"/>
        </w:rPr>
        <w:t>☐</w:t>
      </w:r>
      <w:r>
        <w:rPr>
          <w:lang w:eastAsia="ko-KR"/>
        </w:rPr>
        <w:t xml:space="preserve">  </w:t>
      </w:r>
      <w:proofErr w:type="spellStart"/>
      <w:r>
        <w:rPr>
          <w:lang w:eastAsia="ko-KR"/>
        </w:rPr>
        <w:t>외래키가</w:t>
      </w:r>
      <w:proofErr w:type="spellEnd"/>
      <w:proofErr w:type="gramEnd"/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속성에</w:t>
      </w:r>
      <w:r>
        <w:rPr>
          <w:lang w:eastAsia="ko-KR"/>
        </w:rPr>
        <w:t xml:space="preserve"> (FK) </w:t>
      </w:r>
      <w:r>
        <w:rPr>
          <w:lang w:eastAsia="ko-KR"/>
        </w:rPr>
        <w:t>표시</w:t>
      </w:r>
    </w:p>
    <w:p w:rsidR="00E34CDD" w:rsidRDefault="003E3758">
      <w:proofErr w:type="spellStart"/>
      <w:r>
        <w:rPr>
          <w:b/>
          <w:color w:val="1F4E79"/>
          <w:sz w:val="26"/>
        </w:rPr>
        <w:t>오늘의</w:t>
      </w:r>
      <w:proofErr w:type="spellEnd"/>
      <w:r>
        <w:rPr>
          <w:b/>
          <w:color w:val="1F4E79"/>
          <w:sz w:val="26"/>
        </w:rPr>
        <w:t xml:space="preserve"> </w:t>
      </w:r>
      <w:r>
        <w:rPr>
          <w:b/>
          <w:color w:val="1F4E79"/>
          <w:sz w:val="26"/>
        </w:rPr>
        <w:t>한</w:t>
      </w:r>
      <w:r>
        <w:rPr>
          <w:b/>
          <w:color w:val="1F4E79"/>
          <w:sz w:val="26"/>
        </w:rPr>
        <w:t xml:space="preserve"> </w:t>
      </w:r>
      <w:r>
        <w:rPr>
          <w:b/>
          <w:color w:val="1F4E79"/>
          <w:sz w:val="26"/>
        </w:rPr>
        <w:t>줄</w:t>
      </w:r>
      <w:r>
        <w:rPr>
          <w:b/>
          <w:color w:val="1F4E79"/>
          <w:sz w:val="26"/>
        </w:rPr>
        <w:t xml:space="preserve"> </w:t>
      </w:r>
      <w:proofErr w:type="spellStart"/>
      <w:r>
        <w:rPr>
          <w:b/>
          <w:color w:val="1F4E79"/>
          <w:sz w:val="26"/>
        </w:rPr>
        <w:t>회고</w:t>
      </w:r>
      <w:proofErr w:type="spellEnd"/>
      <w:r>
        <w:rPr>
          <w:b/>
          <w:color w:val="1F4E79"/>
          <w:sz w:val="26"/>
        </w:rPr>
        <w:t xml:space="preserve"> (</w:t>
      </w:r>
      <w:r>
        <w:rPr>
          <w:b/>
          <w:color w:val="1F4E79"/>
          <w:sz w:val="26"/>
        </w:rPr>
        <w:t>제출</w:t>
      </w:r>
      <w:r>
        <w:rPr>
          <w:b/>
          <w:color w:val="1F4E79"/>
          <w:sz w:val="26"/>
        </w:rPr>
        <w:t>)</w:t>
      </w:r>
    </w:p>
    <w:p w:rsidR="00E34CDD" w:rsidRDefault="003E3758">
      <w:r>
        <w:t>______________________________________________________________________</w:t>
      </w:r>
    </w:p>
    <w:p w:rsidR="00E34CDD" w:rsidRDefault="003E3758">
      <w:r>
        <w:t>______________________________________________________________________</w:t>
      </w:r>
    </w:p>
    <w:sectPr w:rsidR="00E34CD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3758" w:rsidRDefault="003E3758" w:rsidP="00E04F94">
      <w:pPr>
        <w:spacing w:after="0" w:line="240" w:lineRule="auto"/>
      </w:pPr>
      <w:r>
        <w:separator/>
      </w:r>
    </w:p>
  </w:endnote>
  <w:endnote w:type="continuationSeparator" w:id="0">
    <w:p w:rsidR="003E3758" w:rsidRDefault="003E3758" w:rsidP="00E04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3758" w:rsidRDefault="003E3758" w:rsidP="00E04F94">
      <w:pPr>
        <w:spacing w:after="0" w:line="240" w:lineRule="auto"/>
      </w:pPr>
      <w:r>
        <w:separator/>
      </w:r>
    </w:p>
  </w:footnote>
  <w:footnote w:type="continuationSeparator" w:id="0">
    <w:p w:rsidR="003E3758" w:rsidRDefault="003E3758" w:rsidP="00E04F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1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1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1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1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4CDD"/>
    <w:rsid w:val="001D7E19"/>
    <w:rsid w:val="003E3758"/>
    <w:rsid w:val="00E04F94"/>
    <w:rsid w:val="00E34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269ED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맑은 고딕" w:eastAsia="맑은 고딕" w:hAnsi="맑은 고딕"/>
      <w:sz w:val="21"/>
    </w:rPr>
  </w:style>
  <w:style w:type="paragraph" w:styleId="11">
    <w:name w:val="heading 1"/>
    <w:basedOn w:val="a"/>
    <w:next w:val="a"/>
    <w:link w:val="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">
    <w:name w:val="머리글1"/>
    <w:basedOn w:val="a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a0"/>
    <w:link w:val="12"/>
    <w:uiPriority w:val="99"/>
  </w:style>
  <w:style w:type="paragraph" w:customStyle="1" w:styleId="13">
    <w:name w:val="바닥글1"/>
    <w:basedOn w:val="a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a0"/>
    <w:link w:val="13"/>
    <w:uiPriority w:val="99"/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1Char">
    <w:name w:val="제목 1 Char"/>
    <w:basedOn w:val="a0"/>
    <w:link w:val="11"/>
    <w:uiPriority w:val="9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2Char">
    <w:name w:val="제목 2 Char"/>
    <w:basedOn w:val="a0"/>
    <w:link w:val="2"/>
    <w:uiPriority w:val="9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3Char">
    <w:name w:val="제목 3 Char"/>
    <w:basedOn w:val="a0"/>
    <w:link w:val="3"/>
    <w:uiPriority w:val="9"/>
    <w:rPr>
      <w:rFonts w:asciiTheme="majorHAnsi" w:eastAsiaTheme="majorEastAsia" w:hAnsiTheme="majorHAnsi" w:cstheme="majorBidi"/>
      <w:b/>
      <w:bCs/>
      <w:color w:val="4F81BD"/>
    </w:rPr>
  </w:style>
  <w:style w:type="paragraph" w:styleId="a4">
    <w:name w:val="Title"/>
    <w:basedOn w:val="a"/>
    <w:next w:val="a"/>
    <w:link w:val="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75E"/>
      <w:spacing w:val="5"/>
      <w:kern w:val="28"/>
      <w:sz w:val="52"/>
      <w:szCs w:val="52"/>
    </w:rPr>
  </w:style>
  <w:style w:type="character" w:customStyle="1" w:styleId="Char">
    <w:name w:val="제목 Char"/>
    <w:basedOn w:val="a0"/>
    <w:link w:val="a4"/>
    <w:uiPriority w:val="10"/>
    <w:rPr>
      <w:rFonts w:asciiTheme="majorHAnsi" w:eastAsiaTheme="majorEastAsia" w:hAnsiTheme="majorHAnsi" w:cstheme="majorBidi"/>
      <w:color w:val="17375E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Char0"/>
    <w:uiPriority w:val="11"/>
    <w:qFormat/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paragraph" w:customStyle="1" w:styleId="14">
    <w:name w:val="본문1"/>
    <w:basedOn w:val="a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a0"/>
    <w:link w:val="14"/>
    <w:uiPriority w:val="99"/>
  </w:style>
  <w:style w:type="paragraph" w:customStyle="1" w:styleId="211">
    <w:name w:val="본문 21"/>
    <w:basedOn w:val="a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a0"/>
    <w:link w:val="211"/>
    <w:uiPriority w:val="99"/>
  </w:style>
  <w:style w:type="paragraph" w:customStyle="1" w:styleId="311">
    <w:name w:val="본문 31"/>
    <w:basedOn w:val="a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a0"/>
    <w:link w:val="311"/>
    <w:uiPriority w:val="99"/>
    <w:rPr>
      <w:sz w:val="16"/>
      <w:szCs w:val="16"/>
    </w:rPr>
  </w:style>
  <w:style w:type="paragraph" w:customStyle="1" w:styleId="15">
    <w:name w:val="목록1"/>
    <w:basedOn w:val="a"/>
    <w:uiPriority w:val="99"/>
    <w:unhideWhenUsed/>
    <w:pPr>
      <w:ind w:left="360" w:hanging="360"/>
      <w:contextualSpacing/>
    </w:pPr>
  </w:style>
  <w:style w:type="paragraph" w:customStyle="1" w:styleId="212">
    <w:name w:val="목록 21"/>
    <w:basedOn w:val="a"/>
    <w:uiPriority w:val="99"/>
    <w:unhideWhenUsed/>
    <w:pPr>
      <w:ind w:left="720" w:hanging="360"/>
      <w:contextualSpacing/>
    </w:pPr>
  </w:style>
  <w:style w:type="paragraph" w:customStyle="1" w:styleId="312">
    <w:name w:val="목록 31"/>
    <w:basedOn w:val="a"/>
    <w:uiPriority w:val="99"/>
    <w:unhideWhenUsed/>
    <w:pPr>
      <w:ind w:left="1080" w:hanging="360"/>
      <w:contextualSpacing/>
    </w:pPr>
  </w:style>
  <w:style w:type="paragraph" w:customStyle="1" w:styleId="10">
    <w:name w:val="글머리 기호1"/>
    <w:basedOn w:val="a"/>
    <w:uiPriority w:val="99"/>
    <w:unhideWhenUsed/>
    <w:pPr>
      <w:numPr>
        <w:numId w:val="1"/>
      </w:numPr>
      <w:contextualSpacing/>
    </w:pPr>
  </w:style>
  <w:style w:type="paragraph" w:customStyle="1" w:styleId="210">
    <w:name w:val="글머리 기호 21"/>
    <w:basedOn w:val="a"/>
    <w:uiPriority w:val="99"/>
    <w:unhideWhenUsed/>
    <w:pPr>
      <w:numPr>
        <w:numId w:val="2"/>
      </w:numPr>
      <w:contextualSpacing/>
    </w:pPr>
  </w:style>
  <w:style w:type="paragraph" w:customStyle="1" w:styleId="310">
    <w:name w:val="글머리 기호 31"/>
    <w:basedOn w:val="a"/>
    <w:uiPriority w:val="99"/>
    <w:unhideWhenUsed/>
    <w:pPr>
      <w:numPr>
        <w:numId w:val="3"/>
      </w:numPr>
      <w:contextualSpacing/>
    </w:pPr>
  </w:style>
  <w:style w:type="paragraph" w:customStyle="1" w:styleId="1">
    <w:name w:val="번호 매기기1"/>
    <w:basedOn w:val="a"/>
    <w:uiPriority w:val="99"/>
    <w:unhideWhenUsed/>
    <w:pPr>
      <w:numPr>
        <w:numId w:val="4"/>
      </w:numPr>
      <w:contextualSpacing/>
    </w:pPr>
  </w:style>
  <w:style w:type="paragraph" w:customStyle="1" w:styleId="21">
    <w:name w:val="번호 매기기 21"/>
    <w:basedOn w:val="a"/>
    <w:uiPriority w:val="99"/>
    <w:unhideWhenUsed/>
    <w:pPr>
      <w:numPr>
        <w:numId w:val="5"/>
      </w:numPr>
      <w:contextualSpacing/>
    </w:pPr>
  </w:style>
  <w:style w:type="paragraph" w:customStyle="1" w:styleId="31">
    <w:name w:val="번호 매기기 31"/>
    <w:basedOn w:val="a"/>
    <w:uiPriority w:val="99"/>
    <w:unhideWhenUsed/>
    <w:pPr>
      <w:numPr>
        <w:numId w:val="6"/>
      </w:numPr>
      <w:contextualSpacing/>
    </w:pPr>
  </w:style>
  <w:style w:type="paragraph" w:customStyle="1" w:styleId="16">
    <w:name w:val="목록 계속1"/>
    <w:basedOn w:val="a"/>
    <w:uiPriority w:val="99"/>
    <w:unhideWhenUsed/>
    <w:pPr>
      <w:spacing w:after="120"/>
      <w:ind w:left="360"/>
      <w:contextualSpacing/>
    </w:pPr>
  </w:style>
  <w:style w:type="paragraph" w:customStyle="1" w:styleId="213">
    <w:name w:val="목록 계속 21"/>
    <w:basedOn w:val="a"/>
    <w:uiPriority w:val="99"/>
    <w:unhideWhenUsed/>
    <w:pPr>
      <w:spacing w:after="120"/>
      <w:ind w:left="720"/>
      <w:contextualSpacing/>
    </w:pPr>
  </w:style>
  <w:style w:type="paragraph" w:customStyle="1" w:styleId="313">
    <w:name w:val="목록 계속 31"/>
    <w:basedOn w:val="a"/>
    <w:uiPriority w:val="99"/>
    <w:unhideWhenUsed/>
    <w:pPr>
      <w:spacing w:after="120"/>
      <w:ind w:left="1080"/>
      <w:contextualSpacing/>
    </w:pPr>
  </w:style>
  <w:style w:type="paragraph" w:customStyle="1" w:styleId="17">
    <w:name w:val="매크로 텍스트1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a0"/>
    <w:link w:val="17"/>
    <w:uiPriority w:val="99"/>
    <w:rPr>
      <w:rFonts w:ascii="Courier" w:hAnsi="Courier"/>
      <w:sz w:val="20"/>
      <w:szCs w:val="20"/>
    </w:rPr>
  </w:style>
  <w:style w:type="paragraph" w:styleId="a7">
    <w:name w:val="Quote"/>
    <w:basedOn w:val="a"/>
    <w:next w:val="a"/>
    <w:link w:val="Char1"/>
    <w:uiPriority w:val="29"/>
    <w:qFormat/>
    <w:rPr>
      <w:i/>
      <w:iCs/>
      <w:color w:val="000000"/>
    </w:rPr>
  </w:style>
  <w:style w:type="character" w:customStyle="1" w:styleId="Char1">
    <w:name w:val="인용 Char"/>
    <w:basedOn w:val="a0"/>
    <w:link w:val="a7"/>
    <w:uiPriority w:val="29"/>
    <w:rPr>
      <w:i/>
      <w:iCs/>
      <w:color w:val="000000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EastAsia" w:hAnsiTheme="majorHAnsi" w:cstheme="majorBidi"/>
      <w:color w:val="244061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a8">
    <w:name w:val="caption"/>
    <w:basedOn w:val="a"/>
    <w:next w:val="a"/>
    <w:uiPriority w:val="35"/>
    <w:semiHidden/>
    <w:unhideWhenUsed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a9">
    <w:name w:val="Strong"/>
    <w:basedOn w:val="a0"/>
    <w:uiPriority w:val="22"/>
    <w:qFormat/>
    <w:rPr>
      <w:b/>
      <w:bCs/>
    </w:rPr>
  </w:style>
  <w:style w:type="character" w:styleId="aa">
    <w:name w:val="Emphasis"/>
    <w:basedOn w:val="a0"/>
    <w:uiPriority w:val="20"/>
    <w:qFormat/>
    <w:rPr>
      <w:i/>
      <w:iCs/>
    </w:rPr>
  </w:style>
  <w:style w:type="paragraph" w:styleId="ab">
    <w:name w:val="Intense Quote"/>
    <w:basedOn w:val="a"/>
    <w:next w:val="a"/>
    <w:link w:val="Char2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har2">
    <w:name w:val="강한 인용 Char"/>
    <w:basedOn w:val="a0"/>
    <w:link w:val="ab"/>
    <w:uiPriority w:val="30"/>
    <w:rPr>
      <w:b/>
      <w:bCs/>
      <w:i/>
      <w:iCs/>
      <w:color w:val="4F81BD"/>
    </w:rPr>
  </w:style>
  <w:style w:type="character" w:styleId="ac">
    <w:name w:val="Subtle Emphasis"/>
    <w:basedOn w:val="a0"/>
    <w:uiPriority w:val="19"/>
    <w:qFormat/>
    <w:rPr>
      <w:i/>
      <w:iCs/>
      <w:color w:val="7F7F7F"/>
    </w:rPr>
  </w:style>
  <w:style w:type="character" w:styleId="ad">
    <w:name w:val="Intense Emphasis"/>
    <w:basedOn w:val="a0"/>
    <w:uiPriority w:val="21"/>
    <w:qFormat/>
    <w:rPr>
      <w:b/>
      <w:bCs/>
      <w:i/>
      <w:iCs/>
      <w:color w:val="4F81BD"/>
    </w:rPr>
  </w:style>
  <w:style w:type="character" w:styleId="ae">
    <w:name w:val="Subtle Reference"/>
    <w:basedOn w:val="a0"/>
    <w:uiPriority w:val="31"/>
    <w:qFormat/>
    <w:rPr>
      <w:smallCaps/>
      <w:color w:val="C0504D"/>
      <w:u w:val="single"/>
    </w:rPr>
  </w:style>
  <w:style w:type="character" w:styleId="af">
    <w:name w:val="Intense Reference"/>
    <w:basedOn w:val="a0"/>
    <w:uiPriority w:val="32"/>
    <w:qFormat/>
    <w:rPr>
      <w:b/>
      <w:bCs/>
      <w:smallCaps/>
      <w:color w:val="C0504D"/>
      <w:spacing w:val="5"/>
      <w:u w:val="single"/>
    </w:rPr>
  </w:style>
  <w:style w:type="character" w:styleId="af0">
    <w:name w:val="Book Title"/>
    <w:basedOn w:val="a0"/>
    <w:uiPriority w:val="33"/>
    <w:qFormat/>
    <w:rPr>
      <w:b/>
      <w:bCs/>
      <w:smallCaps/>
      <w:spacing w:val="5"/>
    </w:rPr>
  </w:style>
  <w:style w:type="paragraph" w:styleId="TOC">
    <w:name w:val="TOC Heading"/>
    <w:basedOn w:val="11"/>
    <w:next w:val="a"/>
    <w:uiPriority w:val="39"/>
    <w:semiHidden/>
    <w:unhideWhenUsed/>
    <w:qFormat/>
    <w:pPr>
      <w:outlineLvl w:val="9"/>
    </w:pPr>
  </w:style>
  <w:style w:type="table" w:styleId="af1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2">
    <w:name w:val="Light Shading"/>
    <w:basedOn w:val="a1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</w:style>
  <w:style w:type="table" w:styleId="-1">
    <w:name w:val="Light Shading Accent 1"/>
    <w:basedOn w:val="a1"/>
    <w:uiPriority w:val="60"/>
    <w:pPr>
      <w:spacing w:after="0" w:line="240" w:lineRule="auto"/>
    </w:pPr>
    <w:rPr>
      <w:color w:val="376092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pPr>
      <w:spacing w:after="0" w:line="240" w:lineRule="auto"/>
    </w:pPr>
    <w:rPr>
      <w:color w:val="953735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pPr>
      <w:spacing w:after="0" w:line="240" w:lineRule="auto"/>
    </w:pPr>
    <w:rPr>
      <w:color w:val="76933C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pPr>
      <w:spacing w:after="0" w:line="240" w:lineRule="auto"/>
    </w:pPr>
    <w:rPr>
      <w:color w:val="604A7B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pPr>
      <w:spacing w:after="0" w:line="240" w:lineRule="auto"/>
    </w:pPr>
    <w:rPr>
      <w:color w:val="31859B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pPr>
      <w:spacing w:after="0" w:line="240" w:lineRule="auto"/>
    </w:pPr>
    <w:rPr>
      <w:color w:val="E46C0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3">
    <w:name w:val="Light List"/>
    <w:basedOn w:val="a1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10">
    <w:name w:val="Light List Accent 1"/>
    <w:basedOn w:val="a1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4">
    <w:name w:val="Light Grid"/>
    <w:basedOn w:val="a1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BFBFB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BFBFB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11">
    <w:name w:val="Light Grid Accent 1"/>
    <w:basedOn w:val="a1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8">
    <w:name w:val="Medium Shading 1"/>
    <w:basedOn w:val="a1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0">
    <w:name w:val="Medium Shading 2"/>
    <w:basedOn w:val="a1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9">
    <w:name w:val="Medium List 1"/>
    <w:basedOn w:val="a1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BFBFBF"/>
      </w:tcPr>
    </w:tblStylePr>
    <w:tblStylePr w:type="band1Horz">
      <w:tblPr/>
      <w:tcPr>
        <w:shd w:val="clear" w:color="auto" w:fill="BFBFBF"/>
      </w:tcPr>
    </w:tblStylePr>
  </w:style>
  <w:style w:type="table" w:styleId="1-10">
    <w:name w:val="Medium List 1 Accent 1"/>
    <w:basedOn w:val="a1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2">
    <w:name w:val="Medium List 2"/>
    <w:basedOn w:val="a1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a">
    <w:name w:val="Medium Grid 1"/>
    <w:basedOn w:val="a1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  <w:insideV w:val="single" w:sz="8" w:space="0" w:color="3F3F3F"/>
      </w:tblBorders>
    </w:tblPr>
    <w:tcPr>
      <w:shd w:val="clear" w:color="auto" w:fill="BFBFB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1-11">
    <w:name w:val="Medium Grid 1 Accent 1"/>
    <w:basedOn w:val="a1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3">
    <w:name w:val="Medium Grid 2"/>
    <w:basedOn w:val="a1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BFBFBF"/>
    </w:tcPr>
    <w:tblStylePr w:type="firstRow">
      <w:rPr>
        <w:b/>
        <w:bCs/>
        <w:color w:val="000000"/>
      </w:rPr>
      <w:tblPr/>
      <w:tcPr>
        <w:shd w:val="clear" w:color="auto" w:fill="E5E5E5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7F7F7F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1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1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1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1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1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1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/>
      </w:tcPr>
    </w:tblStylePr>
  </w:style>
  <w:style w:type="table" w:styleId="30">
    <w:name w:val="Medium Grid 3"/>
    <w:basedOn w:val="a1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FBFB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F7F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7F7F7F"/>
      </w:tcPr>
    </w:tblStylePr>
  </w:style>
  <w:style w:type="table" w:styleId="3-1">
    <w:name w:val="Medium Grid 3 Accent 1"/>
    <w:basedOn w:val="a1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 w:themeFill="accent6" w:themeFillTint="7F"/>
      </w:tcPr>
    </w:tblStylePr>
  </w:style>
  <w:style w:type="table" w:styleId="af5">
    <w:name w:val="Dark List"/>
    <w:basedOn w:val="a1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1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6">
    <w:name w:val="Colorful Shading"/>
    <w:basedOn w:val="a1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5E5E5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89898"/>
      </w:tcPr>
    </w:tblStylePr>
    <w:tblStylePr w:type="band1Horz">
      <w:tblPr/>
      <w:tcPr>
        <w:shd w:val="clear" w:color="auto" w:fill="7F7F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1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/>
        <w:insideV w:val="single" w:sz="4" w:space="0" w:color="FFFFFF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1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/>
        <w:insideV w:val="single" w:sz="4" w:space="0" w:color="FFFFFF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1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/>
        <w:insideV w:val="single" w:sz="4" w:space="0" w:color="FFFFFF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/>
        <w:insideV w:val="single" w:sz="4" w:space="0" w:color="FFFFFF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1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/>
        <w:insideV w:val="single" w:sz="4" w:space="0" w:color="FFFFFF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1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/>
        <w:insideV w:val="single" w:sz="4" w:space="0" w:color="FFFFFF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7">
    <w:name w:val="Colorful List"/>
    <w:basedOn w:val="a1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5E5E5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shd w:val="clear" w:color="auto" w:fill="CBCBCB"/>
      </w:tcPr>
    </w:tblStylePr>
  </w:style>
  <w:style w:type="table" w:styleId="-14">
    <w:name w:val="Colorful List Accent 1"/>
    <w:basedOn w:val="a1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8">
    <w:name w:val="Colorful Grid"/>
    <w:basedOn w:val="a1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BCBCB"/>
    </w:tcPr>
    <w:tblStylePr w:type="firstRow">
      <w:rPr>
        <w:b/>
        <w:bCs/>
      </w:rPr>
      <w:tblPr/>
      <w:tcPr>
        <w:shd w:val="clear" w:color="auto" w:fill="989898"/>
      </w:tcPr>
    </w:tblStylePr>
    <w:tblStylePr w:type="lastRow">
      <w:rPr>
        <w:b/>
        <w:bCs/>
        <w:color w:val="000000"/>
      </w:rPr>
      <w:tblPr/>
      <w:tcPr>
        <w:shd w:val="clear" w:color="auto" w:fill="989898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-15">
    <w:name w:val="Colorful Grid Accent 1"/>
    <w:basedOn w:val="a1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9">
    <w:name w:val="header"/>
    <w:basedOn w:val="a"/>
    <w:link w:val="Char3"/>
    <w:uiPriority w:val="99"/>
    <w:unhideWhenUsed/>
    <w:rsid w:val="00E04F9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f9"/>
    <w:uiPriority w:val="99"/>
    <w:rsid w:val="00E04F94"/>
    <w:rPr>
      <w:rFonts w:ascii="맑은 고딕" w:eastAsia="맑은 고딕" w:hAnsi="맑은 고딕"/>
      <w:sz w:val="21"/>
    </w:rPr>
  </w:style>
  <w:style w:type="paragraph" w:styleId="afa">
    <w:name w:val="footer"/>
    <w:basedOn w:val="a"/>
    <w:link w:val="Char4"/>
    <w:uiPriority w:val="99"/>
    <w:unhideWhenUsed/>
    <w:rsid w:val="00E04F9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fa"/>
    <w:uiPriority w:val="99"/>
    <w:rsid w:val="00E04F94"/>
    <w:rPr>
      <w:rFonts w:ascii="맑은 고딕" w:eastAsia="맑은 고딕" w:hAnsi="맑은 고딕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2026-10-05T13:39:00Z</dcterms:modified>
  <cp:version>1100.0100.01</cp:version>
</cp:coreProperties>
</file>